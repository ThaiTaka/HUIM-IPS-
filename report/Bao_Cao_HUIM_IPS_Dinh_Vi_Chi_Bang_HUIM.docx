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Fonts w:ascii="Times New Roman" w:hAnsi="Times New Roman" w:eastAsia="Times New Roman" w:cs="Times New Roman"/>
        </w:rPr>
        <w:t>BÁO CÁO BÀI TÌM HIỂU</w:t>
      </w:r>
    </w:p>
    <w:p>
      <w:pPr>
        <w:jc w:val="center"/>
      </w:pPr>
      <w:r>
        <w:rPr>
          <w:b/>
          <w:sz w:val="28"/>
          <w:rFonts w:ascii="Times New Roman" w:hAnsi="Times New Roman" w:eastAsia="Times New Roman" w:cs="Times New Roman"/>
        </w:rPr>
        <w:t>ỨNG DỤNG THUẬT TOÁN HIGH UTILITY ITEMSET MINING (EFIM)</w:t>
      </w:r>
    </w:p>
    <w:p>
      <w:pPr>
        <w:jc w:val="center"/>
      </w:pPr>
      <w:r>
        <w:rPr>
          <w:b/>
          <w:sz w:val="28"/>
          <w:rFonts w:ascii="Times New Roman" w:hAnsi="Times New Roman" w:eastAsia="Times New Roman" w:cs="Times New Roman"/>
        </w:rPr>
        <w:t>VÀO HỆ THỐNG ĐỊNH VỊ TRONG NHÀ</w:t>
      </w:r>
    </w:p>
    <w:p>
      <w:pPr>
        <w:jc w:val="center"/>
      </w:pPr>
      <w:r>
        <w:rPr>
          <w:b w:val="0"/>
          <w:sz w:val="25"/>
          <w:rFonts w:ascii="Times New Roman" w:hAnsi="Times New Roman" w:eastAsia="Times New Roman" w:cs="Times New Roman"/>
        </w:rPr>
        <w:t>Phiên bản 4: định vị CHỈ bằng HUIM — khớp mẫu High Utility Itemset, không k-NN</w:t>
      </w:r>
    </w:p>
    <w:p>
      <w:pPr>
        <w:jc w:val="center"/>
      </w:pPr>
      <w:r>
        <w:rPr>
          <w:b w:val="0"/>
          <w:sz w:val="24"/>
          <w:rFonts w:ascii="Times New Roman" w:hAnsi="Times New Roman" w:eastAsia="Times New Roman" w:cs="Times New Roman"/>
        </w:rPr>
        <w:t>Dữ liệu: UJIIndoorLoc và các dataset trong dataset-20261013T020803Z-1-001</w:t>
      </w:r>
    </w:p>
    <w:p>
      <w:pPr>
        <w:jc w:val="center"/>
      </w:pPr>
      <w:r>
        <w:rPr>
          <w:b w:val="0"/>
          <w:sz w:val="20"/>
          <w:rFonts w:ascii="Times New Roman" w:hAnsi="Times New Roman" w:eastAsia="Times New Roman" w:cs="Times New Roman"/>
        </w:rPr>
        <w:t>Sinh tự động lúc 2026-10-17 16:16 UTC từ results/huim_only/</w:t>
      </w:r>
    </w:p>
    <w:p>
      <w:r>
        <w:br w:type="page"/>
      </w:r>
    </w:p>
    <w:p>
      <w:pPr>
        <w:pStyle w:val="Heading1"/>
      </w:pPr>
      <w:r>
        <w:rPr>
          <w:rFonts w:ascii="Times New Roman" w:hAnsi="Times New Roman" w:eastAsia="Times New Roman" w:cs="Times New Roman"/>
        </w:rPr>
        <w:t>Mục lục</w:t>
      </w:r>
    </w:p>
    <w:p>
      <w:r>
        <w:rPr>
          <w:rFonts w:ascii="Times New Roman" w:hAnsi="Times New Roman" w:eastAsia="Times New Roman" w:cs="Times New Roman"/>
        </w:rPr>
        <w:fldChar w:fldCharType="begin"/>
        <w:instrText xml:space="preserve">TOC \o "1-2" \h \z \u</w:instrText>
        <w:fldChar w:fldCharType="separate"/>
        <w:t>Mục lục sẽ được Word tạo tự động: nhấn Ctrl+A rồi F9, hoặc bấm chuột phải vào đây và chọn Update Field.</w:t>
        <w:fldChar w:fldCharType="end"/>
      </w:r>
    </w:p>
    <w:p>
      <w:r>
        <w:br w:type="page"/>
      </w:r>
    </w:p>
    <w:p>
      <w:pPr>
        <w:pStyle w:val="Heading1"/>
      </w:pPr>
      <w:r>
        <w:rPr>
          <w:rFonts w:ascii="Times New Roman" w:hAnsi="Times New Roman" w:eastAsia="Times New Roman" w:cs="Times New Roman"/>
        </w:rPr>
        <w:t>1. Tóm tắt</w:t>
      </w:r>
    </w:p>
    <w:p>
      <w:pPr>
        <w:jc w:val="both"/>
      </w:pPr>
      <w:r>
        <w:rPr>
          <w:b/>
          <w:i w:val="0"/>
          <w:rFonts w:ascii="Times New Roman" w:hAnsi="Times New Roman" w:eastAsia="Times New Roman" w:cs="Times New Roman"/>
        </w:rPr>
        <w:t xml:space="preserve">Yêu cầu của giảng viên: </w:t>
      </w:r>
      <w:r>
        <w:rPr>
          <w:b w:val="0"/>
          <w:i w:val="0"/>
          <w:rFonts w:ascii="Times New Roman" w:hAnsi="Times New Roman" w:eastAsia="Times New Roman" w:cs="Times New Roman"/>
        </w:rPr>
        <w:t>HUIM phải là thuật toán định vị, không phải một nhánh lọc AP đứng trước k-NN. Phiên bản này đáp ứng đúng yêu cầu đó: mô hình định vị chính là các tập High Utility Itemset do EFIM khai thác; khi định vị, fingerprint cần định vị được coi là một giao dịch và được so khớp với các HUI. Không có k-NN, không có phép so khoảng cách giữa fingerprint truy vấn và fingerprint huấn luyện ở bất kỳ bước nào.</w:t>
      </w:r>
    </w:p>
    <w:p>
      <w:pPr>
        <w:jc w:val="both"/>
      </w:pPr>
      <w:r>
        <w:rPr>
          <w:b/>
          <w:i w:val="0"/>
          <w:rFonts w:ascii="Times New Roman" w:hAnsi="Times New Roman" w:eastAsia="Times New Roman" w:cs="Times New Roman"/>
        </w:rPr>
        <w:t xml:space="preserve">Kết quả trên UJIIndoorLoc (validationData = tập test, 1 111 fingerprint): </w:t>
      </w:r>
      <w:r>
        <w:rPr>
          <w:b w:val="0"/>
          <w:i w:val="0"/>
          <w:rFonts w:ascii="Times New Roman" w:hAnsi="Times New Roman" w:eastAsia="Times New Roman" w:cs="Times New Roman"/>
        </w:rPr>
        <w:t xml:space="preserve">sai số trung bình 8,06 m, trung vị 6,15 m, đúng tòa 99,91%, đúng tòa+tầng 80,38%. Trên dev (6 fold giữ lại theo điện thoại (GroupKFold trên PHONEID của trainingData)): 7,65 m. </w:t>
      </w:r>
      <w:r>
        <w:rPr>
          <w:b/>
          <w:i w:val="0"/>
          <w:rFonts w:ascii="Times New Roman" w:hAnsi="Times New Roman" w:eastAsia="Times New Roman" w:cs="Times New Roman"/>
        </w:rPr>
        <w:t>Yêu cầu &lt; 7 m: CHƯA ĐẠT.</w:t>
      </w:r>
    </w:p>
    <w:p>
      <w:pPr>
        <w:jc w:val="both"/>
      </w:pPr>
      <w:r>
        <w:rPr>
          <w:b w:val="0"/>
          <w:i w:val="0"/>
          <w:rFonts w:ascii="Times New Roman" w:hAnsi="Times New Roman" w:eastAsia="Times New Roman" w:cs="Times New Roman"/>
        </w:rPr>
        <w:t xml:space="preserve">Trên 9 tập test của 6 dataset, 8 tập đạt sai số trung bình dưới 7 m chỉ bằng HUIM. UJIIndoorLoc là trường hợp chưa đạt; mục 6.1–6.2 phân tích nguyên nhân (điện thoại trong tập test khác tập huấn luyện, và độ phân giải trong tầng) và trình bày mọi phiên bản đã thử. </w:t>
      </w:r>
    </w:p>
    <w:p>
      <w:pPr>
        <w:jc w:val="center"/>
      </w:pPr>
      <w:r>
        <w:rPr>
          <w:i/>
          <w:sz w:val="22"/>
          <w:rFonts w:ascii="Times New Roman" w:hAnsi="Times New Roman" w:eastAsia="Times New Roman" w:cs="Times New Roman"/>
        </w:rPr>
        <w:t>Bảng 1. Định vị chỉ bằng HUIM trên mọi dataset (tham số chọn trên dev, test chấm một lần)</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7"/>
                <w:rFonts w:ascii="Times New Roman" w:hAnsi="Times New Roman" w:eastAsia="Times New Roman" w:cs="Times New Roman"/>
              </w:rPr>
              <w:t>Dataset</w:t>
            </w:r>
          </w:p>
        </w:tc>
        <w:tc>
          <w:tcPr>
            <w:tcW w:type="dxa" w:w="1040"/>
          </w:tcPr>
          <w:p>
            <w:r/>
            <w:r>
              <w:rPr>
                <w:b/>
                <w:sz w:val="17"/>
                <w:rFonts w:ascii="Times New Roman" w:hAnsi="Times New Roman" w:eastAsia="Times New Roman" w:cs="Times New Roman"/>
              </w:rPr>
              <w:t>Tập test</w:t>
            </w:r>
          </w:p>
        </w:tc>
        <w:tc>
          <w:tcPr>
            <w:tcW w:type="dxa" w:w="1040"/>
          </w:tcPr>
          <w:p>
            <w:r/>
            <w:r>
              <w:rPr>
                <w:b/>
                <w:sz w:val="17"/>
                <w:rFonts w:ascii="Times New Roman" w:hAnsi="Times New Roman" w:eastAsia="Times New Roman" w:cs="Times New Roman"/>
              </w:rPr>
              <w:t>Số mẫu</w:t>
            </w:r>
          </w:p>
        </w:tc>
        <w:tc>
          <w:tcPr>
            <w:tcW w:type="dxa" w:w="1040"/>
          </w:tcPr>
          <w:p>
            <w:r/>
            <w:r>
              <w:rPr>
                <w:b/>
                <w:sz w:val="17"/>
                <w:rFonts w:ascii="Times New Roman" w:hAnsi="Times New Roman" w:eastAsia="Times New Roman" w:cs="Times New Roman"/>
              </w:rPr>
              <w:t>Ô (cell)</w:t>
            </w:r>
          </w:p>
        </w:tc>
        <w:tc>
          <w:tcPr>
            <w:tcW w:type="dxa" w:w="1040"/>
          </w:tcPr>
          <w:p>
            <w:r/>
            <w:r>
              <w:rPr>
                <w:b/>
                <w:sz w:val="17"/>
                <w:rFonts w:ascii="Times New Roman" w:hAnsi="Times New Roman" w:eastAsia="Times New Roman" w:cs="Times New Roman"/>
              </w:rPr>
              <w:t>Số HUI</w:t>
            </w:r>
          </w:p>
        </w:tc>
        <w:tc>
          <w:tcPr>
            <w:tcW w:type="dxa" w:w="1040"/>
          </w:tcPr>
          <w:p>
            <w:r/>
            <w:r>
              <w:rPr>
                <w:b/>
                <w:sz w:val="17"/>
                <w:rFonts w:ascii="Times New Roman" w:hAnsi="Times New Roman" w:eastAsia="Times New Roman" w:cs="Times New Roman"/>
              </w:rPr>
              <w:t>Sai số TB (m)</w:t>
            </w:r>
          </w:p>
        </w:tc>
        <w:tc>
          <w:tcPr>
            <w:tcW w:type="dxa" w:w="1040"/>
          </w:tcPr>
          <w:p>
            <w:r/>
            <w:r>
              <w:rPr>
                <w:b/>
                <w:sz w:val="17"/>
                <w:rFonts w:ascii="Times New Roman" w:hAnsi="Times New Roman" w:eastAsia="Times New Roman" w:cs="Times New Roman"/>
              </w:rPr>
              <w:t>Trung vị (m)</w:t>
            </w:r>
          </w:p>
        </w:tc>
        <w:tc>
          <w:tcPr>
            <w:tcW w:type="dxa" w:w="1040"/>
          </w:tcPr>
          <w:p>
            <w:r/>
            <w:r>
              <w:rPr>
                <w:b/>
                <w:sz w:val="17"/>
                <w:rFonts w:ascii="Times New Roman" w:hAnsi="Times New Roman" w:eastAsia="Times New Roman" w:cs="Times New Roman"/>
              </w:rPr>
              <w:t>Tòa+tầng</w:t>
            </w:r>
          </w:p>
        </w:tc>
        <w:tc>
          <w:tcPr>
            <w:tcW w:type="dxa" w:w="1040"/>
          </w:tcPr>
          <w:p>
            <w:r/>
            <w:r>
              <w:rPr>
                <w:b/>
                <w:sz w:val="17"/>
                <w:rFonts w:ascii="Times New Roman" w:hAnsi="Times New Roman" w:eastAsia="Times New Roman" w:cs="Times New Roman"/>
              </w:rPr>
              <w:t>&lt; 7 m</w:t>
            </w:r>
          </w:p>
        </w:tc>
      </w:tr>
      <w:tr>
        <w:tc>
          <w:tcPr>
            <w:tcW w:type="dxa" w:w="1040"/>
          </w:tcPr>
          <w:p>
            <w:r/>
            <w:r>
              <w:rPr>
                <w:sz w:val="17"/>
                <w:rFonts w:ascii="Times New Roman" w:hAnsi="Times New Roman" w:eastAsia="Times New Roman" w:cs="Times New Roman"/>
              </w:rPr>
              <w:t>UJIIndoorLoc</w:t>
            </w:r>
          </w:p>
        </w:tc>
        <w:tc>
          <w:tcPr>
            <w:tcW w:type="dxa" w:w="1040"/>
          </w:tcPr>
          <w:p>
            <w:r/>
            <w:r>
              <w:rPr>
                <w:sz w:val="17"/>
                <w:rFonts w:ascii="Times New Roman" w:hAnsi="Times New Roman" w:eastAsia="Times New Roman" w:cs="Times New Roman"/>
              </w:rPr>
              <w:t>validationData</w:t>
            </w:r>
          </w:p>
        </w:tc>
        <w:tc>
          <w:tcPr>
            <w:tcW w:type="dxa" w:w="1040"/>
          </w:tcPr>
          <w:p>
            <w:r/>
            <w:r>
              <w:rPr>
                <w:sz w:val="17"/>
                <w:rFonts w:ascii="Times New Roman" w:hAnsi="Times New Roman" w:eastAsia="Times New Roman" w:cs="Times New Roman"/>
              </w:rPr>
              <w:t>1111</w:t>
            </w:r>
          </w:p>
        </w:tc>
        <w:tc>
          <w:tcPr>
            <w:tcW w:type="dxa" w:w="1040"/>
          </w:tcPr>
          <w:p>
            <w:r/>
            <w:r>
              <w:rPr>
                <w:sz w:val="17"/>
                <w:rFonts w:ascii="Times New Roman" w:hAnsi="Times New Roman" w:eastAsia="Times New Roman" w:cs="Times New Roman"/>
              </w:rPr>
              <w:t>933</w:t>
            </w:r>
          </w:p>
        </w:tc>
        <w:tc>
          <w:tcPr>
            <w:tcW w:type="dxa" w:w="1040"/>
          </w:tcPr>
          <w:p>
            <w:r/>
            <w:r>
              <w:rPr>
                <w:sz w:val="17"/>
                <w:rFonts w:ascii="Times New Roman" w:hAnsi="Times New Roman" w:eastAsia="Times New Roman" w:cs="Times New Roman"/>
              </w:rPr>
              <w:t>3 238 416</w:t>
            </w:r>
          </w:p>
        </w:tc>
        <w:tc>
          <w:tcPr>
            <w:tcW w:type="dxa" w:w="1040"/>
          </w:tcPr>
          <w:p>
            <w:r/>
            <w:r>
              <w:rPr>
                <w:sz w:val="17"/>
                <w:rFonts w:ascii="Times New Roman" w:hAnsi="Times New Roman" w:eastAsia="Times New Roman" w:cs="Times New Roman"/>
              </w:rPr>
              <w:t>8,06</w:t>
            </w:r>
          </w:p>
        </w:tc>
        <w:tc>
          <w:tcPr>
            <w:tcW w:type="dxa" w:w="1040"/>
          </w:tcPr>
          <w:p>
            <w:r/>
            <w:r>
              <w:rPr>
                <w:sz w:val="17"/>
                <w:rFonts w:ascii="Times New Roman" w:hAnsi="Times New Roman" w:eastAsia="Times New Roman" w:cs="Times New Roman"/>
              </w:rPr>
              <w:t>6,15</w:t>
            </w:r>
          </w:p>
        </w:tc>
        <w:tc>
          <w:tcPr>
            <w:tcW w:type="dxa" w:w="1040"/>
          </w:tcPr>
          <w:p>
            <w:r/>
            <w:r>
              <w:rPr>
                <w:sz w:val="17"/>
                <w:rFonts w:ascii="Times New Roman" w:hAnsi="Times New Roman" w:eastAsia="Times New Roman" w:cs="Times New Roman"/>
              </w:rPr>
              <w:t>80,38%</w:t>
            </w:r>
          </w:p>
        </w:tc>
        <w:tc>
          <w:tcPr>
            <w:tcW w:type="dxa" w:w="1040"/>
          </w:tcPr>
          <w:p>
            <w:r/>
            <w:r>
              <w:rPr>
                <w:sz w:val="17"/>
                <w:rFonts w:ascii="Times New Roman" w:hAnsi="Times New Roman" w:eastAsia="Times New Roman" w:cs="Times New Roman"/>
              </w:rPr>
              <w:t>không</w:t>
            </w:r>
          </w:p>
        </w:tc>
      </w:tr>
      <w:tr>
        <w:tc>
          <w:tcPr>
            <w:tcW w:type="dxa" w:w="1040"/>
          </w:tcPr>
          <w:p>
            <w:r/>
            <w:r>
              <w:rPr>
                <w:sz w:val="17"/>
                <w:rFonts w:ascii="Times New Roman" w:hAnsi="Times New Roman" w:eastAsia="Times New Roman" w:cs="Times New Roman"/>
              </w:rPr>
              <w:t>UJI_LIB tầng 3</w:t>
            </w:r>
          </w:p>
        </w:tc>
        <w:tc>
          <w:tcPr>
            <w:tcW w:type="dxa" w:w="1040"/>
          </w:tcPr>
          <w:p>
            <w:r/>
            <w:r>
              <w:rPr>
                <w:sz w:val="17"/>
                <w:rFonts w:ascii="Times New Roman" w:hAnsi="Times New Roman" w:eastAsia="Times New Roman" w:cs="Times New Roman"/>
              </w:rPr>
              <w:t>Test-01</w:t>
            </w:r>
          </w:p>
        </w:tc>
        <w:tc>
          <w:tcPr>
            <w:tcW w:type="dxa" w:w="1040"/>
          </w:tcPr>
          <w:p>
            <w:r/>
            <w:r>
              <w:rPr>
                <w:sz w:val="17"/>
                <w:rFonts w:ascii="Times New Roman" w:hAnsi="Times New Roman" w:eastAsia="Times New Roman" w:cs="Times New Roman"/>
              </w:rPr>
              <w:t>7200</w:t>
            </w:r>
          </w:p>
        </w:tc>
        <w:tc>
          <w:tcPr>
            <w:tcW w:type="dxa" w:w="1040"/>
          </w:tcPr>
          <w:p>
            <w:r/>
            <w:r>
              <w:rPr>
                <w:sz w:val="17"/>
                <w:rFonts w:ascii="Times New Roman" w:hAnsi="Times New Roman" w:eastAsia="Times New Roman" w:cs="Times New Roman"/>
              </w:rPr>
              <w:t>24</w:t>
            </w:r>
          </w:p>
        </w:tc>
        <w:tc>
          <w:tcPr>
            <w:tcW w:type="dxa" w:w="1040"/>
          </w:tcPr>
          <w:p>
            <w:r/>
            <w:r>
              <w:rPr>
                <w:sz w:val="17"/>
                <w:rFonts w:ascii="Times New Roman" w:hAnsi="Times New Roman" w:eastAsia="Times New Roman" w:cs="Times New Roman"/>
              </w:rPr>
              <w:t>63 176</w:t>
            </w:r>
          </w:p>
        </w:tc>
        <w:tc>
          <w:tcPr>
            <w:tcW w:type="dxa" w:w="1040"/>
          </w:tcPr>
          <w:p>
            <w:r/>
            <w:r>
              <w:rPr>
                <w:sz w:val="17"/>
                <w:rFonts w:ascii="Times New Roman" w:hAnsi="Times New Roman" w:eastAsia="Times New Roman" w:cs="Times New Roman"/>
              </w:rPr>
              <w:t>2,57</w:t>
            </w:r>
          </w:p>
        </w:tc>
        <w:tc>
          <w:tcPr>
            <w:tcW w:type="dxa" w:w="1040"/>
          </w:tcPr>
          <w:p>
            <w:r/>
            <w:r>
              <w:rPr>
                <w:sz w:val="17"/>
                <w:rFonts w:ascii="Times New Roman" w:hAnsi="Times New Roman" w:eastAsia="Times New Roman" w:cs="Times New Roman"/>
              </w:rPr>
              <w:t>2,17</w:t>
            </w:r>
          </w:p>
        </w:tc>
        <w:tc>
          <w:tcPr>
            <w:tcW w:type="dxa" w:w="1040"/>
          </w:tcPr>
          <w:p>
            <w:r/>
            <w:r>
              <w:rPr>
                <w:sz w:val="17"/>
                <w:rFonts w:ascii="Times New Roman" w:hAnsi="Times New Roman" w:eastAsia="Times New Roman" w:cs="Times New Roman"/>
              </w:rPr>
              <w:t>100,00%</w:t>
            </w:r>
          </w:p>
        </w:tc>
        <w:tc>
          <w:tcPr>
            <w:tcW w:type="dxa" w:w="1040"/>
          </w:tcPr>
          <w:p>
            <w:r/>
            <w:r>
              <w:rPr>
                <w:sz w:val="17"/>
                <w:rFonts w:ascii="Times New Roman" w:hAnsi="Times New Roman" w:eastAsia="Times New Roman" w:cs="Times New Roman"/>
              </w:rPr>
              <w:t>đạt</w:t>
            </w:r>
          </w:p>
        </w:tc>
      </w:tr>
      <w:tr>
        <w:tc>
          <w:tcPr>
            <w:tcW w:type="dxa" w:w="1040"/>
          </w:tcPr>
          <w:p>
            <w:r/>
            <w:r>
              <w:rPr>
                <w:sz w:val="17"/>
                <w:rFonts w:ascii="Times New Roman" w:hAnsi="Times New Roman" w:eastAsia="Times New Roman" w:cs="Times New Roman"/>
              </w:rPr>
              <w:t>UJI_LIB tầng 3</w:t>
            </w:r>
          </w:p>
        </w:tc>
        <w:tc>
          <w:tcPr>
            <w:tcW w:type="dxa" w:w="1040"/>
          </w:tcPr>
          <w:p>
            <w:r/>
            <w:r>
              <w:rPr>
                <w:sz w:val="17"/>
                <w:rFonts w:ascii="Times New Roman" w:hAnsi="Times New Roman" w:eastAsia="Times New Roman" w:cs="Times New Roman"/>
              </w:rPr>
              <w:t>Test-02</w:t>
            </w:r>
          </w:p>
        </w:tc>
        <w:tc>
          <w:tcPr>
            <w:tcW w:type="dxa" w:w="1040"/>
          </w:tcPr>
          <w:p>
            <w:r/>
            <w:r>
              <w:rPr>
                <w:sz w:val="17"/>
                <w:rFonts w:ascii="Times New Roman" w:hAnsi="Times New Roman" w:eastAsia="Times New Roman" w:cs="Times New Roman"/>
              </w:rPr>
              <w:t>7200</w:t>
            </w:r>
          </w:p>
        </w:tc>
        <w:tc>
          <w:tcPr>
            <w:tcW w:type="dxa" w:w="1040"/>
          </w:tcPr>
          <w:p>
            <w:r/>
            <w:r>
              <w:rPr>
                <w:sz w:val="17"/>
                <w:rFonts w:ascii="Times New Roman" w:hAnsi="Times New Roman" w:eastAsia="Times New Roman" w:cs="Times New Roman"/>
              </w:rPr>
              <w:t>24</w:t>
            </w:r>
          </w:p>
        </w:tc>
        <w:tc>
          <w:tcPr>
            <w:tcW w:type="dxa" w:w="1040"/>
          </w:tcPr>
          <w:p>
            <w:r/>
            <w:r>
              <w:rPr>
                <w:sz w:val="17"/>
                <w:rFonts w:ascii="Times New Roman" w:hAnsi="Times New Roman" w:eastAsia="Times New Roman" w:cs="Times New Roman"/>
              </w:rPr>
              <w:t>63 176</w:t>
            </w:r>
          </w:p>
        </w:tc>
        <w:tc>
          <w:tcPr>
            <w:tcW w:type="dxa" w:w="1040"/>
          </w:tcPr>
          <w:p>
            <w:r/>
            <w:r>
              <w:rPr>
                <w:sz w:val="17"/>
                <w:rFonts w:ascii="Times New Roman" w:hAnsi="Times New Roman" w:eastAsia="Times New Roman" w:cs="Times New Roman"/>
              </w:rPr>
              <w:t>2,68</w:t>
            </w:r>
          </w:p>
        </w:tc>
        <w:tc>
          <w:tcPr>
            <w:tcW w:type="dxa" w:w="1040"/>
          </w:tcPr>
          <w:p>
            <w:r/>
            <w:r>
              <w:rPr>
                <w:sz w:val="17"/>
                <w:rFonts w:ascii="Times New Roman" w:hAnsi="Times New Roman" w:eastAsia="Times New Roman" w:cs="Times New Roman"/>
              </w:rPr>
              <w:t>2,31</w:t>
            </w:r>
          </w:p>
        </w:tc>
        <w:tc>
          <w:tcPr>
            <w:tcW w:type="dxa" w:w="1040"/>
          </w:tcPr>
          <w:p>
            <w:r/>
            <w:r>
              <w:rPr>
                <w:sz w:val="17"/>
                <w:rFonts w:ascii="Times New Roman" w:hAnsi="Times New Roman" w:eastAsia="Times New Roman" w:cs="Times New Roman"/>
              </w:rPr>
              <w:t>100,00%</w:t>
            </w:r>
          </w:p>
        </w:tc>
        <w:tc>
          <w:tcPr>
            <w:tcW w:type="dxa" w:w="1040"/>
          </w:tcPr>
          <w:p>
            <w:r/>
            <w:r>
              <w:rPr>
                <w:sz w:val="17"/>
                <w:rFonts w:ascii="Times New Roman" w:hAnsi="Times New Roman" w:eastAsia="Times New Roman" w:cs="Times New Roman"/>
              </w:rPr>
              <w:t>đạt</w:t>
            </w:r>
          </w:p>
        </w:tc>
      </w:tr>
      <w:tr>
        <w:tc>
          <w:tcPr>
            <w:tcW w:type="dxa" w:w="1040"/>
          </w:tcPr>
          <w:p>
            <w:r/>
            <w:r>
              <w:rPr>
                <w:sz w:val="17"/>
                <w:rFonts w:ascii="Times New Roman" w:hAnsi="Times New Roman" w:eastAsia="Times New Roman" w:cs="Times New Roman"/>
              </w:rPr>
              <w:t>DLULIB</w:t>
            </w:r>
          </w:p>
        </w:tc>
        <w:tc>
          <w:tcPr>
            <w:tcW w:type="dxa" w:w="1040"/>
          </w:tcPr>
          <w:p>
            <w:r/>
            <w:r>
              <w:rPr>
                <w:sz w:val="17"/>
                <w:rFonts w:ascii="Times New Roman" w:hAnsi="Times New Roman" w:eastAsia="Times New Roman" w:cs="Times New Roman"/>
              </w:rPr>
              <w:t>Testing</w:t>
            </w:r>
          </w:p>
        </w:tc>
        <w:tc>
          <w:tcPr>
            <w:tcW w:type="dxa" w:w="1040"/>
          </w:tcPr>
          <w:p>
            <w:r/>
            <w:r>
              <w:rPr>
                <w:sz w:val="17"/>
                <w:rFonts w:ascii="Times New Roman" w:hAnsi="Times New Roman" w:eastAsia="Times New Roman" w:cs="Times New Roman"/>
              </w:rPr>
              <w:t>6500</w:t>
            </w:r>
          </w:p>
        </w:tc>
        <w:tc>
          <w:tcPr>
            <w:tcW w:type="dxa" w:w="1040"/>
          </w:tcPr>
          <w:p>
            <w:r/>
            <w:r>
              <w:rPr>
                <w:sz w:val="17"/>
                <w:rFonts w:ascii="Times New Roman" w:hAnsi="Times New Roman" w:eastAsia="Times New Roman" w:cs="Times New Roman"/>
              </w:rPr>
              <w:t>650</w:t>
            </w:r>
          </w:p>
        </w:tc>
        <w:tc>
          <w:tcPr>
            <w:tcW w:type="dxa" w:w="1040"/>
          </w:tcPr>
          <w:p>
            <w:r/>
            <w:r>
              <w:rPr>
                <w:sz w:val="17"/>
                <w:rFonts w:ascii="Times New Roman" w:hAnsi="Times New Roman" w:eastAsia="Times New Roman" w:cs="Times New Roman"/>
              </w:rPr>
              <w:t>2 878 077</w:t>
            </w:r>
          </w:p>
        </w:tc>
        <w:tc>
          <w:tcPr>
            <w:tcW w:type="dxa" w:w="1040"/>
          </w:tcPr>
          <w:p>
            <w:r/>
            <w:r>
              <w:rPr>
                <w:sz w:val="17"/>
                <w:rFonts w:ascii="Times New Roman" w:hAnsi="Times New Roman" w:eastAsia="Times New Roman" w:cs="Times New Roman"/>
              </w:rPr>
              <w:t>6,01</w:t>
            </w:r>
          </w:p>
        </w:tc>
        <w:tc>
          <w:tcPr>
            <w:tcW w:type="dxa" w:w="1040"/>
          </w:tcPr>
          <w:p>
            <w:r/>
            <w:r>
              <w:rPr>
                <w:sz w:val="17"/>
                <w:rFonts w:ascii="Times New Roman" w:hAnsi="Times New Roman" w:eastAsia="Times New Roman" w:cs="Times New Roman"/>
              </w:rPr>
              <w:t>4,88</w:t>
            </w:r>
          </w:p>
        </w:tc>
        <w:tc>
          <w:tcPr>
            <w:tcW w:type="dxa" w:w="1040"/>
          </w:tcPr>
          <w:p>
            <w:r/>
            <w:r>
              <w:rPr>
                <w:sz w:val="17"/>
                <w:rFonts w:ascii="Times New Roman" w:hAnsi="Times New Roman" w:eastAsia="Times New Roman" w:cs="Times New Roman"/>
              </w:rPr>
              <w:t>96,80%</w:t>
            </w:r>
          </w:p>
        </w:tc>
        <w:tc>
          <w:tcPr>
            <w:tcW w:type="dxa" w:w="1040"/>
          </w:tcPr>
          <w:p>
            <w:r/>
            <w:r>
              <w:rPr>
                <w:sz w:val="17"/>
                <w:rFonts w:ascii="Times New Roman" w:hAnsi="Times New Roman" w:eastAsia="Times New Roman" w:cs="Times New Roman"/>
              </w:rPr>
              <w:t>đạt</w:t>
            </w:r>
          </w:p>
        </w:tc>
      </w:tr>
      <w:tr>
        <w:tc>
          <w:tcPr>
            <w:tcW w:type="dxa" w:w="1040"/>
          </w:tcPr>
          <w:p>
            <w:r/>
            <w:r>
              <w:rPr>
                <w:sz w:val="17"/>
                <w:rFonts w:ascii="Times New Roman" w:hAnsi="Times New Roman" w:eastAsia="Times New Roman" w:cs="Times New Roman"/>
              </w:rPr>
              <w:t>HCXY</w:t>
            </w:r>
          </w:p>
        </w:tc>
        <w:tc>
          <w:tcPr>
            <w:tcW w:type="dxa" w:w="1040"/>
          </w:tcPr>
          <w:p>
            <w:r/>
            <w:r>
              <w:rPr>
                <w:sz w:val="17"/>
                <w:rFonts w:ascii="Times New Roman" w:hAnsi="Times New Roman" w:eastAsia="Times New Roman" w:cs="Times New Roman"/>
              </w:rPr>
              <w:t>test_HCXY</w:t>
            </w:r>
          </w:p>
        </w:tc>
        <w:tc>
          <w:tcPr>
            <w:tcW w:type="dxa" w:w="1040"/>
          </w:tcPr>
          <w:p>
            <w:r/>
            <w:r>
              <w:rPr>
                <w:sz w:val="17"/>
                <w:rFonts w:ascii="Times New Roman" w:hAnsi="Times New Roman" w:eastAsia="Times New Roman" w:cs="Times New Roman"/>
              </w:rPr>
              <w:t>860</w:t>
            </w:r>
          </w:p>
        </w:tc>
        <w:tc>
          <w:tcPr>
            <w:tcW w:type="dxa" w:w="1040"/>
          </w:tcPr>
          <w:p>
            <w:r/>
            <w:r>
              <w:rPr>
                <w:sz w:val="17"/>
                <w:rFonts w:ascii="Times New Roman" w:hAnsi="Times New Roman" w:eastAsia="Times New Roman" w:cs="Times New Roman"/>
              </w:rPr>
              <w:t>379</w:t>
            </w:r>
          </w:p>
        </w:tc>
        <w:tc>
          <w:tcPr>
            <w:tcW w:type="dxa" w:w="1040"/>
          </w:tcPr>
          <w:p>
            <w:r/>
            <w:r>
              <w:rPr>
                <w:sz w:val="17"/>
                <w:rFonts w:ascii="Times New Roman" w:hAnsi="Times New Roman" w:eastAsia="Times New Roman" w:cs="Times New Roman"/>
              </w:rPr>
              <w:t>433 090</w:t>
            </w:r>
          </w:p>
        </w:tc>
        <w:tc>
          <w:tcPr>
            <w:tcW w:type="dxa" w:w="1040"/>
          </w:tcPr>
          <w:p>
            <w:r/>
            <w:r>
              <w:rPr>
                <w:sz w:val="17"/>
                <w:rFonts w:ascii="Times New Roman" w:hAnsi="Times New Roman" w:eastAsia="Times New Roman" w:cs="Times New Roman"/>
              </w:rPr>
              <w:t>2,82</w:t>
            </w:r>
          </w:p>
        </w:tc>
        <w:tc>
          <w:tcPr>
            <w:tcW w:type="dxa" w:w="1040"/>
          </w:tcPr>
          <w:p>
            <w:r/>
            <w:r>
              <w:rPr>
                <w:sz w:val="17"/>
                <w:rFonts w:ascii="Times New Roman" w:hAnsi="Times New Roman" w:eastAsia="Times New Roman" w:cs="Times New Roman"/>
              </w:rPr>
              <w:t>2,14</w:t>
            </w:r>
          </w:p>
        </w:tc>
        <w:tc>
          <w:tcPr>
            <w:tcW w:type="dxa" w:w="1040"/>
          </w:tcPr>
          <w:p>
            <w:r/>
            <w:r>
              <w:rPr>
                <w:sz w:val="17"/>
                <w:rFonts w:ascii="Times New Roman" w:hAnsi="Times New Roman" w:eastAsia="Times New Roman" w:cs="Times New Roman"/>
              </w:rPr>
              <w:t>100,00%</w:t>
            </w:r>
          </w:p>
        </w:tc>
        <w:tc>
          <w:tcPr>
            <w:tcW w:type="dxa" w:w="1040"/>
          </w:tcPr>
          <w:p>
            <w:r/>
            <w:r>
              <w:rPr>
                <w:sz w:val="17"/>
                <w:rFonts w:ascii="Times New Roman" w:hAnsi="Times New Roman" w:eastAsia="Times New Roman" w:cs="Times New Roman"/>
              </w:rPr>
              <w:t>đạt</w:t>
            </w:r>
          </w:p>
        </w:tc>
      </w:tr>
      <w:tr>
        <w:tc>
          <w:tcPr>
            <w:tcW w:type="dxa" w:w="1040"/>
          </w:tcPr>
          <w:p>
            <w:r/>
            <w:r>
              <w:rPr>
                <w:sz w:val="17"/>
                <w:rFonts w:ascii="Times New Roman" w:hAnsi="Times New Roman" w:eastAsia="Times New Roman" w:cs="Times New Roman"/>
              </w:rPr>
              <w:t>HUS</w:t>
            </w:r>
          </w:p>
        </w:tc>
        <w:tc>
          <w:tcPr>
            <w:tcW w:type="dxa" w:w="1040"/>
          </w:tcPr>
          <w:p>
            <w:r/>
            <w:r>
              <w:rPr>
                <w:sz w:val="17"/>
                <w:rFonts w:ascii="Times New Roman" w:hAnsi="Times New Roman" w:eastAsia="Times New Roman" w:cs="Times New Roman"/>
              </w:rPr>
              <w:t>testcase1</w:t>
            </w:r>
          </w:p>
        </w:tc>
        <w:tc>
          <w:tcPr>
            <w:tcW w:type="dxa" w:w="1040"/>
          </w:tcPr>
          <w:p>
            <w:r/>
            <w:r>
              <w:rPr>
                <w:sz w:val="17"/>
                <w:rFonts w:ascii="Times New Roman" w:hAnsi="Times New Roman" w:eastAsia="Times New Roman" w:cs="Times New Roman"/>
              </w:rPr>
              <w:t>205</w:t>
            </w:r>
          </w:p>
        </w:tc>
        <w:tc>
          <w:tcPr>
            <w:tcW w:type="dxa" w:w="1040"/>
          </w:tcPr>
          <w:p>
            <w:r/>
            <w:r>
              <w:rPr>
                <w:sz w:val="17"/>
                <w:rFonts w:ascii="Times New Roman" w:hAnsi="Times New Roman" w:eastAsia="Times New Roman" w:cs="Times New Roman"/>
              </w:rPr>
              <w:t>205</w:t>
            </w:r>
          </w:p>
        </w:tc>
        <w:tc>
          <w:tcPr>
            <w:tcW w:type="dxa" w:w="1040"/>
          </w:tcPr>
          <w:p>
            <w:r/>
            <w:r>
              <w:rPr>
                <w:sz w:val="17"/>
                <w:rFonts w:ascii="Times New Roman" w:hAnsi="Times New Roman" w:eastAsia="Times New Roman" w:cs="Times New Roman"/>
              </w:rPr>
              <w:t>6 352</w:t>
            </w:r>
          </w:p>
        </w:tc>
        <w:tc>
          <w:tcPr>
            <w:tcW w:type="dxa" w:w="1040"/>
          </w:tcPr>
          <w:p>
            <w:r/>
            <w:r>
              <w:rPr>
                <w:sz w:val="17"/>
                <w:rFonts w:ascii="Times New Roman" w:hAnsi="Times New Roman" w:eastAsia="Times New Roman" w:cs="Times New Roman"/>
              </w:rPr>
              <w:t>1,30</w:t>
            </w:r>
          </w:p>
        </w:tc>
        <w:tc>
          <w:tcPr>
            <w:tcW w:type="dxa" w:w="1040"/>
          </w:tcPr>
          <w:p>
            <w:r/>
            <w:r>
              <w:rPr>
                <w:sz w:val="17"/>
                <w:rFonts w:ascii="Times New Roman" w:hAnsi="Times New Roman" w:eastAsia="Times New Roman" w:cs="Times New Roman"/>
              </w:rPr>
              <w:t>1,03</w:t>
            </w:r>
          </w:p>
        </w:tc>
        <w:tc>
          <w:tcPr>
            <w:tcW w:type="dxa" w:w="1040"/>
          </w:tcPr>
          <w:p>
            <w:r/>
            <w:r>
              <w:rPr>
                <w:sz w:val="17"/>
                <w:rFonts w:ascii="Times New Roman" w:hAnsi="Times New Roman" w:eastAsia="Times New Roman" w:cs="Times New Roman"/>
              </w:rPr>
              <w:t>100,00%</w:t>
            </w:r>
          </w:p>
        </w:tc>
        <w:tc>
          <w:tcPr>
            <w:tcW w:type="dxa" w:w="1040"/>
          </w:tcPr>
          <w:p>
            <w:r/>
            <w:r>
              <w:rPr>
                <w:sz w:val="17"/>
                <w:rFonts w:ascii="Times New Roman" w:hAnsi="Times New Roman" w:eastAsia="Times New Roman" w:cs="Times New Roman"/>
              </w:rPr>
              <w:t>đạt</w:t>
            </w:r>
          </w:p>
        </w:tc>
      </w:tr>
      <w:tr>
        <w:tc>
          <w:tcPr>
            <w:tcW w:type="dxa" w:w="1040"/>
          </w:tcPr>
          <w:p>
            <w:r/>
            <w:r>
              <w:rPr>
                <w:sz w:val="17"/>
                <w:rFonts w:ascii="Times New Roman" w:hAnsi="Times New Roman" w:eastAsia="Times New Roman" w:cs="Times New Roman"/>
              </w:rPr>
              <w:t>HUS</w:t>
            </w:r>
          </w:p>
        </w:tc>
        <w:tc>
          <w:tcPr>
            <w:tcW w:type="dxa" w:w="1040"/>
          </w:tcPr>
          <w:p>
            <w:r/>
            <w:r>
              <w:rPr>
                <w:sz w:val="17"/>
                <w:rFonts w:ascii="Times New Roman" w:hAnsi="Times New Roman" w:eastAsia="Times New Roman" w:cs="Times New Roman"/>
              </w:rPr>
              <w:t>testcase2</w:t>
            </w:r>
          </w:p>
        </w:tc>
        <w:tc>
          <w:tcPr>
            <w:tcW w:type="dxa" w:w="1040"/>
          </w:tcPr>
          <w:p>
            <w:r/>
            <w:r>
              <w:rPr>
                <w:sz w:val="17"/>
                <w:rFonts w:ascii="Times New Roman" w:hAnsi="Times New Roman" w:eastAsia="Times New Roman" w:cs="Times New Roman"/>
              </w:rPr>
              <w:t>205</w:t>
            </w:r>
          </w:p>
        </w:tc>
        <w:tc>
          <w:tcPr>
            <w:tcW w:type="dxa" w:w="1040"/>
          </w:tcPr>
          <w:p>
            <w:r/>
            <w:r>
              <w:rPr>
                <w:sz w:val="17"/>
                <w:rFonts w:ascii="Times New Roman" w:hAnsi="Times New Roman" w:eastAsia="Times New Roman" w:cs="Times New Roman"/>
              </w:rPr>
              <w:t>205</w:t>
            </w:r>
          </w:p>
        </w:tc>
        <w:tc>
          <w:tcPr>
            <w:tcW w:type="dxa" w:w="1040"/>
          </w:tcPr>
          <w:p>
            <w:r/>
            <w:r>
              <w:rPr>
                <w:sz w:val="17"/>
                <w:rFonts w:ascii="Times New Roman" w:hAnsi="Times New Roman" w:eastAsia="Times New Roman" w:cs="Times New Roman"/>
              </w:rPr>
              <w:t>6 352</w:t>
            </w:r>
          </w:p>
        </w:tc>
        <w:tc>
          <w:tcPr>
            <w:tcW w:type="dxa" w:w="1040"/>
          </w:tcPr>
          <w:p>
            <w:r/>
            <w:r>
              <w:rPr>
                <w:sz w:val="17"/>
                <w:rFonts w:ascii="Times New Roman" w:hAnsi="Times New Roman" w:eastAsia="Times New Roman" w:cs="Times New Roman"/>
              </w:rPr>
              <w:t>1,54</w:t>
            </w:r>
          </w:p>
        </w:tc>
        <w:tc>
          <w:tcPr>
            <w:tcW w:type="dxa" w:w="1040"/>
          </w:tcPr>
          <w:p>
            <w:r/>
            <w:r>
              <w:rPr>
                <w:sz w:val="17"/>
                <w:rFonts w:ascii="Times New Roman" w:hAnsi="Times New Roman" w:eastAsia="Times New Roman" w:cs="Times New Roman"/>
              </w:rPr>
              <w:t>1,30</w:t>
            </w:r>
          </w:p>
        </w:tc>
        <w:tc>
          <w:tcPr>
            <w:tcW w:type="dxa" w:w="1040"/>
          </w:tcPr>
          <w:p>
            <w:r/>
            <w:r>
              <w:rPr>
                <w:sz w:val="17"/>
                <w:rFonts w:ascii="Times New Roman" w:hAnsi="Times New Roman" w:eastAsia="Times New Roman" w:cs="Times New Roman"/>
              </w:rPr>
              <w:t>100,00%</w:t>
            </w:r>
          </w:p>
        </w:tc>
        <w:tc>
          <w:tcPr>
            <w:tcW w:type="dxa" w:w="1040"/>
          </w:tcPr>
          <w:p>
            <w:r/>
            <w:r>
              <w:rPr>
                <w:sz w:val="17"/>
                <w:rFonts w:ascii="Times New Roman" w:hAnsi="Times New Roman" w:eastAsia="Times New Roman" w:cs="Times New Roman"/>
              </w:rPr>
              <w:t>đạt</w:t>
            </w:r>
          </w:p>
        </w:tc>
      </w:tr>
      <w:tr>
        <w:tc>
          <w:tcPr>
            <w:tcW w:type="dxa" w:w="1040"/>
          </w:tcPr>
          <w:p>
            <w:r/>
            <w:r>
              <w:rPr>
                <w:sz w:val="17"/>
                <w:rFonts w:ascii="Times New Roman" w:hAnsi="Times New Roman" w:eastAsia="Times New Roman" w:cs="Times New Roman"/>
              </w:rPr>
              <w:t>HUS (khử trùng lặp)</w:t>
            </w:r>
          </w:p>
        </w:tc>
        <w:tc>
          <w:tcPr>
            <w:tcW w:type="dxa" w:w="1040"/>
          </w:tcPr>
          <w:p>
            <w:r/>
            <w:r>
              <w:rPr>
                <w:sz w:val="17"/>
                <w:rFonts w:ascii="Times New Roman" w:hAnsi="Times New Roman" w:eastAsia="Times New Roman" w:cs="Times New Roman"/>
              </w:rPr>
              <w:t>testcase1</w:t>
            </w:r>
          </w:p>
        </w:tc>
        <w:tc>
          <w:tcPr>
            <w:tcW w:type="dxa" w:w="1040"/>
          </w:tcPr>
          <w:p>
            <w:r/>
            <w:r>
              <w:rPr>
                <w:sz w:val="17"/>
                <w:rFonts w:ascii="Times New Roman" w:hAnsi="Times New Roman" w:eastAsia="Times New Roman" w:cs="Times New Roman"/>
              </w:rPr>
              <w:t>205</w:t>
            </w:r>
          </w:p>
        </w:tc>
        <w:tc>
          <w:tcPr>
            <w:tcW w:type="dxa" w:w="1040"/>
          </w:tcPr>
          <w:p>
            <w:r/>
            <w:r>
              <w:rPr>
                <w:sz w:val="17"/>
                <w:rFonts w:ascii="Times New Roman" w:hAnsi="Times New Roman" w:eastAsia="Times New Roman" w:cs="Times New Roman"/>
              </w:rPr>
              <w:t>205</w:t>
            </w:r>
          </w:p>
        </w:tc>
        <w:tc>
          <w:tcPr>
            <w:tcW w:type="dxa" w:w="1040"/>
          </w:tcPr>
          <w:p>
            <w:r/>
            <w:r>
              <w:rPr>
                <w:sz w:val="17"/>
                <w:rFonts w:ascii="Times New Roman" w:hAnsi="Times New Roman" w:eastAsia="Times New Roman" w:cs="Times New Roman"/>
              </w:rPr>
              <w:t>6 352</w:t>
            </w:r>
          </w:p>
        </w:tc>
        <w:tc>
          <w:tcPr>
            <w:tcW w:type="dxa" w:w="1040"/>
          </w:tcPr>
          <w:p>
            <w:r/>
            <w:r>
              <w:rPr>
                <w:sz w:val="17"/>
                <w:rFonts w:ascii="Times New Roman" w:hAnsi="Times New Roman" w:eastAsia="Times New Roman" w:cs="Times New Roman"/>
              </w:rPr>
              <w:t>1,30</w:t>
            </w:r>
          </w:p>
        </w:tc>
        <w:tc>
          <w:tcPr>
            <w:tcW w:type="dxa" w:w="1040"/>
          </w:tcPr>
          <w:p>
            <w:r/>
            <w:r>
              <w:rPr>
                <w:sz w:val="17"/>
                <w:rFonts w:ascii="Times New Roman" w:hAnsi="Times New Roman" w:eastAsia="Times New Roman" w:cs="Times New Roman"/>
              </w:rPr>
              <w:t>1,05</w:t>
            </w:r>
          </w:p>
        </w:tc>
        <w:tc>
          <w:tcPr>
            <w:tcW w:type="dxa" w:w="1040"/>
          </w:tcPr>
          <w:p>
            <w:r/>
            <w:r>
              <w:rPr>
                <w:sz w:val="17"/>
                <w:rFonts w:ascii="Times New Roman" w:hAnsi="Times New Roman" w:eastAsia="Times New Roman" w:cs="Times New Roman"/>
              </w:rPr>
              <w:t>100,00%</w:t>
            </w:r>
          </w:p>
        </w:tc>
        <w:tc>
          <w:tcPr>
            <w:tcW w:type="dxa" w:w="1040"/>
          </w:tcPr>
          <w:p>
            <w:r/>
            <w:r>
              <w:rPr>
                <w:sz w:val="17"/>
                <w:rFonts w:ascii="Times New Roman" w:hAnsi="Times New Roman" w:eastAsia="Times New Roman" w:cs="Times New Roman"/>
              </w:rPr>
              <w:t>đạt</w:t>
            </w:r>
          </w:p>
        </w:tc>
      </w:tr>
      <w:tr>
        <w:tc>
          <w:tcPr>
            <w:tcW w:type="dxa" w:w="1040"/>
          </w:tcPr>
          <w:p>
            <w:r/>
            <w:r>
              <w:rPr>
                <w:sz w:val="17"/>
                <w:rFonts w:ascii="Times New Roman" w:hAnsi="Times New Roman" w:eastAsia="Times New Roman" w:cs="Times New Roman"/>
              </w:rPr>
              <w:t>HUS (khử trùng lặp)</w:t>
            </w:r>
          </w:p>
        </w:tc>
        <w:tc>
          <w:tcPr>
            <w:tcW w:type="dxa" w:w="1040"/>
          </w:tcPr>
          <w:p>
            <w:r/>
            <w:r>
              <w:rPr>
                <w:sz w:val="17"/>
                <w:rFonts w:ascii="Times New Roman" w:hAnsi="Times New Roman" w:eastAsia="Times New Roman" w:cs="Times New Roman"/>
              </w:rPr>
              <w:t>testcase2</w:t>
            </w:r>
          </w:p>
        </w:tc>
        <w:tc>
          <w:tcPr>
            <w:tcW w:type="dxa" w:w="1040"/>
          </w:tcPr>
          <w:p>
            <w:r/>
            <w:r>
              <w:rPr>
                <w:sz w:val="17"/>
                <w:rFonts w:ascii="Times New Roman" w:hAnsi="Times New Roman" w:eastAsia="Times New Roman" w:cs="Times New Roman"/>
              </w:rPr>
              <w:t>205</w:t>
            </w:r>
          </w:p>
        </w:tc>
        <w:tc>
          <w:tcPr>
            <w:tcW w:type="dxa" w:w="1040"/>
          </w:tcPr>
          <w:p>
            <w:r/>
            <w:r>
              <w:rPr>
                <w:sz w:val="17"/>
                <w:rFonts w:ascii="Times New Roman" w:hAnsi="Times New Roman" w:eastAsia="Times New Roman" w:cs="Times New Roman"/>
              </w:rPr>
              <w:t>205</w:t>
            </w:r>
          </w:p>
        </w:tc>
        <w:tc>
          <w:tcPr>
            <w:tcW w:type="dxa" w:w="1040"/>
          </w:tcPr>
          <w:p>
            <w:r/>
            <w:r>
              <w:rPr>
                <w:sz w:val="17"/>
                <w:rFonts w:ascii="Times New Roman" w:hAnsi="Times New Roman" w:eastAsia="Times New Roman" w:cs="Times New Roman"/>
              </w:rPr>
              <w:t>6 352</w:t>
            </w:r>
          </w:p>
        </w:tc>
        <w:tc>
          <w:tcPr>
            <w:tcW w:type="dxa" w:w="1040"/>
          </w:tcPr>
          <w:p>
            <w:r/>
            <w:r>
              <w:rPr>
                <w:sz w:val="17"/>
                <w:rFonts w:ascii="Times New Roman" w:hAnsi="Times New Roman" w:eastAsia="Times New Roman" w:cs="Times New Roman"/>
              </w:rPr>
              <w:t>1,54</w:t>
            </w:r>
          </w:p>
        </w:tc>
        <w:tc>
          <w:tcPr>
            <w:tcW w:type="dxa" w:w="1040"/>
          </w:tcPr>
          <w:p>
            <w:r/>
            <w:r>
              <w:rPr>
                <w:sz w:val="17"/>
                <w:rFonts w:ascii="Times New Roman" w:hAnsi="Times New Roman" w:eastAsia="Times New Roman" w:cs="Times New Roman"/>
              </w:rPr>
              <w:t>1,30</w:t>
            </w:r>
          </w:p>
        </w:tc>
        <w:tc>
          <w:tcPr>
            <w:tcW w:type="dxa" w:w="1040"/>
          </w:tcPr>
          <w:p>
            <w:r/>
            <w:r>
              <w:rPr>
                <w:sz w:val="17"/>
                <w:rFonts w:ascii="Times New Roman" w:hAnsi="Times New Roman" w:eastAsia="Times New Roman" w:cs="Times New Roman"/>
              </w:rPr>
              <w:t>100,00%</w:t>
            </w:r>
          </w:p>
        </w:tc>
        <w:tc>
          <w:tcPr>
            <w:tcW w:type="dxa" w:w="1040"/>
          </w:tcPr>
          <w:p>
            <w:r/>
            <w:r>
              <w:rPr>
                <w:sz w:val="17"/>
                <w:rFonts w:ascii="Times New Roman" w:hAnsi="Times New Roman" w:eastAsia="Times New Roman" w:cs="Times New Roman"/>
              </w:rPr>
              <w:t>đạt</w:t>
            </w:r>
          </w:p>
        </w:tc>
      </w:tr>
    </w:tbl>
    <w:p/>
    <w:p>
      <w:pPr>
        <w:jc w:val="center"/>
      </w:pPr>
      <w:r>
        <w:drawing>
          <wp:inline xmlns:a="http://schemas.openxmlformats.org/drawingml/2006/main" xmlns:pic="http://schemas.openxmlformats.org/drawingml/2006/picture">
            <wp:extent cx="5760720" cy="2338858"/>
            <wp:docPr id="1" name="Picture 1"/>
            <wp:cNvGraphicFramePr>
              <a:graphicFrameLocks noChangeAspect="1"/>
            </wp:cNvGraphicFramePr>
            <a:graphic>
              <a:graphicData uri="http://schemas.openxmlformats.org/drawingml/2006/picture">
                <pic:pic>
                  <pic:nvPicPr>
                    <pic:cNvPr id="0" name="fig60_huim_only_all_datasets.png"/>
                    <pic:cNvPicPr/>
                  </pic:nvPicPr>
                  <pic:blipFill>
                    <a:blip r:embed="rId10"/>
                    <a:stretch>
                      <a:fillRect/>
                    </a:stretch>
                  </pic:blipFill>
                  <pic:spPr>
                    <a:xfrm>
                      <a:off x="0" y="0"/>
                      <a:ext cx="5760720" cy="2338858"/>
                    </a:xfrm>
                    <a:prstGeom prst="rect"/>
                  </pic:spPr>
                </pic:pic>
              </a:graphicData>
            </a:graphic>
          </wp:inline>
        </w:drawing>
      </w:r>
    </w:p>
    <w:p>
      <w:pPr>
        <w:jc w:val="center"/>
      </w:pPr>
      <w:r>
        <w:rPr>
          <w:i/>
          <w:sz w:val="22"/>
          <w:rFonts w:ascii="Times New Roman" w:hAnsi="Times New Roman" w:eastAsia="Times New Roman" w:cs="Times New Roman"/>
        </w:rPr>
        <w:t>Hình 1. Sai số trung bình của bộ định vị chỉ dùng HUIM; đường đỏ = 7 m</w:t>
      </w:r>
    </w:p>
    <w:p>
      <w:pPr>
        <w:pStyle w:val="Heading1"/>
      </w:pPr>
      <w:r>
        <w:rPr>
          <w:rFonts w:ascii="Times New Roman" w:hAnsi="Times New Roman" w:eastAsia="Times New Roman" w:cs="Times New Roman"/>
        </w:rPr>
        <w:t>2. Vì sao phải bỏ k-NN</w:t>
      </w:r>
    </w:p>
    <w:p>
      <w:pPr>
        <w:jc w:val="both"/>
      </w:pPr>
      <w:r>
        <w:rPr>
          <w:b w:val="0"/>
          <w:i w:val="0"/>
          <w:rFonts w:ascii="Times New Roman" w:hAnsi="Times New Roman" w:eastAsia="Times New Roman" w:cs="Times New Roman"/>
        </w:rPr>
        <w:t>Ở các phiên bản trước, HUIM chọn một tập AP rồi k-NN làm toàn bộ việc định vị. Phân tích Shapley trên UJIIndoorLoc cho thấy HUIM khi đó chỉ đóng góp khoảng 6% mức giảm sai số, và thay HUIM bằng một tiêu chí xếp hạng đơn giản (mutual information) cho kết quả gần như y hệt. Như vậy HUIM chỉ là một nhánh tiền xử lý, không phải phương pháp định vị. Phiên bản này loại bỏ k-NN hoàn toàn.</w:t>
      </w:r>
    </w:p>
    <w:p>
      <w:pPr>
        <w:jc w:val="center"/>
      </w:pPr>
      <w:r>
        <w:rPr>
          <w:i/>
          <w:sz w:val="22"/>
          <w:rFonts w:ascii="Times New Roman" w:hAnsi="Times New Roman" w:eastAsia="Times New Roman" w:cs="Times New Roman"/>
        </w:rPr>
        <w:t>Bảng 2. So sánh vai trò của HUIM giữa hai thiết kế</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Fonts w:ascii="Times New Roman" w:hAnsi="Times New Roman" w:eastAsia="Times New Roman" w:cs="Times New Roman"/>
              </w:rPr>
              <w:t>Khía cạnh</w:t>
            </w:r>
          </w:p>
        </w:tc>
        <w:tc>
          <w:tcPr>
            <w:tcW w:type="dxa" w:w="3120"/>
          </w:tcPr>
          <w:p>
            <w:r/>
            <w:r>
              <w:rPr>
                <w:b/>
                <w:sz w:val="18"/>
                <w:rFonts w:ascii="Times New Roman" w:hAnsi="Times New Roman" w:eastAsia="Times New Roman" w:cs="Times New Roman"/>
              </w:rPr>
              <w:t>k-NN (bản trước)</w:t>
            </w:r>
          </w:p>
        </w:tc>
        <w:tc>
          <w:tcPr>
            <w:tcW w:type="dxa" w:w="3120"/>
          </w:tcPr>
          <w:p>
            <w:r/>
            <w:r>
              <w:rPr>
                <w:b/>
                <w:sz w:val="18"/>
                <w:rFonts w:ascii="Times New Roman" w:hAnsi="Times New Roman" w:eastAsia="Times New Roman" w:cs="Times New Roman"/>
              </w:rPr>
              <w:t>Khớp HUI (bản này)</w:t>
            </w:r>
          </w:p>
        </w:tc>
      </w:tr>
      <w:tr>
        <w:tc>
          <w:tcPr>
            <w:tcW w:type="dxa" w:w="3120"/>
          </w:tcPr>
          <w:p>
            <w:r/>
            <w:r>
              <w:rPr>
                <w:sz w:val="18"/>
                <w:rFonts w:ascii="Times New Roman" w:hAnsi="Times New Roman" w:eastAsia="Times New Roman" w:cs="Times New Roman"/>
              </w:rPr>
              <w:t>Mô hình lưu gì</w:t>
            </w:r>
          </w:p>
        </w:tc>
        <w:tc>
          <w:tcPr>
            <w:tcW w:type="dxa" w:w="3120"/>
          </w:tcPr>
          <w:p>
            <w:r/>
            <w:r>
              <w:rPr>
                <w:sz w:val="18"/>
                <w:rFonts w:ascii="Times New Roman" w:hAnsi="Times New Roman" w:eastAsia="Times New Roman" w:cs="Times New Roman"/>
              </w:rPr>
              <w:t>mọi fingerprint huấn luyện (vector RSSI)</w:t>
            </w:r>
          </w:p>
        </w:tc>
        <w:tc>
          <w:tcPr>
            <w:tcW w:type="dxa" w:w="3120"/>
          </w:tcPr>
          <w:p>
            <w:r/>
            <w:r>
              <w:rPr>
                <w:sz w:val="18"/>
                <w:rFonts w:ascii="Times New Roman" w:hAnsi="Times New Roman" w:eastAsia="Times New Roman" w:cs="Times New Roman"/>
              </w:rPr>
              <w:t>các HUI của từng ô: tập AP, utility, support</w:t>
            </w:r>
          </w:p>
        </w:tc>
      </w:tr>
      <w:tr>
        <w:tc>
          <w:tcPr>
            <w:tcW w:type="dxa" w:w="3120"/>
          </w:tcPr>
          <w:p>
            <w:r/>
            <w:r>
              <w:rPr>
                <w:sz w:val="18"/>
                <w:rFonts w:ascii="Times New Roman" w:hAnsi="Times New Roman" w:eastAsia="Times New Roman" w:cs="Times New Roman"/>
              </w:rPr>
              <w:t>So sánh truy vấn với</w:t>
            </w:r>
          </w:p>
        </w:tc>
        <w:tc>
          <w:tcPr>
            <w:tcW w:type="dxa" w:w="3120"/>
          </w:tcPr>
          <w:p>
            <w:r/>
            <w:r>
              <w:rPr>
                <w:sz w:val="18"/>
                <w:rFonts w:ascii="Times New Roman" w:hAnsi="Times New Roman" w:eastAsia="Times New Roman" w:cs="Times New Roman"/>
              </w:rPr>
              <w:t>từng fingerprint huấn luyện (khoảng cách)</w:t>
            </w:r>
          </w:p>
        </w:tc>
        <w:tc>
          <w:tcPr>
            <w:tcW w:type="dxa" w:w="3120"/>
          </w:tcPr>
          <w:p>
            <w:r/>
            <w:r>
              <w:rPr>
                <w:sz w:val="18"/>
                <w:rFonts w:ascii="Times New Roman" w:hAnsi="Times New Roman" w:eastAsia="Times New Roman" w:cs="Times New Roman"/>
              </w:rPr>
              <w:t>từng HUI (mẫu đã khai thác)</w:t>
            </w:r>
          </w:p>
        </w:tc>
      </w:tr>
      <w:tr>
        <w:tc>
          <w:tcPr>
            <w:tcW w:type="dxa" w:w="3120"/>
          </w:tcPr>
          <w:p>
            <w:r/>
            <w:r>
              <w:rPr>
                <w:sz w:val="18"/>
                <w:rFonts w:ascii="Times New Roman" w:hAnsi="Times New Roman" w:eastAsia="Times New Roman" w:cs="Times New Roman"/>
              </w:rPr>
              <w:t>Điểm của một vị trí</w:t>
            </w:r>
          </w:p>
        </w:tc>
        <w:tc>
          <w:tcPr>
            <w:tcW w:type="dxa" w:w="3120"/>
          </w:tcPr>
          <w:p>
            <w:r/>
            <w:r>
              <w:rPr>
                <w:sz w:val="18"/>
                <w:rFonts w:ascii="Times New Roman" w:hAnsi="Times New Roman" w:eastAsia="Times New Roman" w:cs="Times New Roman"/>
              </w:rPr>
              <w:t>1/khoảng cách tới một fingerprint</w:t>
            </w:r>
          </w:p>
        </w:tc>
        <w:tc>
          <w:tcPr>
            <w:tcW w:type="dxa" w:w="3120"/>
          </w:tcPr>
          <w:p>
            <w:r/>
            <w:r>
              <w:rPr>
                <w:sz w:val="18"/>
                <w:rFonts w:ascii="Times New Roman" w:hAnsi="Times New Roman" w:eastAsia="Times New Roman" w:cs="Times New Roman"/>
              </w:rPr>
              <w:t>lượng utility HUI của ô có trong giao dịch truy vấn</w:t>
            </w:r>
          </w:p>
        </w:tc>
      </w:tr>
      <w:tr>
        <w:tc>
          <w:tcPr>
            <w:tcW w:type="dxa" w:w="3120"/>
          </w:tcPr>
          <w:p>
            <w:r/>
            <w:r>
              <w:rPr>
                <w:sz w:val="18"/>
                <w:rFonts w:ascii="Times New Roman" w:hAnsi="Times New Roman" w:eastAsia="Times New Roman" w:cs="Times New Roman"/>
              </w:rPr>
              <w:t>Bỏ HUIM đi thì</w:t>
            </w:r>
          </w:p>
        </w:tc>
        <w:tc>
          <w:tcPr>
            <w:tcW w:type="dxa" w:w="3120"/>
          </w:tcPr>
          <w:p>
            <w:r/>
            <w:r>
              <w:rPr>
                <w:sz w:val="18"/>
                <w:rFonts w:ascii="Times New Roman" w:hAnsi="Times New Roman" w:eastAsia="Times New Roman" w:cs="Times New Roman"/>
              </w:rPr>
              <w:t>vẫn định vị được (dùng mọi AP)</w:t>
            </w:r>
          </w:p>
        </w:tc>
        <w:tc>
          <w:tcPr>
            <w:tcW w:type="dxa" w:w="3120"/>
          </w:tcPr>
          <w:p>
            <w:r/>
            <w:r>
              <w:rPr>
                <w:sz w:val="18"/>
                <w:rFonts w:ascii="Times New Roman" w:hAnsi="Times New Roman" w:eastAsia="Times New Roman" w:cs="Times New Roman"/>
              </w:rPr>
              <w:t>không còn mô hình, không định vị được</w:t>
            </w:r>
          </w:p>
        </w:tc>
      </w:tr>
    </w:tbl>
    <w:p/>
    <w:p>
      <w:pPr>
        <w:pStyle w:val="Heading1"/>
      </w:pPr>
      <w:r>
        <w:rPr>
          <w:rFonts w:ascii="Times New Roman" w:hAnsi="Times New Roman" w:eastAsia="Times New Roman" w:cs="Times New Roman"/>
        </w:rPr>
        <w:t>3. HUIM và EFIM</w:t>
      </w:r>
    </w:p>
    <w:p>
      <w:pPr>
        <w:jc w:val="center"/>
      </w:pPr>
      <w:r>
        <w:rPr>
          <w:i/>
          <w:sz w:val="26"/>
          <w:rFonts w:ascii="Times New Roman" w:hAnsi="Times New Roman" w:eastAsia="Times New Roman" w:cs="Times New Roman"/>
        </w:rPr>
        <w:t>u(i,T) = q(i,T)·p(i)    u(X,T) = Σ_{i∈X} u(i,T)    u(X) = Σ_{T⊇X} u(X,T)</w:t>
      </w:r>
    </w:p>
    <w:p>
      <w:pPr>
        <w:jc w:val="both"/>
      </w:pPr>
      <w:r>
        <w:rPr>
          <w:b w:val="0"/>
          <w:i w:val="0"/>
          <w:rFonts w:ascii="Times New Roman" w:hAnsi="Times New Roman" w:eastAsia="Times New Roman" w:cs="Times New Roman"/>
        </w:rPr>
        <w:t>X là High Utility Itemset khi u(X) ≥ minUtil. EFIM (Zida et al., Knowledge and Information Systems 51(2):595–625, 2017, DOI 10.1007/s10115-016-0986-0) liệt kê đầy đủ các HUI bằng duyệt chiều sâu với hai chặn trên local utility và subtree utility, chiếu và gộp giao dịch. Bản cài đặt src/huim/efim.py được kiểm chứng với oracle vét cạn (tests/test_efim.py).</w:t>
      </w:r>
    </w:p>
    <w:p>
      <w:pPr>
        <w:pStyle w:val="Heading1"/>
      </w:pPr>
      <w:r>
        <w:rPr>
          <w:rFonts w:ascii="Times New Roman" w:hAnsi="Times New Roman" w:eastAsia="Times New Roman" w:cs="Times New Roman"/>
        </w:rPr>
        <w:t>4. Mô hình hoá: mỗi vị trí tham chiếu là một cơ sở dữ liệu giao dịch</w:t>
      </w:r>
    </w:p>
    <w:p>
      <w:pPr>
        <w:pStyle w:val="ListBullet"/>
      </w:pPr>
      <w:r>
        <w:rPr>
          <w:rFonts w:ascii="Times New Roman" w:hAnsi="Times New Roman" w:eastAsia="Times New Roman" w:cs="Times New Roman"/>
        </w:rPr>
        <w:t>Giao dịch T = một fingerprint; item = một AP được phát hiện; p(i) = 1.</w:t>
      </w:r>
    </w:p>
    <w:p>
      <w:pPr>
        <w:pStyle w:val="ListBullet"/>
      </w:pPr>
      <w:r>
        <w:rPr>
          <w:rFonts w:ascii="Times New Roman" w:hAnsi="Times New Roman" w:eastAsia="Times New Roman" w:cs="Times New Roman"/>
        </w:rPr>
        <w:t>Utility nội q(i,T) ∈ [1,100], ba định nghĩa được so sánh trên dev: abs = round(1 + (RSSI − RSSI_min)/(RSSI_max − RSSI_min) × 99); rel = như abs nhưng tính so với AP mạnh nhất của chính fingerprint (cửa sổ 40 dB); rank = thứ hạng cường độ của AP trong fingerprint (mạnh nhất = 100). rel và rank không đổi khi một điện thoại đọc mọi AP lệch đi cùng một lượng dB.</w:t>
      </w:r>
    </w:p>
    <w:p>
      <w:pPr>
        <w:pStyle w:val="ListBullet"/>
      </w:pPr>
      <w:r>
        <w:rPr>
          <w:rFonts w:ascii="Times New Roman" w:hAnsi="Times New Roman" w:eastAsia="Times New Roman" w:cs="Times New Roman"/>
        </w:rPr>
        <w:t>Ô (cell) c = một điểm tham chiếu của tập huấn luyện (UJIIndoorLoc: 933 ô). D_c = giao dịch của các fingerprint huấn luyện đo tại c.</w:t>
      </w:r>
    </w:p>
    <w:p>
      <w:pPr>
        <w:pStyle w:val="ListBullet"/>
      </w:pPr>
      <w:r>
        <w:rPr>
          <w:rFonts w:ascii="Times New Roman" w:hAnsi="Times New Roman" w:eastAsia="Times New Roman" w:cs="Times New Roman"/>
        </w:rPr>
        <w:t>minUtil_c = θ% × u(D_c) — tương đối theo từng ô. HUI_c = EFIM(D_c, minUtil_c): các nhóm AP cùng xuất hiện với tín hiệu mạnh, là “chữ ký” Wi-Fi của vị trí c.</w:t>
      </w:r>
    </w:p>
    <w:p>
      <w:pPr>
        <w:pStyle w:val="ListBullet"/>
      </w:pPr>
      <w:r>
        <w:rPr>
          <w:rFonts w:ascii="Times New Roman" w:hAnsi="Times New Roman" w:eastAsia="Times New Roman" w:cs="Times New Roman"/>
        </w:rPr>
        <w:t>Ngân sách mỗi ô: 10 s hoặc 10 000 HUI; vượt ngân sách thì khai thác lại ở θ × 1,25 tới khi hoàn chỉnh (không dùng tập HUI bị cắt ngang).</w:t>
      </w:r>
    </w:p>
    <w:p>
      <w:pPr>
        <w:pStyle w:val="ListBullet"/>
      </w:pPr>
      <w:r>
        <w:rPr>
          <w:rFonts w:ascii="Times New Roman" w:hAnsi="Times New Roman" w:eastAsia="Times New Roman" w:cs="Times New Roman"/>
        </w:rPr>
        <w:t>Mô hình định vị = {(HUI_c, toạ độ tâm của c, tòa_tầng của c)} cho mọi ô. Không lưu fingerprint nào.</w:t>
      </w:r>
    </w:p>
    <w:p>
      <w:pPr>
        <w:pStyle w:val="Heading1"/>
      </w:pPr>
      <w:r>
        <w:rPr>
          <w:rFonts w:ascii="Times New Roman" w:hAnsi="Times New Roman" w:eastAsia="Times New Roman" w:cs="Times New Roman"/>
        </w:rPr>
        <w:t>5. Thuật toán định vị bằng khớp HUI</w:t>
      </w:r>
    </w:p>
    <w:p>
      <w:pPr>
        <w:jc w:val="both"/>
      </w:pPr>
      <w:r>
        <w:rPr>
          <w:b w:val="0"/>
          <w:i w:val="0"/>
          <w:rFonts w:ascii="Times New Roman" w:hAnsi="Times New Roman" w:eastAsia="Times New Roman" w:cs="Times New Roman"/>
        </w:rPr>
        <w:t>Fingerprint cần định vị cũng được biến thành một giao dịch T. Với mỗi HUI X của ô c:</w:t>
      </w:r>
    </w:p>
    <w:p>
      <w:pPr>
        <w:jc w:val="center"/>
      </w:pPr>
      <w:r>
        <w:rPr>
          <w:i/>
          <w:sz w:val="26"/>
          <w:rFonts w:ascii="Times New Roman" w:hAnsi="Times New Roman" w:eastAsia="Times New Roman" w:cs="Times New Roman"/>
        </w:rPr>
        <w:t>frac(X,T) = |X ∩ T| / |X|</w:t>
      </w:r>
    </w:p>
    <w:p>
      <w:pPr>
        <w:jc w:val="both"/>
      </w:pPr>
      <w:r>
        <w:rPr>
          <w:b w:val="0"/>
          <w:i w:val="0"/>
          <w:sz w:val="22"/>
          <w:rFonts w:ascii="Times New Roman" w:hAnsi="Times New Roman" w:eastAsia="Times New Roman" w:cs="Times New Roman"/>
        </w:rPr>
        <w:t>Tỷ lệ AP của mẫu X được nhìn thấy trong truy vấn (khớp mềm: thiết bị khác có thể bỏ sót một AP).</w:t>
      </w:r>
    </w:p>
    <w:p>
      <w:pPr>
        <w:jc w:val="center"/>
      </w:pPr>
      <w:r>
        <w:rPr>
          <w:i/>
          <w:sz w:val="26"/>
          <w:rFonts w:ascii="Times New Roman" w:hAnsi="Times New Roman" w:eastAsia="Times New Roman" w:cs="Times New Roman"/>
        </w:rPr>
        <w:t>agree(X,T) = exp(−|q̄_T(X) − q̄_c(X)| / τ),   q̄_c(X) = u(X) / (s(X)·|X|)</w:t>
      </w:r>
    </w:p>
    <w:p>
      <w:pPr>
        <w:jc w:val="both"/>
      </w:pPr>
      <w:r>
        <w:rPr>
          <w:b w:val="0"/>
          <w:i w:val="0"/>
          <w:sz w:val="22"/>
          <w:rFonts w:ascii="Times New Roman" w:hAnsi="Times New Roman" w:eastAsia="Times New Roman" w:cs="Times New Roman"/>
        </w:rPr>
        <w:t>Mức khớp cường độ: utility trung bình mỗi item của X trong truy vấn so với trong D_c.</w:t>
      </w:r>
    </w:p>
    <w:p>
      <w:pPr>
        <w:jc w:val="center"/>
      </w:pPr>
      <w:r>
        <w:rPr>
          <w:i/>
          <w:sz w:val="26"/>
          <w:rFonts w:ascii="Times New Roman" w:hAnsi="Times New Roman" w:eastAsia="Times New Roman" w:cs="Times New Roman"/>
        </w:rPr>
        <w:t>P_c(T) = Σ_{X∈HUI_c} [u(X)/Σ_{Y∈HUI_c} u(Y)] · frac(X,T)^γ · agree(X,T)</w:t>
      </w:r>
    </w:p>
    <w:p>
      <w:pPr>
        <w:jc w:val="both"/>
      </w:pPr>
      <w:r>
        <w:rPr>
          <w:b w:val="0"/>
          <w:i w:val="0"/>
          <w:sz w:val="22"/>
          <w:rFonts w:ascii="Times New Roman" w:hAnsi="Times New Roman" w:eastAsia="Times New Roman" w:cs="Times New Roman"/>
        </w:rPr>
        <w:t>Điểm mẫu: phần khối lượng utility HUI của ô c mà truy vấn chứa, đúng cường độ.</w:t>
      </w:r>
    </w:p>
    <w:p>
      <w:pPr>
        <w:jc w:val="center"/>
      </w:pPr>
      <w:r>
        <w:rPr>
          <w:i/>
          <w:sz w:val="26"/>
          <w:rFonts w:ascii="Times New Roman" w:hAnsi="Times New Roman" w:eastAsia="Times New Roman" w:cs="Times New Roman"/>
        </w:rPr>
        <w:t>V_c(T) = Σ_{i∈T∩I_c} q(i,T) / Σ_{i∈T} q(i,T),   I_c = ∪ HUI_c</w:t>
      </w:r>
    </w:p>
    <w:p>
      <w:pPr>
        <w:jc w:val="both"/>
      </w:pPr>
      <w:r>
        <w:rPr>
          <w:b w:val="0"/>
          <w:i w:val="0"/>
          <w:sz w:val="22"/>
          <w:rFonts w:ascii="Times New Roman" w:hAnsi="Times New Roman" w:eastAsia="Times New Roman" w:cs="Times New Roman"/>
        </w:rPr>
        <w:t>Độ phủ: phần utility của truy vấn được các mẫu của ô c giải thích.</w:t>
      </w:r>
    </w:p>
    <w:p>
      <w:pPr>
        <w:jc w:val="center"/>
      </w:pPr>
      <w:r>
        <w:rPr>
          <w:i/>
          <w:sz w:val="26"/>
          <w:rFonts w:ascii="Times New Roman" w:hAnsi="Times New Roman" w:eastAsia="Times New Roman" w:cs="Times New Roman"/>
        </w:rPr>
        <w:t>score_c(T) = P_c(T) · V_c(T)^β</w:t>
      </w:r>
    </w:p>
    <w:p>
      <w:pPr>
        <w:jc w:val="center"/>
      </w:pPr>
      <w:r>
        <w:rPr>
          <w:i/>
          <w:sz w:val="26"/>
          <w:rFonts w:ascii="Times New Roman" w:hAnsi="Times New Roman" w:eastAsia="Times New Roman" w:cs="Times New Roman"/>
        </w:rPr>
        <w:t>S_c(T) = Σ_{c'} score_{c'}(T) · K(c',c),   K(c',c) ∝ exp(−d(c',c)² / 2σ²) nếu c', c cùng tòa_tầng</w:t>
      </w:r>
    </w:p>
    <w:p>
      <w:pPr>
        <w:jc w:val="both"/>
      </w:pPr>
      <w:r>
        <w:rPr>
          <w:b w:val="0"/>
          <w:i w:val="0"/>
          <w:sz w:val="22"/>
          <w:rFonts w:ascii="Times New Roman" w:hAnsi="Times New Roman" w:eastAsia="Times New Roman" w:cs="Times New Roman"/>
        </w:rPr>
        <w:t>Làm mượt không gian: một ô được các ô lân cận cùng tầng (trong khoảng σ mét) có mẫu khớp tốt “ủng hộ”. Chỉ dùng vị trí các ô.</w:t>
      </w:r>
    </w:p>
    <w:p>
      <w:pPr>
        <w:jc w:val="center"/>
      </w:pPr>
      <w:r>
        <w:rPr>
          <w:i/>
          <w:sz w:val="26"/>
          <w:rFonts w:ascii="Times New Roman" w:hAnsi="Times New Roman" w:eastAsia="Times New Roman" w:cs="Times New Roman"/>
        </w:rPr>
        <w:t>tòa_tầng(T) = argmax_f  trung bình kf giá trị S_c lớn nhất trong tầng f</w:t>
      </w:r>
    </w:p>
    <w:p>
      <w:pPr>
        <w:jc w:val="both"/>
      </w:pPr>
      <w:r>
        <w:rPr>
          <w:b w:val="0"/>
          <w:i w:val="0"/>
          <w:sz w:val="22"/>
          <w:rFonts w:ascii="Times New Roman" w:hAnsi="Times New Roman" w:eastAsia="Times New Roman" w:cs="Times New Roman"/>
        </w:rPr>
        <w:t>Quyết định tầng trước: tầng có kf ô khớp HUI tốt nhất.</w:t>
      </w:r>
    </w:p>
    <w:p>
      <w:pPr>
        <w:jc w:val="center"/>
      </w:pPr>
      <w:r>
        <w:rPr>
          <w:i/>
          <w:sz w:val="26"/>
          <w:rFonts w:ascii="Times New Roman" w:hAnsi="Times New Roman" w:eastAsia="Times New Roman" w:cs="Times New Roman"/>
        </w:rPr>
        <w:t>(x̂, ŷ) = Σ_{c∈top-m của tầng đã chọn} a_c (x_c, y_c),   a_c = S_c^p / Σ S^p</w:t>
      </w:r>
    </w:p>
    <w:p>
      <w:pPr>
        <w:jc w:val="both"/>
      </w:pPr>
      <w:r>
        <w:rPr>
          <w:b w:val="0"/>
          <w:i w:val="0"/>
          <w:sz w:val="22"/>
          <w:rFonts w:ascii="Times New Roman" w:hAnsi="Times New Roman" w:eastAsia="Times New Roman" w:cs="Times New Roman"/>
        </w:rPr>
        <w:t>Toạ độ: trung bình có trọng số của tâm m ô tốt nhất TRONG tầng đã chọn.</w:t>
      </w:r>
    </w:p>
    <w:p>
      <w:pPr>
        <w:jc w:val="both"/>
      </w:pPr>
      <w:r>
        <w:rPr>
          <w:b w:val="0"/>
          <w:i w:val="0"/>
          <w:rFonts w:ascii="Times New Roman" w:hAnsi="Times New Roman" w:eastAsia="Times New Roman" w:cs="Times New Roman"/>
        </w:rPr>
        <w:t>Ghi chú trung thực: bước cuối là trung bình có trọng số của tâm các ô — giống về hình thức với bước cuối của weighted k-NN. Khác biệt cốt lõi là ở chỗ ô nào được chọn và với trọng số nào: ở đây hoàn toàn do điểm khớp HUI quyết định; không có khoảng cách fingerprint nào được tính.</w:t>
      </w:r>
    </w:p>
    <w:p>
      <w:pPr>
        <w:pStyle w:val="Heading2"/>
      </w:pPr>
      <w:r>
        <w:rPr>
          <w:rFonts w:ascii="Times New Roman" w:hAnsi="Times New Roman" w:eastAsia="Times New Roman" w:cs="Times New Roman"/>
        </w:rPr>
        <w:t>5.1. Giao thức</w:t>
      </w:r>
    </w:p>
    <w:p>
      <w:pPr>
        <w:jc w:val="center"/>
      </w:pPr>
      <w:r>
        <w:rPr>
          <w:i/>
          <w:sz w:val="22"/>
          <w:rFonts w:ascii="Times New Roman" w:hAnsi="Times New Roman" w:eastAsia="Times New Roman" w:cs="Times New Roman"/>
        </w:rPr>
        <w:t>Bảng 3. Dữ liệu dùng ở từng bước (2880 cấu hình trên dev)</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7"/>
                <w:rFonts w:ascii="Times New Roman" w:hAnsi="Times New Roman" w:eastAsia="Times New Roman" w:cs="Times New Roman"/>
              </w:rPr>
              <w:t>Bước</w:t>
            </w:r>
          </w:p>
        </w:tc>
        <w:tc>
          <w:tcPr>
            <w:tcW w:type="dxa" w:w="4680"/>
          </w:tcPr>
          <w:p>
            <w:r/>
            <w:r>
              <w:rPr>
                <w:b/>
                <w:sz w:val="17"/>
                <w:rFonts w:ascii="Times New Roman" w:hAnsi="Times New Roman" w:eastAsia="Times New Roman" w:cs="Times New Roman"/>
              </w:rPr>
              <w:t>Dữ liệu</w:t>
            </w:r>
          </w:p>
        </w:tc>
      </w:tr>
      <w:tr>
        <w:tc>
          <w:tcPr>
            <w:tcW w:type="dxa" w:w="4680"/>
          </w:tcPr>
          <w:p>
            <w:r/>
            <w:r>
              <w:rPr>
                <w:sz w:val="17"/>
                <w:rFonts w:ascii="Times New Roman" w:hAnsi="Times New Roman" w:eastAsia="Times New Roman" w:cs="Times New Roman"/>
              </w:rPr>
              <w:t>Chuẩn hoá RSSI, khai thác EFIM theo ô</w:t>
            </w:r>
          </w:p>
        </w:tc>
        <w:tc>
          <w:tcPr>
            <w:tcW w:type="dxa" w:w="4680"/>
          </w:tcPr>
          <w:p>
            <w:r/>
            <w:r>
              <w:rPr>
                <w:sz w:val="17"/>
                <w:rFonts w:ascii="Times New Roman" w:hAnsi="Times New Roman" w:eastAsia="Times New Roman" w:cs="Times New Roman"/>
              </w:rPr>
              <w:t>huấn luyện</w:t>
            </w:r>
          </w:p>
        </w:tc>
      </w:tr>
      <w:tr>
        <w:tc>
          <w:tcPr>
            <w:tcW w:type="dxa" w:w="4680"/>
          </w:tcPr>
          <w:p>
            <w:r/>
            <w:r>
              <w:rPr>
                <w:sz w:val="17"/>
                <w:rFonts w:ascii="Times New Roman" w:hAnsi="Times New Roman" w:eastAsia="Times New Roman" w:cs="Times New Roman"/>
              </w:rPr>
              <w:t>Chọn utility ∈ ['abs', 'rank'], θ ∈ [20.0], (γ,τ) ∈ [(1.0, 20.0), (1.0, 40.0), (2.0, 20.0)], β ∈ [1.0, 3.0], σ ∈ [0.0, 3.0, 6.0, 10.0] m, kf ∈ [3, 10, 20], m ∈ [5, 8, 12, 20, 30], p ∈ [4.0, 8.0, 12.0, 16.0]</w:t>
            </w:r>
          </w:p>
        </w:tc>
        <w:tc>
          <w:tcPr>
            <w:tcW w:type="dxa" w:w="4680"/>
          </w:tcPr>
          <w:p>
            <w:r/>
            <w:r>
              <w:rPr>
                <w:sz w:val="17"/>
                <w:rFonts w:ascii="Times New Roman" w:hAnsi="Times New Roman" w:eastAsia="Times New Roman" w:cs="Times New Roman"/>
              </w:rPr>
              <w:t>dev của UJIIndoorLoc: 6 fold giữ lại theo điện thoại (GroupKFold trên PHONEID của trainingData)</w:t>
            </w:r>
          </w:p>
        </w:tc>
      </w:tr>
      <w:tr>
        <w:tc>
          <w:tcPr>
            <w:tcW w:type="dxa" w:w="4680"/>
          </w:tcPr>
          <w:p>
            <w:r/>
            <w:r>
              <w:rPr>
                <w:sz w:val="17"/>
                <w:rFonts w:ascii="Times New Roman" w:hAnsi="Times New Roman" w:eastAsia="Times New Roman" w:cs="Times New Roman"/>
              </w:rPr>
              <w:t>Khai thác lại toàn bộ tập huấn luyện ở θ đã chọn</w:t>
            </w:r>
          </w:p>
        </w:tc>
        <w:tc>
          <w:tcPr>
            <w:tcW w:type="dxa" w:w="4680"/>
          </w:tcPr>
          <w:p>
            <w:r/>
            <w:r>
              <w:rPr>
                <w:sz w:val="17"/>
                <w:rFonts w:ascii="Times New Roman" w:hAnsi="Times New Roman" w:eastAsia="Times New Roman" w:cs="Times New Roman"/>
              </w:rPr>
              <w:t>huấn luyện</w:t>
            </w:r>
          </w:p>
        </w:tc>
      </w:tr>
      <w:tr>
        <w:tc>
          <w:tcPr>
            <w:tcW w:type="dxa" w:w="4680"/>
          </w:tcPr>
          <w:p>
            <w:r/>
            <w:r>
              <w:rPr>
                <w:sz w:val="17"/>
                <w:rFonts w:ascii="Times New Roman" w:hAnsi="Times New Roman" w:eastAsia="Times New Roman" w:cs="Times New Roman"/>
              </w:rPr>
              <w:t>Đánh giá</w:t>
            </w:r>
          </w:p>
        </w:tc>
        <w:tc>
          <w:tcPr>
            <w:tcW w:type="dxa" w:w="4680"/>
          </w:tcPr>
          <w:p>
            <w:r/>
            <w:r>
              <w:rPr>
                <w:sz w:val="17"/>
                <w:rFonts w:ascii="Times New Roman" w:hAnsi="Times New Roman" w:eastAsia="Times New Roman" w:cs="Times New Roman"/>
              </w:rPr>
              <w:t>tập test, một lần</w:t>
            </w:r>
          </w:p>
        </w:tc>
      </w:tr>
    </w:tbl>
    <w:p/>
    <w:p>
      <w:pPr>
        <w:jc w:val="both"/>
      </w:pPr>
      <w:r>
        <w:rPr>
          <w:b w:val="0"/>
          <w:i w:val="0"/>
          <w:rFonts w:ascii="Times New Roman" w:hAnsi="Times New Roman" w:eastAsia="Times New Roman" w:cs="Times New Roman"/>
        </w:rPr>
        <w:t>UJIIndoorLoc: validationData được đo bằng 11 điện thoại, 9 trong số đó không có trong trainingData. Vì vậy fold dev của UJIIndoorLoc giữ lại theo ĐIỆN THOẠI (GroupKFold trên PHONEID), không theo người dùng — để dev mô phỏng đúng tình huống gặp thiết bị lạ. θ được cố định ở 20% bằng thí nghiệm trên dev (θ = 10% sinh khoảng 4 triệu HUI mỗi fold).</w:t>
      </w:r>
    </w:p>
    <w:p>
      <w:pPr>
        <w:pStyle w:val="Heading1"/>
      </w:pPr>
      <w:r>
        <w:rPr>
          <w:rFonts w:ascii="Times New Roman" w:hAnsi="Times New Roman" w:eastAsia="Times New Roman" w:cs="Times New Roman"/>
        </w:rPr>
        <w:t>6. Kết quả trên UJIIndoorLoc</w:t>
      </w:r>
    </w:p>
    <w:p>
      <w:pPr>
        <w:jc w:val="both"/>
      </w:pPr>
      <w:r>
        <w:rPr>
          <w:b w:val="0"/>
          <w:i w:val="0"/>
          <w:rFonts w:ascii="Times New Roman" w:hAnsi="Times New Roman" w:eastAsia="Times New Roman" w:cs="Times New Roman"/>
        </w:rPr>
        <w:t>Cấu hình chọn trên dev: utility rank, θ = 20%, gamma=2, tau=20, beta=3, sigma=3 m, kf=20, m=12, p=8. Mô hình cuối: 933 ô, 3 238 416 HUI, khai thác trong 418,5 s; 676 ô phải nâng θ (θ trung vị 31,25%); 379/520 AP xuất hiện trong ít nhất một HUI.</w:t>
      </w:r>
    </w:p>
    <w:p>
      <w:pPr>
        <w:jc w:val="center"/>
      </w:pPr>
      <w:r>
        <w:drawing>
          <wp:inline xmlns:a="http://schemas.openxmlformats.org/drawingml/2006/main" xmlns:pic="http://schemas.openxmlformats.org/drawingml/2006/picture">
            <wp:extent cx="4937760" cy="3145863"/>
            <wp:docPr id="2" name="Picture 2"/>
            <wp:cNvGraphicFramePr>
              <a:graphicFrameLocks noChangeAspect="1"/>
            </wp:cNvGraphicFramePr>
            <a:graphic>
              <a:graphicData uri="http://schemas.openxmlformats.org/drawingml/2006/picture">
                <pic:pic>
                  <pic:nvPicPr>
                    <pic:cNvPr id="0" name="fig62_huim_only_dev.png"/>
                    <pic:cNvPicPr/>
                  </pic:nvPicPr>
                  <pic:blipFill>
                    <a:blip r:embed="rId11"/>
                    <a:stretch>
                      <a:fillRect/>
                    </a:stretch>
                  </pic:blipFill>
                  <pic:spPr>
                    <a:xfrm>
                      <a:off x="0" y="0"/>
                      <a:ext cx="4937760" cy="3145863"/>
                    </a:xfrm>
                    <a:prstGeom prst="rect"/>
                  </pic:spPr>
                </pic:pic>
              </a:graphicData>
            </a:graphic>
          </wp:inline>
        </w:drawing>
      </w:r>
    </w:p>
    <w:p>
      <w:pPr>
        <w:jc w:val="center"/>
      </w:pPr>
      <w:r>
        <w:rPr>
          <w:i/>
          <w:sz w:val="22"/>
          <w:rFonts w:ascii="Times New Roman" w:hAnsi="Times New Roman" w:eastAsia="Times New Roman" w:cs="Times New Roman"/>
        </w:rPr>
        <w:t>Hình 2. Sai số trên dev theo σ và m (mỗi điểm là cấu hình tốt nhất của các tham số còn lại)</w:t>
      </w:r>
    </w:p>
    <w:p>
      <w:pPr>
        <w:jc w:val="center"/>
      </w:pPr>
      <w:r>
        <w:rPr>
          <w:i/>
          <w:sz w:val="22"/>
          <w:rFonts w:ascii="Times New Roman" w:hAnsi="Times New Roman" w:eastAsia="Times New Roman" w:cs="Times New Roman"/>
        </w:rPr>
        <w:t>Bảng 4. Ảnh hưởng của từng thành phần điểm khớp trên dev (θ = 20%)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7"/>
                <w:rFonts w:ascii="Times New Roman" w:hAnsi="Times New Roman" w:eastAsia="Times New Roman" w:cs="Times New Roman"/>
              </w:rPr>
              <w:t>Thành phần</w:t>
            </w:r>
          </w:p>
        </w:tc>
        <w:tc>
          <w:tcPr>
            <w:tcW w:type="dxa" w:w="2340"/>
          </w:tcPr>
          <w:p>
            <w:r/>
            <w:r>
              <w:rPr>
                <w:b/>
                <w:sz w:val="17"/>
                <w:rFonts w:ascii="Times New Roman" w:hAnsi="Times New Roman" w:eastAsia="Times New Roman" w:cs="Times New Roman"/>
              </w:rPr>
              <w:t>Giá trị</w:t>
            </w:r>
          </w:p>
        </w:tc>
        <w:tc>
          <w:tcPr>
            <w:tcW w:type="dxa" w:w="2340"/>
          </w:tcPr>
          <w:p>
            <w:r/>
            <w:r>
              <w:rPr>
                <w:b/>
                <w:sz w:val="17"/>
                <w:rFonts w:ascii="Times New Roman" w:hAnsi="Times New Roman" w:eastAsia="Times New Roman" w:cs="Times New Roman"/>
              </w:rPr>
              <w:t>Dev TB tốt nhất (m)</w:t>
            </w:r>
          </w:p>
        </w:tc>
        <w:tc>
          <w:tcPr>
            <w:tcW w:type="dxa" w:w="2340"/>
          </w:tcPr>
          <w:p>
            <w:r/>
            <w:r>
              <w:rPr>
                <w:b/>
                <w:sz w:val="17"/>
                <w:rFonts w:ascii="Times New Roman" w:hAnsi="Times New Roman" w:eastAsia="Times New Roman" w:cs="Times New Roman"/>
              </w:rPr>
              <w:t>Tòa+tầng dev</w:t>
            </w:r>
          </w:p>
        </w:tc>
      </w:tr>
      <w:tr>
        <w:tc>
          <w:tcPr>
            <w:tcW w:type="dxa" w:w="2340"/>
          </w:tcPr>
          <w:p>
            <w:r/>
            <w:r>
              <w:rPr>
                <w:sz w:val="17"/>
                <w:rFonts w:ascii="Times New Roman" w:hAnsi="Times New Roman" w:eastAsia="Times New Roman" w:cs="Times New Roman"/>
              </w:rPr>
              <w:t>σ (làm mượt, m)</w:t>
            </w:r>
          </w:p>
        </w:tc>
        <w:tc>
          <w:tcPr>
            <w:tcW w:type="dxa" w:w="2340"/>
          </w:tcPr>
          <w:p>
            <w:r/>
            <w:r>
              <w:rPr>
                <w:sz w:val="17"/>
                <w:rFonts w:ascii="Times New Roman" w:hAnsi="Times New Roman" w:eastAsia="Times New Roman" w:cs="Times New Roman"/>
              </w:rPr>
              <w:t>0</w:t>
            </w:r>
          </w:p>
        </w:tc>
        <w:tc>
          <w:tcPr>
            <w:tcW w:type="dxa" w:w="2340"/>
          </w:tcPr>
          <w:p>
            <w:r/>
            <w:r>
              <w:rPr>
                <w:sz w:val="17"/>
                <w:rFonts w:ascii="Times New Roman" w:hAnsi="Times New Roman" w:eastAsia="Times New Roman" w:cs="Times New Roman"/>
              </w:rPr>
              <w:t>7,72</w:t>
            </w:r>
          </w:p>
        </w:tc>
        <w:tc>
          <w:tcPr>
            <w:tcW w:type="dxa" w:w="2340"/>
          </w:tcPr>
          <w:p>
            <w:r/>
            <w:r>
              <w:rPr>
                <w:sz w:val="17"/>
                <w:rFonts w:ascii="Times New Roman" w:hAnsi="Times New Roman" w:eastAsia="Times New Roman" w:cs="Times New Roman"/>
              </w:rPr>
              <w:t>82,93%</w:t>
            </w:r>
          </w:p>
        </w:tc>
      </w:tr>
      <w:tr>
        <w:tc>
          <w:tcPr>
            <w:tcW w:type="dxa" w:w="2340"/>
          </w:tcPr>
          <w:p>
            <w:r/>
            <w:r>
              <w:rPr>
                <w:sz w:val="17"/>
                <w:rFonts w:ascii="Times New Roman" w:hAnsi="Times New Roman" w:eastAsia="Times New Roman" w:cs="Times New Roman"/>
              </w:rPr>
              <w:t>σ (làm mượt, m)</w:t>
            </w:r>
          </w:p>
        </w:tc>
        <w:tc>
          <w:tcPr>
            <w:tcW w:type="dxa" w:w="2340"/>
          </w:tcPr>
          <w:p>
            <w:r/>
            <w:r>
              <w:rPr>
                <w:sz w:val="17"/>
                <w:rFonts w:ascii="Times New Roman" w:hAnsi="Times New Roman" w:eastAsia="Times New Roman" w:cs="Times New Roman"/>
              </w:rPr>
              <w:t>3</w:t>
            </w:r>
          </w:p>
        </w:tc>
        <w:tc>
          <w:tcPr>
            <w:tcW w:type="dxa" w:w="2340"/>
          </w:tcPr>
          <w:p>
            <w:r/>
            <w:r>
              <w:rPr>
                <w:sz w:val="17"/>
                <w:rFonts w:ascii="Times New Roman" w:hAnsi="Times New Roman" w:eastAsia="Times New Roman" w:cs="Times New Roman"/>
              </w:rPr>
              <w:t>7,65</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σ (làm mượt, m)</w:t>
            </w:r>
          </w:p>
        </w:tc>
        <w:tc>
          <w:tcPr>
            <w:tcW w:type="dxa" w:w="2340"/>
          </w:tcPr>
          <w:p>
            <w:r/>
            <w:r>
              <w:rPr>
                <w:sz w:val="17"/>
                <w:rFonts w:ascii="Times New Roman" w:hAnsi="Times New Roman" w:eastAsia="Times New Roman" w:cs="Times New Roman"/>
              </w:rPr>
              <w:t>6</w:t>
            </w:r>
          </w:p>
        </w:tc>
        <w:tc>
          <w:tcPr>
            <w:tcW w:type="dxa" w:w="2340"/>
          </w:tcPr>
          <w:p>
            <w:r/>
            <w:r>
              <w:rPr>
                <w:sz w:val="17"/>
                <w:rFonts w:ascii="Times New Roman" w:hAnsi="Times New Roman" w:eastAsia="Times New Roman" w:cs="Times New Roman"/>
              </w:rPr>
              <w:t>7,77</w:t>
            </w:r>
          </w:p>
        </w:tc>
        <w:tc>
          <w:tcPr>
            <w:tcW w:type="dxa" w:w="2340"/>
          </w:tcPr>
          <w:p>
            <w:r/>
            <w:r>
              <w:rPr>
                <w:sz w:val="17"/>
                <w:rFonts w:ascii="Times New Roman" w:hAnsi="Times New Roman" w:eastAsia="Times New Roman" w:cs="Times New Roman"/>
              </w:rPr>
              <w:t>83,95%</w:t>
            </w:r>
          </w:p>
        </w:tc>
      </w:tr>
      <w:tr>
        <w:tc>
          <w:tcPr>
            <w:tcW w:type="dxa" w:w="2340"/>
          </w:tcPr>
          <w:p>
            <w:r/>
            <w:r>
              <w:rPr>
                <w:sz w:val="17"/>
                <w:rFonts w:ascii="Times New Roman" w:hAnsi="Times New Roman" w:eastAsia="Times New Roman" w:cs="Times New Roman"/>
              </w:rPr>
              <w:t>σ (làm mượt, m)</w:t>
            </w:r>
          </w:p>
        </w:tc>
        <w:tc>
          <w:tcPr>
            <w:tcW w:type="dxa" w:w="2340"/>
          </w:tcPr>
          <w:p>
            <w:r/>
            <w:r>
              <w:rPr>
                <w:sz w:val="17"/>
                <w:rFonts w:ascii="Times New Roman" w:hAnsi="Times New Roman" w:eastAsia="Times New Roman" w:cs="Times New Roman"/>
              </w:rPr>
              <w:t>10</w:t>
            </w:r>
          </w:p>
        </w:tc>
        <w:tc>
          <w:tcPr>
            <w:tcW w:type="dxa" w:w="2340"/>
          </w:tcPr>
          <w:p>
            <w:r/>
            <w:r>
              <w:rPr>
                <w:sz w:val="17"/>
                <w:rFonts w:ascii="Times New Roman" w:hAnsi="Times New Roman" w:eastAsia="Times New Roman" w:cs="Times New Roman"/>
              </w:rPr>
              <w:t>8,03</w:t>
            </w:r>
          </w:p>
        </w:tc>
        <w:tc>
          <w:tcPr>
            <w:tcW w:type="dxa" w:w="2340"/>
          </w:tcPr>
          <w:p>
            <w:r/>
            <w:r>
              <w:rPr>
                <w:sz w:val="17"/>
                <w:rFonts w:ascii="Times New Roman" w:hAnsi="Times New Roman" w:eastAsia="Times New Roman" w:cs="Times New Roman"/>
              </w:rPr>
              <w:t>84,07%</w:t>
            </w:r>
          </w:p>
        </w:tc>
      </w:tr>
      <w:tr>
        <w:tc>
          <w:tcPr>
            <w:tcW w:type="dxa" w:w="2340"/>
          </w:tcPr>
          <w:p>
            <w:r/>
            <w:r>
              <w:rPr>
                <w:sz w:val="17"/>
                <w:rFonts w:ascii="Times New Roman" w:hAnsi="Times New Roman" w:eastAsia="Times New Roman" w:cs="Times New Roman"/>
              </w:rPr>
              <w:t>kf (quyết định tầng)</w:t>
            </w:r>
          </w:p>
        </w:tc>
        <w:tc>
          <w:tcPr>
            <w:tcW w:type="dxa" w:w="2340"/>
          </w:tcPr>
          <w:p>
            <w:r/>
            <w:r>
              <w:rPr>
                <w:sz w:val="17"/>
                <w:rFonts w:ascii="Times New Roman" w:hAnsi="Times New Roman" w:eastAsia="Times New Roman" w:cs="Times New Roman"/>
              </w:rPr>
              <w:t>3</w:t>
            </w:r>
          </w:p>
        </w:tc>
        <w:tc>
          <w:tcPr>
            <w:tcW w:type="dxa" w:w="2340"/>
          </w:tcPr>
          <w:p>
            <w:r/>
            <w:r>
              <w:rPr>
                <w:sz w:val="17"/>
                <w:rFonts w:ascii="Times New Roman" w:hAnsi="Times New Roman" w:eastAsia="Times New Roman" w:cs="Times New Roman"/>
              </w:rPr>
              <w:t>7,72</w:t>
            </w:r>
          </w:p>
        </w:tc>
        <w:tc>
          <w:tcPr>
            <w:tcW w:type="dxa" w:w="2340"/>
          </w:tcPr>
          <w:p>
            <w:r/>
            <w:r>
              <w:rPr>
                <w:sz w:val="17"/>
                <w:rFonts w:ascii="Times New Roman" w:hAnsi="Times New Roman" w:eastAsia="Times New Roman" w:cs="Times New Roman"/>
              </w:rPr>
              <w:t>84,18%</w:t>
            </w:r>
          </w:p>
        </w:tc>
      </w:tr>
      <w:tr>
        <w:tc>
          <w:tcPr>
            <w:tcW w:type="dxa" w:w="2340"/>
          </w:tcPr>
          <w:p>
            <w:r/>
            <w:r>
              <w:rPr>
                <w:sz w:val="17"/>
                <w:rFonts w:ascii="Times New Roman" w:hAnsi="Times New Roman" w:eastAsia="Times New Roman" w:cs="Times New Roman"/>
              </w:rPr>
              <w:t>kf (quyết định tầng)</w:t>
            </w:r>
          </w:p>
        </w:tc>
        <w:tc>
          <w:tcPr>
            <w:tcW w:type="dxa" w:w="2340"/>
          </w:tcPr>
          <w:p>
            <w:r/>
            <w:r>
              <w:rPr>
                <w:sz w:val="17"/>
                <w:rFonts w:ascii="Times New Roman" w:hAnsi="Times New Roman" w:eastAsia="Times New Roman" w:cs="Times New Roman"/>
              </w:rPr>
              <w:t>10</w:t>
            </w:r>
          </w:p>
        </w:tc>
        <w:tc>
          <w:tcPr>
            <w:tcW w:type="dxa" w:w="2340"/>
          </w:tcPr>
          <w:p>
            <w:r/>
            <w:r>
              <w:rPr>
                <w:sz w:val="17"/>
                <w:rFonts w:ascii="Times New Roman" w:hAnsi="Times New Roman" w:eastAsia="Times New Roman" w:cs="Times New Roman"/>
              </w:rPr>
              <w:t>7,67</w:t>
            </w:r>
          </w:p>
        </w:tc>
        <w:tc>
          <w:tcPr>
            <w:tcW w:type="dxa" w:w="2340"/>
          </w:tcPr>
          <w:p>
            <w:r/>
            <w:r>
              <w:rPr>
                <w:sz w:val="17"/>
                <w:rFonts w:ascii="Times New Roman" w:hAnsi="Times New Roman" w:eastAsia="Times New Roman" w:cs="Times New Roman"/>
              </w:rPr>
              <w:t>83,98%</w:t>
            </w:r>
          </w:p>
        </w:tc>
      </w:tr>
      <w:tr>
        <w:tc>
          <w:tcPr>
            <w:tcW w:type="dxa" w:w="2340"/>
          </w:tcPr>
          <w:p>
            <w:r/>
            <w:r>
              <w:rPr>
                <w:sz w:val="17"/>
                <w:rFonts w:ascii="Times New Roman" w:hAnsi="Times New Roman" w:eastAsia="Times New Roman" w:cs="Times New Roman"/>
              </w:rPr>
              <w:t>kf (quyết định tầng)</w:t>
            </w:r>
          </w:p>
        </w:tc>
        <w:tc>
          <w:tcPr>
            <w:tcW w:type="dxa" w:w="2340"/>
          </w:tcPr>
          <w:p>
            <w:r/>
            <w:r>
              <w:rPr>
                <w:sz w:val="17"/>
                <w:rFonts w:ascii="Times New Roman" w:hAnsi="Times New Roman" w:eastAsia="Times New Roman" w:cs="Times New Roman"/>
              </w:rPr>
              <w:t>20</w:t>
            </w:r>
          </w:p>
        </w:tc>
        <w:tc>
          <w:tcPr>
            <w:tcW w:type="dxa" w:w="2340"/>
          </w:tcPr>
          <w:p>
            <w:r/>
            <w:r>
              <w:rPr>
                <w:sz w:val="17"/>
                <w:rFonts w:ascii="Times New Roman" w:hAnsi="Times New Roman" w:eastAsia="Times New Roman" w:cs="Times New Roman"/>
              </w:rPr>
              <w:t>7,65</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β (độ phủ)</w:t>
            </w:r>
          </w:p>
        </w:tc>
        <w:tc>
          <w:tcPr>
            <w:tcW w:type="dxa" w:w="2340"/>
          </w:tcPr>
          <w:p>
            <w:r/>
            <w:r>
              <w:rPr>
                <w:sz w:val="17"/>
                <w:rFonts w:ascii="Times New Roman" w:hAnsi="Times New Roman" w:eastAsia="Times New Roman" w:cs="Times New Roman"/>
              </w:rPr>
              <w:t>1</w:t>
            </w:r>
          </w:p>
        </w:tc>
        <w:tc>
          <w:tcPr>
            <w:tcW w:type="dxa" w:w="2340"/>
          </w:tcPr>
          <w:p>
            <w:r/>
            <w:r>
              <w:rPr>
                <w:sz w:val="17"/>
                <w:rFonts w:ascii="Times New Roman" w:hAnsi="Times New Roman" w:eastAsia="Times New Roman" w:cs="Times New Roman"/>
              </w:rPr>
              <w:t>7,72</w:t>
            </w:r>
          </w:p>
        </w:tc>
        <w:tc>
          <w:tcPr>
            <w:tcW w:type="dxa" w:w="2340"/>
          </w:tcPr>
          <w:p>
            <w:r/>
            <w:r>
              <w:rPr>
                <w:sz w:val="17"/>
                <w:rFonts w:ascii="Times New Roman" w:hAnsi="Times New Roman" w:eastAsia="Times New Roman" w:cs="Times New Roman"/>
              </w:rPr>
              <w:t>82,93%</w:t>
            </w:r>
          </w:p>
        </w:tc>
      </w:tr>
      <w:tr>
        <w:tc>
          <w:tcPr>
            <w:tcW w:type="dxa" w:w="2340"/>
          </w:tcPr>
          <w:p>
            <w:r/>
            <w:r>
              <w:rPr>
                <w:sz w:val="17"/>
                <w:rFonts w:ascii="Times New Roman" w:hAnsi="Times New Roman" w:eastAsia="Times New Roman" w:cs="Times New Roman"/>
              </w:rPr>
              <w:t>β (độ phủ)</w:t>
            </w:r>
          </w:p>
        </w:tc>
        <w:tc>
          <w:tcPr>
            <w:tcW w:type="dxa" w:w="2340"/>
          </w:tcPr>
          <w:p>
            <w:r/>
            <w:r>
              <w:rPr>
                <w:sz w:val="17"/>
                <w:rFonts w:ascii="Times New Roman" w:hAnsi="Times New Roman" w:eastAsia="Times New Roman" w:cs="Times New Roman"/>
              </w:rPr>
              <w:t>3</w:t>
            </w:r>
          </w:p>
        </w:tc>
        <w:tc>
          <w:tcPr>
            <w:tcW w:type="dxa" w:w="2340"/>
          </w:tcPr>
          <w:p>
            <w:r/>
            <w:r>
              <w:rPr>
                <w:sz w:val="17"/>
                <w:rFonts w:ascii="Times New Roman" w:hAnsi="Times New Roman" w:eastAsia="Times New Roman" w:cs="Times New Roman"/>
              </w:rPr>
              <w:t>7,65</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τ (khớp cường độ)</w:t>
            </w:r>
          </w:p>
        </w:tc>
        <w:tc>
          <w:tcPr>
            <w:tcW w:type="dxa" w:w="2340"/>
          </w:tcPr>
          <w:p>
            <w:r/>
            <w:r>
              <w:rPr>
                <w:sz w:val="17"/>
                <w:rFonts w:ascii="Times New Roman" w:hAnsi="Times New Roman" w:eastAsia="Times New Roman" w:cs="Times New Roman"/>
              </w:rPr>
              <w:t>20</w:t>
            </w:r>
          </w:p>
        </w:tc>
        <w:tc>
          <w:tcPr>
            <w:tcW w:type="dxa" w:w="2340"/>
          </w:tcPr>
          <w:p>
            <w:r/>
            <w:r>
              <w:rPr>
                <w:sz w:val="17"/>
                <w:rFonts w:ascii="Times New Roman" w:hAnsi="Times New Roman" w:eastAsia="Times New Roman" w:cs="Times New Roman"/>
              </w:rPr>
              <w:t>7,65</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τ (khớp cường độ)</w:t>
            </w:r>
          </w:p>
        </w:tc>
        <w:tc>
          <w:tcPr>
            <w:tcW w:type="dxa" w:w="2340"/>
          </w:tcPr>
          <w:p>
            <w:r/>
            <w:r>
              <w:rPr>
                <w:sz w:val="17"/>
                <w:rFonts w:ascii="Times New Roman" w:hAnsi="Times New Roman" w:eastAsia="Times New Roman" w:cs="Times New Roman"/>
              </w:rPr>
              <w:t>40</w:t>
            </w:r>
          </w:p>
        </w:tc>
        <w:tc>
          <w:tcPr>
            <w:tcW w:type="dxa" w:w="2340"/>
          </w:tcPr>
          <w:p>
            <w:r/>
            <w:r>
              <w:rPr>
                <w:sz w:val="17"/>
                <w:rFonts w:ascii="Times New Roman" w:hAnsi="Times New Roman" w:eastAsia="Times New Roman" w:cs="Times New Roman"/>
              </w:rPr>
              <w:t>7,72</w:t>
            </w:r>
          </w:p>
        </w:tc>
        <w:tc>
          <w:tcPr>
            <w:tcW w:type="dxa" w:w="2340"/>
          </w:tcPr>
          <w:p>
            <w:r/>
            <w:r>
              <w:rPr>
                <w:sz w:val="17"/>
                <w:rFonts w:ascii="Times New Roman" w:hAnsi="Times New Roman" w:eastAsia="Times New Roman" w:cs="Times New Roman"/>
              </w:rPr>
              <w:t>82,93%</w:t>
            </w:r>
          </w:p>
        </w:tc>
      </w:tr>
      <w:tr>
        <w:tc>
          <w:tcPr>
            <w:tcW w:type="dxa" w:w="2340"/>
          </w:tcPr>
          <w:p>
            <w:r/>
            <w:r>
              <w:rPr>
                <w:sz w:val="17"/>
                <w:rFonts w:ascii="Times New Roman" w:hAnsi="Times New Roman" w:eastAsia="Times New Roman" w:cs="Times New Roman"/>
              </w:rPr>
              <w:t>γ (khớp mềm)</w:t>
            </w:r>
          </w:p>
        </w:tc>
        <w:tc>
          <w:tcPr>
            <w:tcW w:type="dxa" w:w="2340"/>
          </w:tcPr>
          <w:p>
            <w:r/>
            <w:r>
              <w:rPr>
                <w:sz w:val="17"/>
                <w:rFonts w:ascii="Times New Roman" w:hAnsi="Times New Roman" w:eastAsia="Times New Roman" w:cs="Times New Roman"/>
              </w:rPr>
              <w:t>1</w:t>
            </w:r>
          </w:p>
        </w:tc>
        <w:tc>
          <w:tcPr>
            <w:tcW w:type="dxa" w:w="2340"/>
          </w:tcPr>
          <w:p>
            <w:r/>
            <w:r>
              <w:rPr>
                <w:sz w:val="17"/>
                <w:rFonts w:ascii="Times New Roman" w:hAnsi="Times New Roman" w:eastAsia="Times New Roman" w:cs="Times New Roman"/>
              </w:rPr>
              <w:t>7,72</w:t>
            </w:r>
          </w:p>
        </w:tc>
        <w:tc>
          <w:tcPr>
            <w:tcW w:type="dxa" w:w="2340"/>
          </w:tcPr>
          <w:p>
            <w:r/>
            <w:r>
              <w:rPr>
                <w:sz w:val="17"/>
                <w:rFonts w:ascii="Times New Roman" w:hAnsi="Times New Roman" w:eastAsia="Times New Roman" w:cs="Times New Roman"/>
              </w:rPr>
              <w:t>82,93%</w:t>
            </w:r>
          </w:p>
        </w:tc>
      </w:tr>
      <w:tr>
        <w:tc>
          <w:tcPr>
            <w:tcW w:type="dxa" w:w="2340"/>
          </w:tcPr>
          <w:p>
            <w:r/>
            <w:r>
              <w:rPr>
                <w:sz w:val="17"/>
                <w:rFonts w:ascii="Times New Roman" w:hAnsi="Times New Roman" w:eastAsia="Times New Roman" w:cs="Times New Roman"/>
              </w:rPr>
              <w:t>γ (khớp mềm)</w:t>
            </w:r>
          </w:p>
        </w:tc>
        <w:tc>
          <w:tcPr>
            <w:tcW w:type="dxa" w:w="2340"/>
          </w:tcPr>
          <w:p>
            <w:r/>
            <w:r>
              <w:rPr>
                <w:sz w:val="17"/>
                <w:rFonts w:ascii="Times New Roman" w:hAnsi="Times New Roman" w:eastAsia="Times New Roman" w:cs="Times New Roman"/>
              </w:rPr>
              <w:t>2</w:t>
            </w:r>
          </w:p>
        </w:tc>
        <w:tc>
          <w:tcPr>
            <w:tcW w:type="dxa" w:w="2340"/>
          </w:tcPr>
          <w:p>
            <w:r/>
            <w:r>
              <w:rPr>
                <w:sz w:val="17"/>
                <w:rFonts w:ascii="Times New Roman" w:hAnsi="Times New Roman" w:eastAsia="Times New Roman" w:cs="Times New Roman"/>
              </w:rPr>
              <w:t>7,65</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m (số ô)</w:t>
            </w:r>
          </w:p>
        </w:tc>
        <w:tc>
          <w:tcPr>
            <w:tcW w:type="dxa" w:w="2340"/>
          </w:tcPr>
          <w:p>
            <w:r/>
            <w:r>
              <w:rPr>
                <w:sz w:val="17"/>
                <w:rFonts w:ascii="Times New Roman" w:hAnsi="Times New Roman" w:eastAsia="Times New Roman" w:cs="Times New Roman"/>
              </w:rPr>
              <w:t>5</w:t>
            </w:r>
          </w:p>
        </w:tc>
        <w:tc>
          <w:tcPr>
            <w:tcW w:type="dxa" w:w="2340"/>
          </w:tcPr>
          <w:p>
            <w:r/>
            <w:r>
              <w:rPr>
                <w:sz w:val="17"/>
                <w:rFonts w:ascii="Times New Roman" w:hAnsi="Times New Roman" w:eastAsia="Times New Roman" w:cs="Times New Roman"/>
              </w:rPr>
              <w:t>7,73</w:t>
            </w:r>
          </w:p>
        </w:tc>
        <w:tc>
          <w:tcPr>
            <w:tcW w:type="dxa" w:w="2340"/>
          </w:tcPr>
          <w:p>
            <w:r/>
            <w:r>
              <w:rPr>
                <w:sz w:val="17"/>
                <w:rFonts w:ascii="Times New Roman" w:hAnsi="Times New Roman" w:eastAsia="Times New Roman" w:cs="Times New Roman"/>
              </w:rPr>
              <w:t>82,93%</w:t>
            </w:r>
          </w:p>
        </w:tc>
      </w:tr>
      <w:tr>
        <w:tc>
          <w:tcPr>
            <w:tcW w:type="dxa" w:w="2340"/>
          </w:tcPr>
          <w:p>
            <w:r/>
            <w:r>
              <w:rPr>
                <w:sz w:val="17"/>
                <w:rFonts w:ascii="Times New Roman" w:hAnsi="Times New Roman" w:eastAsia="Times New Roman" w:cs="Times New Roman"/>
              </w:rPr>
              <w:t>m (số ô)</w:t>
            </w:r>
          </w:p>
        </w:tc>
        <w:tc>
          <w:tcPr>
            <w:tcW w:type="dxa" w:w="2340"/>
          </w:tcPr>
          <w:p>
            <w:r/>
            <w:r>
              <w:rPr>
                <w:sz w:val="17"/>
                <w:rFonts w:ascii="Times New Roman" w:hAnsi="Times New Roman" w:eastAsia="Times New Roman" w:cs="Times New Roman"/>
              </w:rPr>
              <w:t>8</w:t>
            </w:r>
          </w:p>
        </w:tc>
        <w:tc>
          <w:tcPr>
            <w:tcW w:type="dxa" w:w="2340"/>
          </w:tcPr>
          <w:p>
            <w:r/>
            <w:r>
              <w:rPr>
                <w:sz w:val="17"/>
                <w:rFonts w:ascii="Times New Roman" w:hAnsi="Times New Roman" w:eastAsia="Times New Roman" w:cs="Times New Roman"/>
              </w:rPr>
              <w:t>7,69</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m (số ô)</w:t>
            </w:r>
          </w:p>
        </w:tc>
        <w:tc>
          <w:tcPr>
            <w:tcW w:type="dxa" w:w="2340"/>
          </w:tcPr>
          <w:p>
            <w:r/>
            <w:r>
              <w:rPr>
                <w:sz w:val="17"/>
                <w:rFonts w:ascii="Times New Roman" w:hAnsi="Times New Roman" w:eastAsia="Times New Roman" w:cs="Times New Roman"/>
              </w:rPr>
              <w:t>12</w:t>
            </w:r>
          </w:p>
        </w:tc>
        <w:tc>
          <w:tcPr>
            <w:tcW w:type="dxa" w:w="2340"/>
          </w:tcPr>
          <w:p>
            <w:r/>
            <w:r>
              <w:rPr>
                <w:sz w:val="17"/>
                <w:rFonts w:ascii="Times New Roman" w:hAnsi="Times New Roman" w:eastAsia="Times New Roman" w:cs="Times New Roman"/>
              </w:rPr>
              <w:t>7,65</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m (số ô)</w:t>
            </w:r>
          </w:p>
        </w:tc>
        <w:tc>
          <w:tcPr>
            <w:tcW w:type="dxa" w:w="2340"/>
          </w:tcPr>
          <w:p>
            <w:r/>
            <w:r>
              <w:rPr>
                <w:sz w:val="17"/>
                <w:rFonts w:ascii="Times New Roman" w:hAnsi="Times New Roman" w:eastAsia="Times New Roman" w:cs="Times New Roman"/>
              </w:rPr>
              <w:t>20</w:t>
            </w:r>
          </w:p>
        </w:tc>
        <w:tc>
          <w:tcPr>
            <w:tcW w:type="dxa" w:w="2340"/>
          </w:tcPr>
          <w:p>
            <w:r/>
            <w:r>
              <w:rPr>
                <w:sz w:val="17"/>
                <w:rFonts w:ascii="Times New Roman" w:hAnsi="Times New Roman" w:eastAsia="Times New Roman" w:cs="Times New Roman"/>
              </w:rPr>
              <w:t>7,66</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m (số ô)</w:t>
            </w:r>
          </w:p>
        </w:tc>
        <w:tc>
          <w:tcPr>
            <w:tcW w:type="dxa" w:w="2340"/>
          </w:tcPr>
          <w:p>
            <w:r/>
            <w:r>
              <w:rPr>
                <w:sz w:val="17"/>
                <w:rFonts w:ascii="Times New Roman" w:hAnsi="Times New Roman" w:eastAsia="Times New Roman" w:cs="Times New Roman"/>
              </w:rPr>
              <w:t>30</w:t>
            </w:r>
          </w:p>
        </w:tc>
        <w:tc>
          <w:tcPr>
            <w:tcW w:type="dxa" w:w="2340"/>
          </w:tcPr>
          <w:p>
            <w:r/>
            <w:r>
              <w:rPr>
                <w:sz w:val="17"/>
                <w:rFonts w:ascii="Times New Roman" w:hAnsi="Times New Roman" w:eastAsia="Times New Roman" w:cs="Times New Roman"/>
              </w:rPr>
              <w:t>7,67</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p (độ sắc trọng số)</w:t>
            </w:r>
          </w:p>
        </w:tc>
        <w:tc>
          <w:tcPr>
            <w:tcW w:type="dxa" w:w="2340"/>
          </w:tcPr>
          <w:p>
            <w:r/>
            <w:r>
              <w:rPr>
                <w:sz w:val="17"/>
                <w:rFonts w:ascii="Times New Roman" w:hAnsi="Times New Roman" w:eastAsia="Times New Roman" w:cs="Times New Roman"/>
              </w:rPr>
              <w:t>4</w:t>
            </w:r>
          </w:p>
        </w:tc>
        <w:tc>
          <w:tcPr>
            <w:tcW w:type="dxa" w:w="2340"/>
          </w:tcPr>
          <w:p>
            <w:r/>
            <w:r>
              <w:rPr>
                <w:sz w:val="17"/>
                <w:rFonts w:ascii="Times New Roman" w:hAnsi="Times New Roman" w:eastAsia="Times New Roman" w:cs="Times New Roman"/>
              </w:rPr>
              <w:t>7,74</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p (độ sắc trọng số)</w:t>
            </w:r>
          </w:p>
        </w:tc>
        <w:tc>
          <w:tcPr>
            <w:tcW w:type="dxa" w:w="2340"/>
          </w:tcPr>
          <w:p>
            <w:r/>
            <w:r>
              <w:rPr>
                <w:sz w:val="17"/>
                <w:rFonts w:ascii="Times New Roman" w:hAnsi="Times New Roman" w:eastAsia="Times New Roman" w:cs="Times New Roman"/>
              </w:rPr>
              <w:t>8</w:t>
            </w:r>
          </w:p>
        </w:tc>
        <w:tc>
          <w:tcPr>
            <w:tcW w:type="dxa" w:w="2340"/>
          </w:tcPr>
          <w:p>
            <w:r/>
            <w:r>
              <w:rPr>
                <w:sz w:val="17"/>
                <w:rFonts w:ascii="Times New Roman" w:hAnsi="Times New Roman" w:eastAsia="Times New Roman" w:cs="Times New Roman"/>
              </w:rPr>
              <w:t>7,65</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p (độ sắc trọng số)</w:t>
            </w:r>
          </w:p>
        </w:tc>
        <w:tc>
          <w:tcPr>
            <w:tcW w:type="dxa" w:w="2340"/>
          </w:tcPr>
          <w:p>
            <w:r/>
            <w:r>
              <w:rPr>
                <w:sz w:val="17"/>
                <w:rFonts w:ascii="Times New Roman" w:hAnsi="Times New Roman" w:eastAsia="Times New Roman" w:cs="Times New Roman"/>
              </w:rPr>
              <w:t>12</w:t>
            </w:r>
          </w:p>
        </w:tc>
        <w:tc>
          <w:tcPr>
            <w:tcW w:type="dxa" w:w="2340"/>
          </w:tcPr>
          <w:p>
            <w:r/>
            <w:r>
              <w:rPr>
                <w:sz w:val="17"/>
                <w:rFonts w:ascii="Times New Roman" w:hAnsi="Times New Roman" w:eastAsia="Times New Roman" w:cs="Times New Roman"/>
              </w:rPr>
              <w:t>7,71</w:t>
            </w:r>
          </w:p>
        </w:tc>
        <w:tc>
          <w:tcPr>
            <w:tcW w:type="dxa" w:w="2340"/>
          </w:tcPr>
          <w:p>
            <w:r/>
            <w:r>
              <w:rPr>
                <w:sz w:val="17"/>
                <w:rFonts w:ascii="Times New Roman" w:hAnsi="Times New Roman" w:eastAsia="Times New Roman" w:cs="Times New Roman"/>
              </w:rPr>
              <w:t>83,84%</w:t>
            </w:r>
          </w:p>
        </w:tc>
      </w:tr>
      <w:tr>
        <w:tc>
          <w:tcPr>
            <w:tcW w:type="dxa" w:w="2340"/>
          </w:tcPr>
          <w:p>
            <w:r/>
            <w:r>
              <w:rPr>
                <w:sz w:val="17"/>
                <w:rFonts w:ascii="Times New Roman" w:hAnsi="Times New Roman" w:eastAsia="Times New Roman" w:cs="Times New Roman"/>
              </w:rPr>
              <w:t>p (độ sắc trọng số)</w:t>
            </w:r>
          </w:p>
        </w:tc>
        <w:tc>
          <w:tcPr>
            <w:tcW w:type="dxa" w:w="2340"/>
          </w:tcPr>
          <w:p>
            <w:r/>
            <w:r>
              <w:rPr>
                <w:sz w:val="17"/>
                <w:rFonts w:ascii="Times New Roman" w:hAnsi="Times New Roman" w:eastAsia="Times New Roman" w:cs="Times New Roman"/>
              </w:rPr>
              <w:t>16</w:t>
            </w:r>
          </w:p>
        </w:tc>
        <w:tc>
          <w:tcPr>
            <w:tcW w:type="dxa" w:w="2340"/>
          </w:tcPr>
          <w:p>
            <w:r/>
            <w:r>
              <w:rPr>
                <w:sz w:val="17"/>
                <w:rFonts w:ascii="Times New Roman" w:hAnsi="Times New Roman" w:eastAsia="Times New Roman" w:cs="Times New Roman"/>
              </w:rPr>
              <w:t>7,72</w:t>
            </w:r>
          </w:p>
        </w:tc>
        <w:tc>
          <w:tcPr>
            <w:tcW w:type="dxa" w:w="2340"/>
          </w:tcPr>
          <w:p>
            <w:r/>
            <w:r>
              <w:rPr>
                <w:sz w:val="17"/>
                <w:rFonts w:ascii="Times New Roman" w:hAnsi="Times New Roman" w:eastAsia="Times New Roman" w:cs="Times New Roman"/>
              </w:rPr>
              <w:t>82,93%</w:t>
            </w:r>
          </w:p>
        </w:tc>
      </w:tr>
    </w:tbl>
    <w:p/>
    <w:p>
      <w:pPr>
        <w:jc w:val="center"/>
      </w:pPr>
      <w:r>
        <w:rPr>
          <w:i/>
          <w:sz w:val="22"/>
          <w:rFonts w:ascii="Times New Roman" w:hAnsi="Times New Roman" w:eastAsia="Times New Roman" w:cs="Times New Roman"/>
        </w:rPr>
        <w:t>Bảng 5. UJIIndoorLoc validationData (tập test): định vị chỉ bằng HUIM</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8"/>
                <w:rFonts w:ascii="Times New Roman" w:hAnsi="Times New Roman" w:eastAsia="Times New Roman" w:cs="Times New Roman"/>
              </w:rPr>
              <w:t>Chỉ số</w:t>
            </w:r>
          </w:p>
        </w:tc>
        <w:tc>
          <w:tcPr>
            <w:tcW w:type="dxa" w:w="4680"/>
          </w:tcPr>
          <w:p>
            <w:r/>
            <w:r>
              <w:rPr>
                <w:b/>
                <w:sz w:val="18"/>
                <w:rFonts w:ascii="Times New Roman" w:hAnsi="Times New Roman" w:eastAsia="Times New Roman" w:cs="Times New Roman"/>
              </w:rPr>
              <w:t>Giá trị</w:t>
            </w:r>
          </w:p>
        </w:tc>
      </w:tr>
      <w:tr>
        <w:tc>
          <w:tcPr>
            <w:tcW w:type="dxa" w:w="4680"/>
          </w:tcPr>
          <w:p>
            <w:r/>
            <w:r>
              <w:rPr>
                <w:sz w:val="18"/>
                <w:rFonts w:ascii="Times New Roman" w:hAnsi="Times New Roman" w:eastAsia="Times New Roman" w:cs="Times New Roman"/>
              </w:rPr>
              <w:t>Sai số trung bình</w:t>
            </w:r>
          </w:p>
        </w:tc>
        <w:tc>
          <w:tcPr>
            <w:tcW w:type="dxa" w:w="4680"/>
          </w:tcPr>
          <w:p>
            <w:r/>
            <w:r>
              <w:rPr>
                <w:sz w:val="18"/>
                <w:rFonts w:ascii="Times New Roman" w:hAnsi="Times New Roman" w:eastAsia="Times New Roman" w:cs="Times New Roman"/>
              </w:rPr>
              <w:t>8,06 m</w:t>
            </w:r>
          </w:p>
        </w:tc>
      </w:tr>
      <w:tr>
        <w:tc>
          <w:tcPr>
            <w:tcW w:type="dxa" w:w="4680"/>
          </w:tcPr>
          <w:p>
            <w:r/>
            <w:r>
              <w:rPr>
                <w:sz w:val="18"/>
                <w:rFonts w:ascii="Times New Roman" w:hAnsi="Times New Roman" w:eastAsia="Times New Roman" w:cs="Times New Roman"/>
              </w:rPr>
              <w:t>Trung vị</w:t>
            </w:r>
          </w:p>
        </w:tc>
        <w:tc>
          <w:tcPr>
            <w:tcW w:type="dxa" w:w="4680"/>
          </w:tcPr>
          <w:p>
            <w:r/>
            <w:r>
              <w:rPr>
                <w:sz w:val="18"/>
                <w:rFonts w:ascii="Times New Roman" w:hAnsi="Times New Roman" w:eastAsia="Times New Roman" w:cs="Times New Roman"/>
              </w:rPr>
              <w:t>6,15 m</w:t>
            </w:r>
          </w:p>
        </w:tc>
      </w:tr>
      <w:tr>
        <w:tc>
          <w:tcPr>
            <w:tcW w:type="dxa" w:w="4680"/>
          </w:tcPr>
          <w:p>
            <w:r/>
            <w:r>
              <w:rPr>
                <w:sz w:val="18"/>
                <w:rFonts w:ascii="Times New Roman" w:hAnsi="Times New Roman" w:eastAsia="Times New Roman" w:cs="Times New Roman"/>
              </w:rPr>
              <w:t>p75 / p90 / p95</w:t>
            </w:r>
          </w:p>
        </w:tc>
        <w:tc>
          <w:tcPr>
            <w:tcW w:type="dxa" w:w="4680"/>
          </w:tcPr>
          <w:p>
            <w:r/>
            <w:r>
              <w:rPr>
                <w:sz w:val="18"/>
                <w:rFonts w:ascii="Times New Roman" w:hAnsi="Times New Roman" w:eastAsia="Times New Roman" w:cs="Times New Roman"/>
              </w:rPr>
              <w:t>10,72 / 16,95 / 20,91 m</w:t>
            </w:r>
          </w:p>
        </w:tc>
      </w:tr>
      <w:tr>
        <w:tc>
          <w:tcPr>
            <w:tcW w:type="dxa" w:w="4680"/>
          </w:tcPr>
          <w:p>
            <w:r/>
            <w:r>
              <w:rPr>
                <w:sz w:val="18"/>
                <w:rFonts w:ascii="Times New Roman" w:hAnsi="Times New Roman" w:eastAsia="Times New Roman" w:cs="Times New Roman"/>
              </w:rPr>
              <w:t>Tỷ lệ ≤ 5 m</w:t>
            </w:r>
          </w:p>
        </w:tc>
        <w:tc>
          <w:tcPr>
            <w:tcW w:type="dxa" w:w="4680"/>
          </w:tcPr>
          <w:p>
            <w:r/>
            <w:r>
              <w:rPr>
                <w:sz w:val="18"/>
                <w:rFonts w:ascii="Times New Roman" w:hAnsi="Times New Roman" w:eastAsia="Times New Roman" w:cs="Times New Roman"/>
              </w:rPr>
              <w:t>39,06%</w:t>
            </w:r>
          </w:p>
        </w:tc>
      </w:tr>
      <w:tr>
        <w:tc>
          <w:tcPr>
            <w:tcW w:type="dxa" w:w="4680"/>
          </w:tcPr>
          <w:p>
            <w:r/>
            <w:r>
              <w:rPr>
                <w:sz w:val="18"/>
                <w:rFonts w:ascii="Times New Roman" w:hAnsi="Times New Roman" w:eastAsia="Times New Roman" w:cs="Times New Roman"/>
              </w:rPr>
              <w:t>Đúng tòa</w:t>
            </w:r>
          </w:p>
        </w:tc>
        <w:tc>
          <w:tcPr>
            <w:tcW w:type="dxa" w:w="4680"/>
          </w:tcPr>
          <w:p>
            <w:r/>
            <w:r>
              <w:rPr>
                <w:sz w:val="18"/>
                <w:rFonts w:ascii="Times New Roman" w:hAnsi="Times New Roman" w:eastAsia="Times New Roman" w:cs="Times New Roman"/>
              </w:rPr>
              <w:t>99,91%</w:t>
            </w:r>
          </w:p>
        </w:tc>
      </w:tr>
      <w:tr>
        <w:tc>
          <w:tcPr>
            <w:tcW w:type="dxa" w:w="4680"/>
          </w:tcPr>
          <w:p>
            <w:r/>
            <w:r>
              <w:rPr>
                <w:sz w:val="18"/>
                <w:rFonts w:ascii="Times New Roman" w:hAnsi="Times New Roman" w:eastAsia="Times New Roman" w:cs="Times New Roman"/>
              </w:rPr>
              <w:t>Đúng tầng</w:t>
            </w:r>
          </w:p>
        </w:tc>
        <w:tc>
          <w:tcPr>
            <w:tcW w:type="dxa" w:w="4680"/>
          </w:tcPr>
          <w:p>
            <w:r/>
            <w:r>
              <w:rPr>
                <w:sz w:val="18"/>
                <w:rFonts w:ascii="Times New Roman" w:hAnsi="Times New Roman" w:eastAsia="Times New Roman" w:cs="Times New Roman"/>
              </w:rPr>
              <w:t>80,38%</w:t>
            </w:r>
          </w:p>
        </w:tc>
      </w:tr>
      <w:tr>
        <w:tc>
          <w:tcPr>
            <w:tcW w:type="dxa" w:w="4680"/>
          </w:tcPr>
          <w:p>
            <w:r/>
            <w:r>
              <w:rPr>
                <w:sz w:val="18"/>
                <w:rFonts w:ascii="Times New Roman" w:hAnsi="Times New Roman" w:eastAsia="Times New Roman" w:cs="Times New Roman"/>
              </w:rPr>
              <w:t>Đúng tòa+tầng</w:t>
            </w:r>
          </w:p>
        </w:tc>
        <w:tc>
          <w:tcPr>
            <w:tcW w:type="dxa" w:w="4680"/>
          </w:tcPr>
          <w:p>
            <w:r/>
            <w:r>
              <w:rPr>
                <w:sz w:val="18"/>
                <w:rFonts w:ascii="Times New Roman" w:hAnsi="Times New Roman" w:eastAsia="Times New Roman" w:cs="Times New Roman"/>
              </w:rPr>
              <w:t>80,38%</w:t>
            </w:r>
          </w:p>
        </w:tc>
      </w:tr>
      <w:tr>
        <w:tc>
          <w:tcPr>
            <w:tcW w:type="dxa" w:w="4680"/>
          </w:tcPr>
          <w:p>
            <w:r/>
            <w:r>
              <w:rPr>
                <w:sz w:val="18"/>
                <w:rFonts w:ascii="Times New Roman" w:hAnsi="Times New Roman" w:eastAsia="Times New Roman" w:cs="Times New Roman"/>
              </w:rPr>
              <w:t>Thời gian định vị</w:t>
            </w:r>
          </w:p>
        </w:tc>
        <w:tc>
          <w:tcPr>
            <w:tcW w:type="dxa" w:w="4680"/>
          </w:tcPr>
          <w:p>
            <w:r/>
            <w:r>
              <w:rPr>
                <w:sz w:val="18"/>
                <w:rFonts w:ascii="Times New Roman" w:hAnsi="Times New Roman" w:eastAsia="Times New Roman" w:cs="Times New Roman"/>
              </w:rPr>
              <w:t>136,35 ms / fingerprint</w:t>
            </w:r>
          </w:p>
        </w:tc>
      </w:tr>
    </w:tbl>
    <w:p/>
    <w:p>
      <w:pPr>
        <w:jc w:val="center"/>
      </w:pPr>
      <w:r>
        <w:drawing>
          <wp:inline xmlns:a="http://schemas.openxmlformats.org/drawingml/2006/main" xmlns:pic="http://schemas.openxmlformats.org/drawingml/2006/picture">
            <wp:extent cx="5120640" cy="3097437"/>
            <wp:docPr id="3" name="Picture 3"/>
            <wp:cNvGraphicFramePr>
              <a:graphicFrameLocks noChangeAspect="1"/>
            </wp:cNvGraphicFramePr>
            <a:graphic>
              <a:graphicData uri="http://schemas.openxmlformats.org/drawingml/2006/picture">
                <pic:pic>
                  <pic:nvPicPr>
                    <pic:cNvPr id="0" name="fig61_huim_only_cdf_uji.png"/>
                    <pic:cNvPicPr/>
                  </pic:nvPicPr>
                  <pic:blipFill>
                    <a:blip r:embed="rId12"/>
                    <a:stretch>
                      <a:fillRect/>
                    </a:stretch>
                  </pic:blipFill>
                  <pic:spPr>
                    <a:xfrm>
                      <a:off x="0" y="0"/>
                      <a:ext cx="5120640" cy="3097437"/>
                    </a:xfrm>
                    <a:prstGeom prst="rect"/>
                  </pic:spPr>
                </pic:pic>
              </a:graphicData>
            </a:graphic>
          </wp:inline>
        </w:drawing>
      </w:r>
    </w:p>
    <w:p>
      <w:pPr>
        <w:jc w:val="center"/>
      </w:pPr>
      <w:r>
        <w:rPr>
          <w:i/>
          <w:sz w:val="22"/>
          <w:rFonts w:ascii="Times New Roman" w:hAnsi="Times New Roman" w:eastAsia="Times New Roman" w:cs="Times New Roman"/>
        </w:rPr>
        <w:t>Hình 3. Phân bố sai số; hai đường k-NN chỉ để tham chiếu</w:t>
      </w:r>
    </w:p>
    <w:p>
      <w:pPr>
        <w:jc w:val="center"/>
      </w:pPr>
      <w:r>
        <w:drawing>
          <wp:inline xmlns:a="http://schemas.openxmlformats.org/drawingml/2006/main" xmlns:pic="http://schemas.openxmlformats.org/drawingml/2006/picture">
            <wp:extent cx="5486400" cy="3125080"/>
            <wp:docPr id="4" name="Picture 4"/>
            <wp:cNvGraphicFramePr>
              <a:graphicFrameLocks noChangeAspect="1"/>
            </wp:cNvGraphicFramePr>
            <a:graphic>
              <a:graphicData uri="http://schemas.openxmlformats.org/drawingml/2006/picture">
                <pic:pic>
                  <pic:nvPicPr>
                    <pic:cNvPr id="0" name="fig63_huim_only_example.png"/>
                    <pic:cNvPicPr/>
                  </pic:nvPicPr>
                  <pic:blipFill>
                    <a:blip r:embed="rId13"/>
                    <a:stretch>
                      <a:fillRect/>
                    </a:stretch>
                  </pic:blipFill>
                  <pic:spPr>
                    <a:xfrm>
                      <a:off x="0" y="0"/>
                      <a:ext cx="5486400" cy="3125080"/>
                    </a:xfrm>
                    <a:prstGeom prst="rect"/>
                  </pic:spPr>
                </pic:pic>
              </a:graphicData>
            </a:graphic>
          </wp:inline>
        </w:drawing>
      </w:r>
    </w:p>
    <w:p>
      <w:pPr>
        <w:jc w:val="center"/>
      </w:pPr>
      <w:r>
        <w:rPr>
          <w:i/>
          <w:sz w:val="22"/>
          <w:rFonts w:ascii="Times New Roman" w:hAnsi="Times New Roman" w:eastAsia="Times New Roman" w:cs="Times New Roman"/>
        </w:rPr>
        <w:t>Hình 4. Ví dụ một truy vấn: các ô có điểm khớp HUI cao nhất, vị trí thật và vị trí ước lượng</w:t>
      </w:r>
    </w:p>
    <w:p>
      <w:pPr>
        <w:pStyle w:val="Heading2"/>
      </w:pPr>
      <w:r>
        <w:rPr>
          <w:rFonts w:ascii="Times New Roman" w:hAnsi="Times New Roman" w:eastAsia="Times New Roman" w:cs="Times New Roman"/>
        </w:rPr>
        <w:t>6.1. Sai số đến từ đâu</w:t>
      </w:r>
    </w:p>
    <w:p>
      <w:pPr>
        <w:jc w:val="center"/>
      </w:pPr>
      <w:r>
        <w:rPr>
          <w:i/>
          <w:sz w:val="22"/>
          <w:rFonts w:ascii="Times New Roman" w:hAnsi="Times New Roman" w:eastAsia="Times New Roman" w:cs="Times New Roman"/>
        </w:rPr>
        <w:t>Bảng 6. UJIIndoorLoc test: tách sai số theo việc đoán đúng hay sai tầng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Fonts w:ascii="Times New Roman" w:hAnsi="Times New Roman" w:eastAsia="Times New Roman" w:cs="Times New Roman"/>
              </w:rPr>
              <w:t>Nhóm</w:t>
            </w:r>
          </w:p>
        </w:tc>
        <w:tc>
          <w:tcPr>
            <w:tcW w:type="dxa" w:w="2340"/>
          </w:tcPr>
          <w:p>
            <w:r/>
            <w:r>
              <w:rPr>
                <w:b/>
                <w:sz w:val="18"/>
                <w:rFonts w:ascii="Times New Roman" w:hAnsi="Times New Roman" w:eastAsia="Times New Roman" w:cs="Times New Roman"/>
              </w:rPr>
              <w:t>Số mẫu</w:t>
            </w:r>
          </w:p>
        </w:tc>
        <w:tc>
          <w:tcPr>
            <w:tcW w:type="dxa" w:w="2340"/>
          </w:tcPr>
          <w:p>
            <w:r/>
            <w:r>
              <w:rPr>
                <w:b/>
                <w:sz w:val="18"/>
                <w:rFonts w:ascii="Times New Roman" w:hAnsi="Times New Roman" w:eastAsia="Times New Roman" w:cs="Times New Roman"/>
              </w:rPr>
              <w:t>Sai số TB (m)</w:t>
            </w:r>
          </w:p>
        </w:tc>
        <w:tc>
          <w:tcPr>
            <w:tcW w:type="dxa" w:w="2340"/>
          </w:tcPr>
          <w:p>
            <w:r/>
            <w:r>
              <w:rPr>
                <w:b/>
                <w:sz w:val="18"/>
                <w:rFonts w:ascii="Times New Roman" w:hAnsi="Times New Roman" w:eastAsia="Times New Roman" w:cs="Times New Roman"/>
              </w:rPr>
              <w:t>Phần trong tổng sai số</w:t>
            </w:r>
          </w:p>
        </w:tc>
      </w:tr>
      <w:tr>
        <w:tc>
          <w:tcPr>
            <w:tcW w:type="dxa" w:w="2340"/>
          </w:tcPr>
          <w:p>
            <w:r/>
            <w:r>
              <w:rPr>
                <w:sz w:val="18"/>
                <w:rFonts w:ascii="Times New Roman" w:hAnsi="Times New Roman" w:eastAsia="Times New Roman" w:cs="Times New Roman"/>
              </w:rPr>
              <w:t>Đoán đúng tòa+tầng</w:t>
            </w:r>
          </w:p>
        </w:tc>
        <w:tc>
          <w:tcPr>
            <w:tcW w:type="dxa" w:w="2340"/>
          </w:tcPr>
          <w:p>
            <w:r/>
            <w:r>
              <w:rPr>
                <w:sz w:val="18"/>
                <w:rFonts w:ascii="Times New Roman" w:hAnsi="Times New Roman" w:eastAsia="Times New Roman" w:cs="Times New Roman"/>
              </w:rPr>
              <w:t>893</w:t>
            </w:r>
          </w:p>
        </w:tc>
        <w:tc>
          <w:tcPr>
            <w:tcW w:type="dxa" w:w="2340"/>
          </w:tcPr>
          <w:p>
            <w:r/>
            <w:r>
              <w:rPr>
                <w:sz w:val="18"/>
                <w:rFonts w:ascii="Times New Roman" w:hAnsi="Times New Roman" w:eastAsia="Times New Roman" w:cs="Times New Roman"/>
              </w:rPr>
              <w:t>7,78</w:t>
            </w:r>
          </w:p>
        </w:tc>
        <w:tc>
          <w:tcPr>
            <w:tcW w:type="dxa" w:w="2340"/>
          </w:tcPr>
          <w:p>
            <w:r/>
            <w:r>
              <w:rPr>
                <w:sz w:val="18"/>
                <w:rFonts w:ascii="Times New Roman" w:hAnsi="Times New Roman" w:eastAsia="Times New Roman" w:cs="Times New Roman"/>
              </w:rPr>
              <w:t>77,64%</w:t>
            </w:r>
          </w:p>
        </w:tc>
      </w:tr>
      <w:tr>
        <w:tc>
          <w:tcPr>
            <w:tcW w:type="dxa" w:w="2340"/>
          </w:tcPr>
          <w:p>
            <w:r/>
            <w:r>
              <w:rPr>
                <w:sz w:val="18"/>
                <w:rFonts w:ascii="Times New Roman" w:hAnsi="Times New Roman" w:eastAsia="Times New Roman" w:cs="Times New Roman"/>
              </w:rPr>
              <w:t>Đoán sai tầng</w:t>
            </w:r>
          </w:p>
        </w:tc>
        <w:tc>
          <w:tcPr>
            <w:tcW w:type="dxa" w:w="2340"/>
          </w:tcPr>
          <w:p>
            <w:r/>
            <w:r>
              <w:rPr>
                <w:sz w:val="18"/>
                <w:rFonts w:ascii="Times New Roman" w:hAnsi="Times New Roman" w:eastAsia="Times New Roman" w:cs="Times New Roman"/>
              </w:rPr>
              <w:t>218</w:t>
            </w:r>
          </w:p>
        </w:tc>
        <w:tc>
          <w:tcPr>
            <w:tcW w:type="dxa" w:w="2340"/>
          </w:tcPr>
          <w:p>
            <w:r/>
            <w:r>
              <w:rPr>
                <w:sz w:val="18"/>
                <w:rFonts w:ascii="Times New Roman" w:hAnsi="Times New Roman" w:eastAsia="Times New Roman" w:cs="Times New Roman"/>
              </w:rPr>
              <w:t>9,18</w:t>
            </w:r>
          </w:p>
        </w:tc>
        <w:tc>
          <w:tcPr>
            <w:tcW w:type="dxa" w:w="2340"/>
          </w:tcPr>
          <w:p>
            <w:r/>
            <w:r>
              <w:rPr>
                <w:sz w:val="18"/>
                <w:rFonts w:ascii="Times New Roman" w:hAnsi="Times New Roman" w:eastAsia="Times New Roman" w:cs="Times New Roman"/>
              </w:rPr>
              <w:t>22,36%</w:t>
            </w:r>
          </w:p>
        </w:tc>
      </w:tr>
    </w:tbl>
    <w:p/>
    <w:p>
      <w:pPr>
        <w:jc w:val="both"/>
      </w:pPr>
      <w:r>
        <w:rPr>
          <w:b w:val="0"/>
          <w:i w:val="0"/>
          <w:rFonts w:ascii="Times New Roman" w:hAnsi="Times New Roman" w:eastAsia="Times New Roman" w:cs="Times New Roman"/>
        </w:rPr>
        <w:t>Phần lớn sai số nằm ở các mẫu đã đoán đúng tầng: điểm nghẽn là độ phân giải TRONG tầng. Mỗi ô của UJIIndoorLoc chỉ có khoảng 20 fingerprint của 1–4 người dùng, nên chữ ký HUI của ô không đủ chi tiết để nội suy vị trí giữa các điểm tham chiếu (không vị trí nào của validationData trùng điểm tham chiếu của trainingData).</w:t>
      </w:r>
    </w:p>
    <w:p>
      <w:pPr>
        <w:pStyle w:val="Heading2"/>
      </w:pPr>
      <w:r>
        <w:rPr>
          <w:rFonts w:ascii="Times New Roman" w:hAnsi="Times New Roman" w:eastAsia="Times New Roman" w:cs="Times New Roman"/>
        </w:rPr>
        <w:t>6.2. Mọi phiên bản đã thử trên UJIIndoorLoc</w:t>
      </w:r>
    </w:p>
    <w:p>
      <w:pPr>
        <w:jc w:val="center"/>
      </w:pPr>
      <w:r>
        <w:rPr>
          <w:i/>
          <w:sz w:val="22"/>
          <w:rFonts w:ascii="Times New Roman" w:hAnsi="Times New Roman" w:eastAsia="Times New Roman" w:cs="Times New Roman"/>
        </w:rPr>
        <w:t>Bảng 7. UJIIndoorLoc: mỗi phiên bản được chọn trên dev rồi chấm test một lần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5"/>
                <w:rFonts w:ascii="Times New Roman" w:hAnsi="Times New Roman" w:eastAsia="Times New Roman" w:cs="Times New Roman"/>
              </w:rPr>
              <w:t>Phiên bản</w:t>
            </w:r>
          </w:p>
        </w:tc>
        <w:tc>
          <w:tcPr>
            <w:tcW w:type="dxa" w:w="1560"/>
          </w:tcPr>
          <w:p>
            <w:r/>
            <w:r>
              <w:rPr>
                <w:b/>
                <w:sz w:val="15"/>
                <w:rFonts w:ascii="Times New Roman" w:hAnsi="Times New Roman" w:eastAsia="Times New Roman" w:cs="Times New Roman"/>
              </w:rPr>
              <w:t>Thay đổi</w:t>
            </w:r>
          </w:p>
        </w:tc>
        <w:tc>
          <w:tcPr>
            <w:tcW w:type="dxa" w:w="1560"/>
          </w:tcPr>
          <w:p>
            <w:r/>
            <w:r>
              <w:rPr>
                <w:b/>
                <w:sz w:val="15"/>
                <w:rFonts w:ascii="Times New Roman" w:hAnsi="Times New Roman" w:eastAsia="Times New Roman" w:cs="Times New Roman"/>
              </w:rPr>
              <w:t>Fold dev</w:t>
            </w:r>
          </w:p>
        </w:tc>
        <w:tc>
          <w:tcPr>
            <w:tcW w:type="dxa" w:w="1560"/>
          </w:tcPr>
          <w:p>
            <w:r/>
            <w:r>
              <w:rPr>
                <w:b/>
                <w:sz w:val="15"/>
                <w:rFonts w:ascii="Times New Roman" w:hAnsi="Times New Roman" w:eastAsia="Times New Roman" w:cs="Times New Roman"/>
              </w:rPr>
              <w:t>Dev TB (m)</w:t>
            </w:r>
          </w:p>
        </w:tc>
        <w:tc>
          <w:tcPr>
            <w:tcW w:type="dxa" w:w="1560"/>
          </w:tcPr>
          <w:p>
            <w:r/>
            <w:r>
              <w:rPr>
                <w:b/>
                <w:sz w:val="15"/>
                <w:rFonts w:ascii="Times New Roman" w:hAnsi="Times New Roman" w:eastAsia="Times New Roman" w:cs="Times New Roman"/>
              </w:rPr>
              <w:t>Test TB (m)</w:t>
            </w:r>
          </w:p>
        </w:tc>
        <w:tc>
          <w:tcPr>
            <w:tcW w:type="dxa" w:w="1560"/>
          </w:tcPr>
          <w:p>
            <w:r/>
            <w:r>
              <w:rPr>
                <w:b/>
                <w:sz w:val="15"/>
                <w:rFonts w:ascii="Times New Roman" w:hAnsi="Times New Roman" w:eastAsia="Times New Roman" w:cs="Times New Roman"/>
              </w:rPr>
              <w:t>Đúng tầng test</w:t>
            </w:r>
          </w:p>
        </w:tc>
      </w:tr>
      <w:tr>
        <w:tc>
          <w:tcPr>
            <w:tcW w:type="dxa" w:w="1560"/>
          </w:tcPr>
          <w:p>
            <w:r/>
            <w:r>
              <w:rPr>
                <w:sz w:val="15"/>
                <w:rFonts w:ascii="Times New Roman" w:hAnsi="Times New Roman" w:eastAsia="Times New Roman" w:cs="Times New Roman"/>
              </w:rPr>
              <w:t>v1</w:t>
            </w:r>
          </w:p>
        </w:tc>
        <w:tc>
          <w:tcPr>
            <w:tcW w:type="dxa" w:w="1560"/>
          </w:tcPr>
          <w:p>
            <w:r/>
            <w:r>
              <w:rPr>
                <w:sz w:val="15"/>
                <w:rFonts w:ascii="Times New Roman" w:hAnsi="Times New Roman" w:eastAsia="Times New Roman" w:cs="Times New Roman"/>
              </w:rPr>
              <w:t>EFIM theo từng ô, θ 30/50/70%, khớp HUI mềm, tầng do các ô điểm cao bỏ phiếu</w:t>
            </w:r>
          </w:p>
        </w:tc>
        <w:tc>
          <w:tcPr>
            <w:tcW w:type="dxa" w:w="1560"/>
          </w:tcPr>
          <w:p>
            <w:r/>
            <w:r>
              <w:rPr>
                <w:sz w:val="15"/>
                <w:rFonts w:ascii="Times New Roman" w:hAnsi="Times New Roman" w:eastAsia="Times New Roman" w:cs="Times New Roman"/>
              </w:rPr>
              <w:t>theo người dùng</w:t>
            </w:r>
          </w:p>
        </w:tc>
        <w:tc>
          <w:tcPr>
            <w:tcW w:type="dxa" w:w="1560"/>
          </w:tcPr>
          <w:p>
            <w:r/>
            <w:r>
              <w:rPr>
                <w:sz w:val="15"/>
                <w:rFonts w:ascii="Times New Roman" w:hAnsi="Times New Roman" w:eastAsia="Times New Roman" w:cs="Times New Roman"/>
              </w:rPr>
              <w:t>8,27</w:t>
            </w:r>
          </w:p>
        </w:tc>
        <w:tc>
          <w:tcPr>
            <w:tcW w:type="dxa" w:w="1560"/>
          </w:tcPr>
          <w:p>
            <w:r/>
            <w:r>
              <w:rPr>
                <w:sz w:val="15"/>
                <w:rFonts w:ascii="Times New Roman" w:hAnsi="Times New Roman" w:eastAsia="Times New Roman" w:cs="Times New Roman"/>
              </w:rPr>
              <w:t>7,66</w:t>
            </w:r>
          </w:p>
        </w:tc>
        <w:tc>
          <w:tcPr>
            <w:tcW w:type="dxa" w:w="1560"/>
          </w:tcPr>
          <w:p>
            <w:r/>
            <w:r>
              <w:rPr>
                <w:sz w:val="15"/>
                <w:rFonts w:ascii="Times New Roman" w:hAnsi="Times New Roman" w:eastAsia="Times New Roman" w:cs="Times New Roman"/>
              </w:rPr>
              <w:t>79,66%</w:t>
            </w:r>
          </w:p>
        </w:tc>
      </w:tr>
      <w:tr>
        <w:tc>
          <w:tcPr>
            <w:tcW w:type="dxa" w:w="1560"/>
          </w:tcPr>
          <w:p>
            <w:r/>
            <w:r>
              <w:rPr>
                <w:sz w:val="15"/>
                <w:rFonts w:ascii="Times New Roman" w:hAnsi="Times New Roman" w:eastAsia="Times New Roman" w:cs="Times New Roman"/>
              </w:rPr>
              <w:t>v2</w:t>
            </w:r>
          </w:p>
        </w:tc>
        <w:tc>
          <w:tcPr>
            <w:tcW w:type="dxa" w:w="1560"/>
          </w:tcPr>
          <w:p>
            <w:r/>
            <w:r>
              <w:rPr>
                <w:sz w:val="15"/>
                <w:rFonts w:ascii="Times New Roman" w:hAnsi="Times New Roman" w:eastAsia="Times New Roman" w:cs="Times New Roman"/>
              </w:rPr>
              <w:t>+ làm mượt không gian (σ), chọn tầng trước (kf), θ 10% (thí nghiệm trên 2 fold dev)</w:t>
            </w:r>
          </w:p>
        </w:tc>
        <w:tc>
          <w:tcPr>
            <w:tcW w:type="dxa" w:w="1560"/>
          </w:tcPr>
          <w:p>
            <w:r/>
            <w:r>
              <w:rPr>
                <w:sz w:val="15"/>
                <w:rFonts w:ascii="Times New Roman" w:hAnsi="Times New Roman" w:eastAsia="Times New Roman" w:cs="Times New Roman"/>
              </w:rPr>
              <w:t>theo người dùng</w:t>
            </w:r>
          </w:p>
        </w:tc>
        <w:tc>
          <w:tcPr>
            <w:tcW w:type="dxa" w:w="1560"/>
          </w:tcPr>
          <w:p>
            <w:r/>
            <w:r>
              <w:rPr>
                <w:sz w:val="15"/>
                <w:rFonts w:ascii="Times New Roman" w:hAnsi="Times New Roman" w:eastAsia="Times New Roman" w:cs="Times New Roman"/>
              </w:rPr>
              <w:t>7,70</w:t>
            </w:r>
          </w:p>
        </w:tc>
        <w:tc>
          <w:tcPr>
            <w:tcW w:type="dxa" w:w="1560"/>
          </w:tcPr>
          <w:p>
            <w:r/>
            <w:r>
              <w:rPr>
                <w:sz w:val="15"/>
                <w:rFonts w:ascii="Times New Roman" w:hAnsi="Times New Roman" w:eastAsia="Times New Roman" w:cs="Times New Roman"/>
              </w:rPr>
              <w:t>8,18</w:t>
            </w:r>
          </w:p>
        </w:tc>
        <w:tc>
          <w:tcPr>
            <w:tcW w:type="dxa" w:w="1560"/>
          </w:tcPr>
          <w:p>
            <w:r/>
            <w:r>
              <w:rPr>
                <w:sz w:val="15"/>
                <w:rFonts w:ascii="Times New Roman" w:hAnsi="Times New Roman" w:eastAsia="Times New Roman" w:cs="Times New Roman"/>
              </w:rPr>
              <w:t>76,15%</w:t>
            </w:r>
          </w:p>
        </w:tc>
      </w:tr>
      <w:tr>
        <w:tc>
          <w:tcPr>
            <w:tcW w:type="dxa" w:w="1560"/>
          </w:tcPr>
          <w:p>
            <w:r/>
            <w:r>
              <w:rPr>
                <w:sz w:val="15"/>
                <w:rFonts w:ascii="Times New Roman" w:hAnsi="Times New Roman" w:eastAsia="Times New Roman" w:cs="Times New Roman"/>
              </w:rPr>
              <w:t>v3</w:t>
            </w:r>
          </w:p>
        </w:tc>
        <w:tc>
          <w:tcPr>
            <w:tcW w:type="dxa" w:w="1560"/>
          </w:tcPr>
          <w:p>
            <w:r/>
            <w:r>
              <w:rPr>
                <w:sz w:val="15"/>
                <w:rFonts w:ascii="Times New Roman" w:hAnsi="Times New Roman" w:eastAsia="Times New Roman" w:cs="Times New Roman"/>
              </w:rPr>
              <w:t>fold dev giữ lại theo ĐIỆN THOẠI; chọn utility nội trong abs / rel / rank; θ 20%</w:t>
            </w:r>
          </w:p>
        </w:tc>
        <w:tc>
          <w:tcPr>
            <w:tcW w:type="dxa" w:w="1560"/>
          </w:tcPr>
          <w:p>
            <w:r/>
            <w:r>
              <w:rPr>
                <w:sz w:val="15"/>
                <w:rFonts w:ascii="Times New Roman" w:hAnsi="Times New Roman" w:eastAsia="Times New Roman" w:cs="Times New Roman"/>
              </w:rPr>
              <w:t>theo điện thoại</w:t>
            </w:r>
          </w:p>
        </w:tc>
        <w:tc>
          <w:tcPr>
            <w:tcW w:type="dxa" w:w="1560"/>
          </w:tcPr>
          <w:p>
            <w:r/>
            <w:r>
              <w:rPr>
                <w:sz w:val="15"/>
                <w:rFonts w:ascii="Times New Roman" w:hAnsi="Times New Roman" w:eastAsia="Times New Roman" w:cs="Times New Roman"/>
              </w:rPr>
              <w:t>7,67</w:t>
            </w:r>
          </w:p>
        </w:tc>
        <w:tc>
          <w:tcPr>
            <w:tcW w:type="dxa" w:w="1560"/>
          </w:tcPr>
          <w:p>
            <w:r/>
            <w:r>
              <w:rPr>
                <w:sz w:val="15"/>
                <w:rFonts w:ascii="Times New Roman" w:hAnsi="Times New Roman" w:eastAsia="Times New Roman" w:cs="Times New Roman"/>
              </w:rPr>
              <w:t>8,00</w:t>
            </w:r>
          </w:p>
        </w:tc>
        <w:tc>
          <w:tcPr>
            <w:tcW w:type="dxa" w:w="1560"/>
          </w:tcPr>
          <w:p>
            <w:r/>
            <w:r>
              <w:rPr>
                <w:sz w:val="15"/>
                <w:rFonts w:ascii="Times New Roman" w:hAnsi="Times New Roman" w:eastAsia="Times New Roman" w:cs="Times New Roman"/>
              </w:rPr>
              <w:t>79,93%</w:t>
            </w:r>
          </w:p>
        </w:tc>
      </w:tr>
      <w:tr>
        <w:tc>
          <w:tcPr>
            <w:tcW w:type="dxa" w:w="1560"/>
          </w:tcPr>
          <w:p>
            <w:r/>
            <w:r>
              <w:rPr>
                <w:sz w:val="15"/>
                <w:rFonts w:ascii="Times New Roman" w:hAnsi="Times New Roman" w:eastAsia="Times New Roman" w:cs="Times New Roman"/>
              </w:rPr>
              <w:t>v4 (final)</w:t>
            </w:r>
          </w:p>
        </w:tc>
        <w:tc>
          <w:tcPr>
            <w:tcW w:type="dxa" w:w="1560"/>
          </w:tcPr>
          <w:p>
            <w:r/>
            <w:r>
              <w:rPr>
                <w:sz w:val="15"/>
                <w:rFonts w:ascii="Times New Roman" w:hAnsi="Times New Roman" w:eastAsia="Times New Roman" w:cs="Times New Roman"/>
              </w:rPr>
              <w:t>mở rộng lưới kf, m, p (v3 chọn giá trị ở biên lưới)</w:t>
            </w:r>
          </w:p>
        </w:tc>
        <w:tc>
          <w:tcPr>
            <w:tcW w:type="dxa" w:w="1560"/>
          </w:tcPr>
          <w:p>
            <w:r/>
            <w:r>
              <w:rPr>
                <w:sz w:val="15"/>
                <w:rFonts w:ascii="Times New Roman" w:hAnsi="Times New Roman" w:eastAsia="Times New Roman" w:cs="Times New Roman"/>
              </w:rPr>
              <w:t>theo điện thoại</w:t>
            </w:r>
          </w:p>
        </w:tc>
        <w:tc>
          <w:tcPr>
            <w:tcW w:type="dxa" w:w="1560"/>
          </w:tcPr>
          <w:p>
            <w:r/>
            <w:r>
              <w:rPr>
                <w:sz w:val="15"/>
                <w:rFonts w:ascii="Times New Roman" w:hAnsi="Times New Roman" w:eastAsia="Times New Roman" w:cs="Times New Roman"/>
              </w:rPr>
              <w:t>7,65</w:t>
            </w:r>
          </w:p>
        </w:tc>
        <w:tc>
          <w:tcPr>
            <w:tcW w:type="dxa" w:w="1560"/>
          </w:tcPr>
          <w:p>
            <w:r/>
            <w:r>
              <w:rPr>
                <w:sz w:val="15"/>
                <w:rFonts w:ascii="Times New Roman" w:hAnsi="Times New Roman" w:eastAsia="Times New Roman" w:cs="Times New Roman"/>
              </w:rPr>
              <w:t>8,06</w:t>
            </w:r>
          </w:p>
        </w:tc>
        <w:tc>
          <w:tcPr>
            <w:tcW w:type="dxa" w:w="1560"/>
          </w:tcPr>
          <w:p>
            <w:r/>
            <w:r>
              <w:rPr>
                <w:sz w:val="15"/>
                <w:rFonts w:ascii="Times New Roman" w:hAnsi="Times New Roman" w:eastAsia="Times New Roman" w:cs="Times New Roman"/>
              </w:rPr>
              <w:t>80,38%</w:t>
            </w:r>
          </w:p>
        </w:tc>
      </w:tr>
    </w:tbl>
    <w:p/>
    <w:p>
      <w:pPr>
        <w:jc w:val="both"/>
      </w:pPr>
      <w:r>
        <w:rPr>
          <w:b w:val="0"/>
          <w:i w:val="0"/>
          <w:rFonts w:ascii="Times New Roman" w:hAnsi="Times New Roman" w:eastAsia="Times New Roman" w:cs="Times New Roman"/>
        </w:rPr>
        <w:t>Bản v1 có sai số test thấp nhất nhưng sai số dev kém nhất; chọn nó vì con số test là chọn trên tập test, nên mô hình cuối là v4 — bản mà giao thức chọn.</w:t>
      </w:r>
    </w:p>
    <w:p>
      <w:pPr>
        <w:jc w:val="center"/>
      </w:pPr>
      <w:r>
        <w:rPr>
          <w:i/>
          <w:sz w:val="22"/>
          <w:rFonts w:ascii="Times New Roman" w:hAnsi="Times New Roman" w:eastAsia="Times New Roman" w:cs="Times New Roman"/>
        </w:rPr>
        <w:t>Bảng 8. Các thí nghiệm phụ trên dev (results/huim_only/uji/*_pilot.json); khai thác HUI trên cửa sổ chồng lấn bị loại vì làm chữ ký các ô lân cận giống nhau</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5"/>
                <w:rFonts w:ascii="Times New Roman" w:hAnsi="Times New Roman" w:eastAsia="Times New Roman" w:cs="Times New Roman"/>
              </w:rPr>
              <w:t>Thí nghiệm</w:t>
            </w:r>
          </w:p>
        </w:tc>
        <w:tc>
          <w:tcPr>
            <w:tcW w:type="dxa" w:w="2340"/>
          </w:tcPr>
          <w:p>
            <w:r/>
            <w:r>
              <w:rPr>
                <w:b/>
                <w:sz w:val="15"/>
                <w:rFonts w:ascii="Times New Roman" w:hAnsi="Times New Roman" w:eastAsia="Times New Roman" w:cs="Times New Roman"/>
              </w:rPr>
              <w:t>Biến thể</w:t>
            </w:r>
          </w:p>
        </w:tc>
        <w:tc>
          <w:tcPr>
            <w:tcW w:type="dxa" w:w="2340"/>
          </w:tcPr>
          <w:p>
            <w:r/>
            <w:r>
              <w:rPr>
                <w:b/>
                <w:sz w:val="15"/>
                <w:rFonts w:ascii="Times New Roman" w:hAnsi="Times New Roman" w:eastAsia="Times New Roman" w:cs="Times New Roman"/>
              </w:rPr>
              <w:t>Dev TB (m)</w:t>
            </w:r>
          </w:p>
        </w:tc>
        <w:tc>
          <w:tcPr>
            <w:tcW w:type="dxa" w:w="2340"/>
          </w:tcPr>
          <w:p>
            <w:r/>
            <w:r>
              <w:rPr>
                <w:b/>
                <w:sz w:val="15"/>
                <w:rFonts w:ascii="Times New Roman" w:hAnsi="Times New Roman" w:eastAsia="Times New Roman" w:cs="Times New Roman"/>
              </w:rPr>
              <w:t>Fold</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theta 30%, no smoothing</w:t>
            </w:r>
          </w:p>
        </w:tc>
        <w:tc>
          <w:tcPr>
            <w:tcW w:type="dxa" w:w="2340"/>
          </w:tcPr>
          <w:p>
            <w:r/>
            <w:r>
              <w:rPr>
                <w:sz w:val="15"/>
                <w:rFonts w:ascii="Times New Roman" w:hAnsi="Times New Roman" w:eastAsia="Times New Roman" w:cs="Times New Roman"/>
              </w:rPr>
              <w:t>9,14</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theta 30%, p = IDF, no smoothing</w:t>
            </w:r>
          </w:p>
        </w:tc>
        <w:tc>
          <w:tcPr>
            <w:tcW w:type="dxa" w:w="2340"/>
          </w:tcPr>
          <w:p>
            <w:r/>
            <w:r>
              <w:rPr>
                <w:sz w:val="15"/>
                <w:rFonts w:ascii="Times New Roman" w:hAnsi="Times New Roman" w:eastAsia="Times New Roman" w:cs="Times New Roman"/>
              </w:rPr>
              <w:t>8,75</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theta 30%, p = mutual information, no smoothing</w:t>
            </w:r>
          </w:p>
        </w:tc>
        <w:tc>
          <w:tcPr>
            <w:tcW w:type="dxa" w:w="2340"/>
          </w:tcPr>
          <w:p>
            <w:r/>
            <w:r>
              <w:rPr>
                <w:sz w:val="15"/>
                <w:rFonts w:ascii="Times New Roman" w:hAnsi="Times New Roman" w:eastAsia="Times New Roman" w:cs="Times New Roman"/>
              </w:rPr>
              <w:t>9,67</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theta 20%, sigma 0</w:t>
            </w:r>
          </w:p>
        </w:tc>
        <w:tc>
          <w:tcPr>
            <w:tcW w:type="dxa" w:w="2340"/>
          </w:tcPr>
          <w:p>
            <w:r/>
            <w:r>
              <w:rPr>
                <w:sz w:val="15"/>
                <w:rFonts w:ascii="Times New Roman" w:hAnsi="Times New Roman" w:eastAsia="Times New Roman" w:cs="Times New Roman"/>
              </w:rPr>
              <w:t>8,41</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theta 20%, best sigma (6 m)</w:t>
            </w:r>
          </w:p>
        </w:tc>
        <w:tc>
          <w:tcPr>
            <w:tcW w:type="dxa" w:w="2340"/>
          </w:tcPr>
          <w:p>
            <w:r/>
            <w:r>
              <w:rPr>
                <w:sz w:val="15"/>
                <w:rFonts w:ascii="Times New Roman" w:hAnsi="Times New Roman" w:eastAsia="Times New Roman" w:cs="Times New Roman"/>
              </w:rPr>
              <w:t>7,74</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theta 10%, sigma 0</w:t>
            </w:r>
          </w:p>
        </w:tc>
        <w:tc>
          <w:tcPr>
            <w:tcW w:type="dxa" w:w="2340"/>
          </w:tcPr>
          <w:p>
            <w:r/>
            <w:r>
              <w:rPr>
                <w:sz w:val="15"/>
                <w:rFonts w:ascii="Times New Roman" w:hAnsi="Times New Roman" w:eastAsia="Times New Roman" w:cs="Times New Roman"/>
              </w:rPr>
              <w:t>7,82</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theta 10%, best sigma (6 m)</w:t>
            </w:r>
          </w:p>
        </w:tc>
        <w:tc>
          <w:tcPr>
            <w:tcW w:type="dxa" w:w="2340"/>
          </w:tcPr>
          <w:p>
            <w:r/>
            <w:r>
              <w:rPr>
                <w:sz w:val="15"/>
                <w:rFonts w:ascii="Times New Roman" w:hAnsi="Times New Roman" w:eastAsia="Times New Roman" w:cs="Times New Roman"/>
              </w:rPr>
              <w:t>7,14</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abs</w:t>
            </w:r>
          </w:p>
        </w:tc>
        <w:tc>
          <w:tcPr>
            <w:tcW w:type="dxa" w:w="2340"/>
          </w:tcPr>
          <w:p>
            <w:r/>
            <w:r>
              <w:rPr>
                <w:sz w:val="15"/>
                <w:rFonts w:ascii="Times New Roman" w:hAnsi="Times New Roman" w:eastAsia="Times New Roman" w:cs="Times New Roman"/>
              </w:rPr>
              <w:t>7,68</w:t>
            </w:r>
          </w:p>
        </w:tc>
        <w:tc>
          <w:tcPr>
            <w:tcW w:type="dxa" w:w="2340"/>
          </w:tcPr>
          <w:p>
            <w:r/>
            <w:r>
              <w:rPr>
                <w:sz w:val="15"/>
                <w:rFonts w:ascii="Times New Roman" w:hAnsi="Times New Roman" w:eastAsia="Times New Roman" w:cs="Times New Roman"/>
              </w:rPr>
              <w:t>6 fold theo điện thoại</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rel</w:t>
            </w:r>
          </w:p>
        </w:tc>
        <w:tc>
          <w:tcPr>
            <w:tcW w:type="dxa" w:w="2340"/>
          </w:tcPr>
          <w:p>
            <w:r/>
            <w:r>
              <w:rPr>
                <w:sz w:val="15"/>
                <w:rFonts w:ascii="Times New Roman" w:hAnsi="Times New Roman" w:eastAsia="Times New Roman" w:cs="Times New Roman"/>
              </w:rPr>
              <w:t>8,36</w:t>
            </w:r>
          </w:p>
        </w:tc>
        <w:tc>
          <w:tcPr>
            <w:tcW w:type="dxa" w:w="2340"/>
          </w:tcPr>
          <w:p>
            <w:r/>
            <w:r>
              <w:rPr>
                <w:sz w:val="15"/>
                <w:rFonts w:ascii="Times New Roman" w:hAnsi="Times New Roman" w:eastAsia="Times New Roman" w:cs="Times New Roman"/>
              </w:rPr>
              <w:t>6 fold theo điện thoại</w:t>
            </w:r>
          </w:p>
        </w:tc>
      </w:tr>
      <w:tr>
        <w:tc>
          <w:tcPr>
            <w:tcW w:type="dxa" w:w="2340"/>
          </w:tcPr>
          <w:p>
            <w:r/>
            <w:r>
              <w:rPr>
                <w:sz w:val="15"/>
                <w:rFonts w:ascii="Times New Roman" w:hAnsi="Times New Roman" w:eastAsia="Times New Roman" w:cs="Times New Roman"/>
              </w:rPr>
              <w:t>θ và utility ngoài</w:t>
            </w:r>
          </w:p>
        </w:tc>
        <w:tc>
          <w:tcPr>
            <w:tcW w:type="dxa" w:w="2340"/>
          </w:tcPr>
          <w:p>
            <w:r/>
            <w:r>
              <w:rPr>
                <w:sz w:val="15"/>
                <w:rFonts w:ascii="Times New Roman" w:hAnsi="Times New Roman" w:eastAsia="Times New Roman" w:cs="Times New Roman"/>
              </w:rPr>
              <w:t>rank</w:t>
            </w:r>
          </w:p>
        </w:tc>
        <w:tc>
          <w:tcPr>
            <w:tcW w:type="dxa" w:w="2340"/>
          </w:tcPr>
          <w:p>
            <w:r/>
            <w:r>
              <w:rPr>
                <w:sz w:val="15"/>
                <w:rFonts w:ascii="Times New Roman" w:hAnsi="Times New Roman" w:eastAsia="Times New Roman" w:cs="Times New Roman"/>
              </w:rPr>
              <w:t>7,67</w:t>
            </w:r>
          </w:p>
        </w:tc>
        <w:tc>
          <w:tcPr>
            <w:tcW w:type="dxa" w:w="2340"/>
          </w:tcPr>
          <w:p>
            <w:r/>
            <w:r>
              <w:rPr>
                <w:sz w:val="15"/>
                <w:rFonts w:ascii="Times New Roman" w:hAnsi="Times New Roman" w:eastAsia="Times New Roman" w:cs="Times New Roman"/>
              </w:rPr>
              <w:t>6 fold theo điện thoại</w:t>
            </w:r>
          </w:p>
        </w:tc>
      </w:tr>
      <w:tr>
        <w:tc>
          <w:tcPr>
            <w:tcW w:type="dxa" w:w="2340"/>
          </w:tcPr>
          <w:p>
            <w:r/>
            <w:r>
              <w:rPr>
                <w:sz w:val="15"/>
                <w:rFonts w:ascii="Times New Roman" w:hAnsi="Times New Roman" w:eastAsia="Times New Roman" w:cs="Times New Roman"/>
              </w:rPr>
              <w:t>cửa sổ chồng lấn</w:t>
            </w:r>
          </w:p>
        </w:tc>
        <w:tc>
          <w:tcPr>
            <w:tcW w:type="dxa" w:w="2340"/>
          </w:tcPr>
          <w:p>
            <w:r/>
            <w:r>
              <w:rPr>
                <w:sz w:val="15"/>
                <w:rFonts w:ascii="Times New Roman" w:hAnsi="Times New Roman" w:eastAsia="Times New Roman" w:cs="Times New Roman"/>
              </w:rPr>
              <w:t>cells only (window 0)</w:t>
            </w:r>
          </w:p>
        </w:tc>
        <w:tc>
          <w:tcPr>
            <w:tcW w:type="dxa" w:w="2340"/>
          </w:tcPr>
          <w:p>
            <w:r/>
            <w:r>
              <w:rPr>
                <w:sz w:val="15"/>
                <w:rFonts w:ascii="Times New Roman" w:hAnsi="Times New Roman" w:eastAsia="Times New Roman" w:cs="Times New Roman"/>
              </w:rPr>
              <w:t>7,47</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cửa sổ chồng lấn</w:t>
            </w:r>
          </w:p>
        </w:tc>
        <w:tc>
          <w:tcPr>
            <w:tcW w:type="dxa" w:w="2340"/>
          </w:tcPr>
          <w:p>
            <w:r/>
            <w:r>
              <w:rPr>
                <w:sz w:val="15"/>
                <w:rFonts w:ascii="Times New Roman" w:hAnsi="Times New Roman" w:eastAsia="Times New Roman" w:cs="Times New Roman"/>
              </w:rPr>
              <w:t>window 4 m</w:t>
            </w:r>
          </w:p>
        </w:tc>
        <w:tc>
          <w:tcPr>
            <w:tcW w:type="dxa" w:w="2340"/>
          </w:tcPr>
          <w:p>
            <w:r/>
            <w:r>
              <w:rPr>
                <w:sz w:val="15"/>
                <w:rFonts w:ascii="Times New Roman" w:hAnsi="Times New Roman" w:eastAsia="Times New Roman" w:cs="Times New Roman"/>
              </w:rPr>
              <w:t>8,08</w:t>
            </w:r>
          </w:p>
        </w:tc>
        <w:tc>
          <w:tcPr>
            <w:tcW w:type="dxa" w:w="2340"/>
          </w:tcPr>
          <w:p>
            <w:r/>
            <w:r>
              <w:rPr>
                <w:sz w:val="15"/>
                <w:rFonts w:ascii="Times New Roman" w:hAnsi="Times New Roman" w:eastAsia="Times New Roman" w:cs="Times New Roman"/>
              </w:rPr>
              <w:t>2 fold dev</w:t>
            </w:r>
          </w:p>
        </w:tc>
      </w:tr>
      <w:tr>
        <w:tc>
          <w:tcPr>
            <w:tcW w:type="dxa" w:w="2340"/>
          </w:tcPr>
          <w:p>
            <w:r/>
            <w:r>
              <w:rPr>
                <w:sz w:val="15"/>
                <w:rFonts w:ascii="Times New Roman" w:hAnsi="Times New Roman" w:eastAsia="Times New Roman" w:cs="Times New Roman"/>
              </w:rPr>
              <w:t>cửa sổ chồng lấn</w:t>
            </w:r>
          </w:p>
        </w:tc>
        <w:tc>
          <w:tcPr>
            <w:tcW w:type="dxa" w:w="2340"/>
          </w:tcPr>
          <w:p>
            <w:r/>
            <w:r>
              <w:rPr>
                <w:sz w:val="15"/>
                <w:rFonts w:ascii="Times New Roman" w:hAnsi="Times New Roman" w:eastAsia="Times New Roman" w:cs="Times New Roman"/>
              </w:rPr>
              <w:t>window 8 m</w:t>
            </w:r>
          </w:p>
        </w:tc>
        <w:tc>
          <w:tcPr>
            <w:tcW w:type="dxa" w:w="2340"/>
          </w:tcPr>
          <w:p>
            <w:r/>
            <w:r>
              <w:rPr>
                <w:sz w:val="15"/>
                <w:rFonts w:ascii="Times New Roman" w:hAnsi="Times New Roman" w:eastAsia="Times New Roman" w:cs="Times New Roman"/>
              </w:rPr>
              <w:t>8,51</w:t>
            </w:r>
          </w:p>
        </w:tc>
        <w:tc>
          <w:tcPr>
            <w:tcW w:type="dxa" w:w="2340"/>
          </w:tcPr>
          <w:p>
            <w:r/>
            <w:r>
              <w:rPr>
                <w:sz w:val="15"/>
                <w:rFonts w:ascii="Times New Roman" w:hAnsi="Times New Roman" w:eastAsia="Times New Roman" w:cs="Times New Roman"/>
              </w:rPr>
              <w:t>2 fold dev</w:t>
            </w:r>
          </w:p>
        </w:tc>
      </w:tr>
    </w:tbl>
    <w:p/>
    <w:p>
      <w:pPr>
        <w:pStyle w:val="Heading1"/>
      </w:pPr>
      <w:r>
        <w:rPr>
          <w:rFonts w:ascii="Times New Roman" w:hAnsi="Times New Roman" w:eastAsia="Times New Roman" w:cs="Times New Roman"/>
        </w:rPr>
        <w:t>7. Các dataset khác</w:t>
      </w:r>
    </w:p>
    <w:p>
      <w:pPr>
        <w:jc w:val="both"/>
      </w:pPr>
      <w:r>
        <w:rPr>
          <w:b w:val="0"/>
          <w:i w:val="0"/>
          <w:rFonts w:ascii="Times New Roman" w:hAnsi="Times New Roman" w:eastAsia="Times New Roman" w:cs="Times New Roman"/>
        </w:rPr>
        <w:t>Cùng mã nguồn, chỉ đổi dữ liệu; θ và tham số điểm khớp được chọn lại trên dev của từng dataset.</w:t>
      </w:r>
    </w:p>
    <w:p>
      <w:pPr>
        <w:jc w:val="center"/>
      </w:pPr>
      <w:r>
        <w:rPr>
          <w:i/>
          <w:sz w:val="22"/>
          <w:rFonts w:ascii="Times New Roman" w:hAnsi="Times New Roman" w:eastAsia="Times New Roman" w:cs="Times New Roman"/>
        </w:rPr>
        <w:t>Bảng 9. Tham số được chọn và kết quả trên từng dataset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5"/>
                <w:rFonts w:ascii="Times New Roman" w:hAnsi="Times New Roman" w:eastAsia="Times New Roman" w:cs="Times New Roman"/>
              </w:rPr>
              <w:t>Dataset</w:t>
            </w:r>
          </w:p>
        </w:tc>
        <w:tc>
          <w:tcPr>
            <w:tcW w:type="dxa" w:w="1170"/>
          </w:tcPr>
          <w:p>
            <w:r/>
            <w:r>
              <w:rPr>
                <w:b/>
                <w:sz w:val="15"/>
                <w:rFonts w:ascii="Times New Roman" w:hAnsi="Times New Roman" w:eastAsia="Times New Roman" w:cs="Times New Roman"/>
              </w:rPr>
              <w:t>Tập test</w:t>
            </w:r>
          </w:p>
        </w:tc>
        <w:tc>
          <w:tcPr>
            <w:tcW w:type="dxa" w:w="1170"/>
          </w:tcPr>
          <w:p>
            <w:r/>
            <w:r>
              <w:rPr>
                <w:b/>
                <w:sz w:val="15"/>
                <w:rFonts w:ascii="Times New Roman" w:hAnsi="Times New Roman" w:eastAsia="Times New Roman" w:cs="Times New Roman"/>
              </w:rPr>
              <w:t>θ (%)</w:t>
            </w:r>
          </w:p>
        </w:tc>
        <w:tc>
          <w:tcPr>
            <w:tcW w:type="dxa" w:w="1170"/>
          </w:tcPr>
          <w:p>
            <w:r/>
            <w:r>
              <w:rPr>
                <w:b/>
                <w:sz w:val="15"/>
                <w:rFonts w:ascii="Times New Roman" w:hAnsi="Times New Roman" w:eastAsia="Times New Roman" w:cs="Times New Roman"/>
              </w:rPr>
              <w:t>Tham số</w:t>
            </w:r>
          </w:p>
        </w:tc>
        <w:tc>
          <w:tcPr>
            <w:tcW w:type="dxa" w:w="1170"/>
          </w:tcPr>
          <w:p>
            <w:r/>
            <w:r>
              <w:rPr>
                <w:b/>
                <w:sz w:val="15"/>
                <w:rFonts w:ascii="Times New Roman" w:hAnsi="Times New Roman" w:eastAsia="Times New Roman" w:cs="Times New Roman"/>
              </w:rPr>
              <w:t>Dev TB (m)</w:t>
            </w:r>
          </w:p>
        </w:tc>
        <w:tc>
          <w:tcPr>
            <w:tcW w:type="dxa" w:w="1170"/>
          </w:tcPr>
          <w:p>
            <w:r/>
            <w:r>
              <w:rPr>
                <w:b/>
                <w:sz w:val="15"/>
                <w:rFonts w:ascii="Times New Roman" w:hAnsi="Times New Roman" w:eastAsia="Times New Roman" w:cs="Times New Roman"/>
              </w:rPr>
              <w:t>Test TB (m)</w:t>
            </w:r>
          </w:p>
        </w:tc>
        <w:tc>
          <w:tcPr>
            <w:tcW w:type="dxa" w:w="1170"/>
          </w:tcPr>
          <w:p>
            <w:r/>
            <w:r>
              <w:rPr>
                <w:b/>
                <w:sz w:val="15"/>
                <w:rFonts w:ascii="Times New Roman" w:hAnsi="Times New Roman" w:eastAsia="Times New Roman" w:cs="Times New Roman"/>
              </w:rPr>
              <w:t>Tòa+tầng</w:t>
            </w:r>
          </w:p>
        </w:tc>
        <w:tc>
          <w:tcPr>
            <w:tcW w:type="dxa" w:w="1170"/>
          </w:tcPr>
          <w:p>
            <w:r/>
            <w:r>
              <w:rPr>
                <w:b/>
                <w:sz w:val="15"/>
                <w:rFonts w:ascii="Times New Roman" w:hAnsi="Times New Roman" w:eastAsia="Times New Roman" w:cs="Times New Roman"/>
              </w:rPr>
              <w:t>ms/fp</w:t>
            </w:r>
          </w:p>
        </w:tc>
      </w:tr>
      <w:tr>
        <w:tc>
          <w:tcPr>
            <w:tcW w:type="dxa" w:w="1170"/>
          </w:tcPr>
          <w:p>
            <w:r/>
            <w:r>
              <w:rPr>
                <w:sz w:val="15"/>
                <w:rFonts w:ascii="Times New Roman" w:hAnsi="Times New Roman" w:eastAsia="Times New Roman" w:cs="Times New Roman"/>
              </w:rPr>
              <w:t>UJIIndoorLoc</w:t>
            </w:r>
          </w:p>
        </w:tc>
        <w:tc>
          <w:tcPr>
            <w:tcW w:type="dxa" w:w="1170"/>
          </w:tcPr>
          <w:p>
            <w:r/>
            <w:r>
              <w:rPr>
                <w:sz w:val="15"/>
                <w:rFonts w:ascii="Times New Roman" w:hAnsi="Times New Roman" w:eastAsia="Times New Roman" w:cs="Times New Roman"/>
              </w:rPr>
              <w:t>validationData</w:t>
            </w:r>
          </w:p>
        </w:tc>
        <w:tc>
          <w:tcPr>
            <w:tcW w:type="dxa" w:w="1170"/>
          </w:tcPr>
          <w:p>
            <w:r/>
            <w:r>
              <w:rPr>
                <w:sz w:val="15"/>
                <w:rFonts w:ascii="Times New Roman" w:hAnsi="Times New Roman" w:eastAsia="Times New Roman" w:cs="Times New Roman"/>
              </w:rPr>
              <w:t>20</w:t>
            </w:r>
          </w:p>
        </w:tc>
        <w:tc>
          <w:tcPr>
            <w:tcW w:type="dxa" w:w="1170"/>
          </w:tcPr>
          <w:p>
            <w:r/>
            <w:r>
              <w:rPr>
                <w:sz w:val="15"/>
                <w:rFonts w:ascii="Times New Roman" w:hAnsi="Times New Roman" w:eastAsia="Times New Roman" w:cs="Times New Roman"/>
              </w:rPr>
              <w:t>gamma=2, tau=20, beta=3, sigma=3 m, kf=20, m=12, p=8</w:t>
            </w:r>
          </w:p>
        </w:tc>
        <w:tc>
          <w:tcPr>
            <w:tcW w:type="dxa" w:w="1170"/>
          </w:tcPr>
          <w:p>
            <w:r/>
            <w:r>
              <w:rPr>
                <w:sz w:val="15"/>
                <w:rFonts w:ascii="Times New Roman" w:hAnsi="Times New Roman" w:eastAsia="Times New Roman" w:cs="Times New Roman"/>
              </w:rPr>
              <w:t>7,65</w:t>
            </w:r>
          </w:p>
        </w:tc>
        <w:tc>
          <w:tcPr>
            <w:tcW w:type="dxa" w:w="1170"/>
          </w:tcPr>
          <w:p>
            <w:r/>
            <w:r>
              <w:rPr>
                <w:sz w:val="15"/>
                <w:rFonts w:ascii="Times New Roman" w:hAnsi="Times New Roman" w:eastAsia="Times New Roman" w:cs="Times New Roman"/>
              </w:rPr>
              <w:t>8,06</w:t>
            </w:r>
          </w:p>
        </w:tc>
        <w:tc>
          <w:tcPr>
            <w:tcW w:type="dxa" w:w="1170"/>
          </w:tcPr>
          <w:p>
            <w:r/>
            <w:r>
              <w:rPr>
                <w:sz w:val="15"/>
                <w:rFonts w:ascii="Times New Roman" w:hAnsi="Times New Roman" w:eastAsia="Times New Roman" w:cs="Times New Roman"/>
              </w:rPr>
              <w:t>80,38%</w:t>
            </w:r>
          </w:p>
        </w:tc>
        <w:tc>
          <w:tcPr>
            <w:tcW w:type="dxa" w:w="1170"/>
          </w:tcPr>
          <w:p>
            <w:r/>
            <w:r>
              <w:rPr>
                <w:sz w:val="15"/>
                <w:rFonts w:ascii="Times New Roman" w:hAnsi="Times New Roman" w:eastAsia="Times New Roman" w:cs="Times New Roman"/>
              </w:rPr>
              <w:t>136,35</w:t>
            </w:r>
          </w:p>
        </w:tc>
      </w:tr>
      <w:tr>
        <w:tc>
          <w:tcPr>
            <w:tcW w:type="dxa" w:w="1170"/>
          </w:tcPr>
          <w:p>
            <w:r/>
            <w:r>
              <w:rPr>
                <w:sz w:val="15"/>
                <w:rFonts w:ascii="Times New Roman" w:hAnsi="Times New Roman" w:eastAsia="Times New Roman" w:cs="Times New Roman"/>
              </w:rPr>
              <w:t>UJI_LIB tầng 3</w:t>
            </w:r>
          </w:p>
        </w:tc>
        <w:tc>
          <w:tcPr>
            <w:tcW w:type="dxa" w:w="1170"/>
          </w:tcPr>
          <w:p>
            <w:r/>
            <w:r>
              <w:rPr>
                <w:sz w:val="15"/>
                <w:rFonts w:ascii="Times New Roman" w:hAnsi="Times New Roman" w:eastAsia="Times New Roman" w:cs="Times New Roman"/>
              </w:rPr>
              <w:t>Test-01</w:t>
            </w:r>
          </w:p>
        </w:tc>
        <w:tc>
          <w:tcPr>
            <w:tcW w:type="dxa" w:w="1170"/>
          </w:tcPr>
          <w:p>
            <w:r/>
            <w:r>
              <w:rPr>
                <w:sz w:val="15"/>
                <w:rFonts w:ascii="Times New Roman" w:hAnsi="Times New Roman" w:eastAsia="Times New Roman" w:cs="Times New Roman"/>
              </w:rPr>
              <w:t>10</w:t>
            </w:r>
          </w:p>
        </w:tc>
        <w:tc>
          <w:tcPr>
            <w:tcW w:type="dxa" w:w="1170"/>
          </w:tcPr>
          <w:p>
            <w:r/>
            <w:r>
              <w:rPr>
                <w:sz w:val="15"/>
                <w:rFonts w:ascii="Times New Roman" w:hAnsi="Times New Roman" w:eastAsia="Times New Roman" w:cs="Times New Roman"/>
              </w:rPr>
              <w:t>gamma=1, tau=20, beta=3, sigma=0 m, kf=3, m=12, p=8</w:t>
            </w:r>
          </w:p>
        </w:tc>
        <w:tc>
          <w:tcPr>
            <w:tcW w:type="dxa" w:w="1170"/>
          </w:tcPr>
          <w:p>
            <w:r/>
            <w:r>
              <w:rPr>
                <w:sz w:val="15"/>
                <w:rFonts w:ascii="Times New Roman" w:hAnsi="Times New Roman" w:eastAsia="Times New Roman" w:cs="Times New Roman"/>
              </w:rPr>
              <w:t>2,74</w:t>
            </w:r>
          </w:p>
        </w:tc>
        <w:tc>
          <w:tcPr>
            <w:tcW w:type="dxa" w:w="1170"/>
          </w:tcPr>
          <w:p>
            <w:r/>
            <w:r>
              <w:rPr>
                <w:sz w:val="15"/>
                <w:rFonts w:ascii="Times New Roman" w:hAnsi="Times New Roman" w:eastAsia="Times New Roman" w:cs="Times New Roman"/>
              </w:rPr>
              <w:t>2,57</w:t>
            </w:r>
          </w:p>
        </w:tc>
        <w:tc>
          <w:tcPr>
            <w:tcW w:type="dxa" w:w="1170"/>
          </w:tcPr>
          <w:p>
            <w:r/>
            <w:r>
              <w:rPr>
                <w:sz w:val="15"/>
                <w:rFonts w:ascii="Times New Roman" w:hAnsi="Times New Roman" w:eastAsia="Times New Roman" w:cs="Times New Roman"/>
              </w:rPr>
              <w:t>100,00%</w:t>
            </w:r>
          </w:p>
        </w:tc>
        <w:tc>
          <w:tcPr>
            <w:tcW w:type="dxa" w:w="1170"/>
          </w:tcPr>
          <w:p>
            <w:r/>
            <w:r>
              <w:rPr>
                <w:sz w:val="15"/>
                <w:rFonts w:ascii="Times New Roman" w:hAnsi="Times New Roman" w:eastAsia="Times New Roman" w:cs="Times New Roman"/>
              </w:rPr>
              <w:t>0,85</w:t>
            </w:r>
          </w:p>
        </w:tc>
      </w:tr>
      <w:tr>
        <w:tc>
          <w:tcPr>
            <w:tcW w:type="dxa" w:w="1170"/>
          </w:tcPr>
          <w:p>
            <w:r/>
            <w:r>
              <w:rPr>
                <w:sz w:val="15"/>
                <w:rFonts w:ascii="Times New Roman" w:hAnsi="Times New Roman" w:eastAsia="Times New Roman" w:cs="Times New Roman"/>
              </w:rPr>
              <w:t>UJI_LIB tầng 3</w:t>
            </w:r>
          </w:p>
        </w:tc>
        <w:tc>
          <w:tcPr>
            <w:tcW w:type="dxa" w:w="1170"/>
          </w:tcPr>
          <w:p>
            <w:r/>
            <w:r>
              <w:rPr>
                <w:sz w:val="15"/>
                <w:rFonts w:ascii="Times New Roman" w:hAnsi="Times New Roman" w:eastAsia="Times New Roman" w:cs="Times New Roman"/>
              </w:rPr>
              <w:t>Test-02</w:t>
            </w:r>
          </w:p>
        </w:tc>
        <w:tc>
          <w:tcPr>
            <w:tcW w:type="dxa" w:w="1170"/>
          </w:tcPr>
          <w:p>
            <w:r/>
            <w:r>
              <w:rPr>
                <w:sz w:val="15"/>
                <w:rFonts w:ascii="Times New Roman" w:hAnsi="Times New Roman" w:eastAsia="Times New Roman" w:cs="Times New Roman"/>
              </w:rPr>
              <w:t>10</w:t>
            </w:r>
          </w:p>
        </w:tc>
        <w:tc>
          <w:tcPr>
            <w:tcW w:type="dxa" w:w="1170"/>
          </w:tcPr>
          <w:p>
            <w:r/>
            <w:r>
              <w:rPr>
                <w:sz w:val="15"/>
                <w:rFonts w:ascii="Times New Roman" w:hAnsi="Times New Roman" w:eastAsia="Times New Roman" w:cs="Times New Roman"/>
              </w:rPr>
              <w:t>gamma=1, tau=20, beta=3, sigma=0 m, kf=3, m=12, p=8</w:t>
            </w:r>
          </w:p>
        </w:tc>
        <w:tc>
          <w:tcPr>
            <w:tcW w:type="dxa" w:w="1170"/>
          </w:tcPr>
          <w:p>
            <w:r/>
            <w:r>
              <w:rPr>
                <w:sz w:val="15"/>
                <w:rFonts w:ascii="Times New Roman" w:hAnsi="Times New Roman" w:eastAsia="Times New Roman" w:cs="Times New Roman"/>
              </w:rPr>
              <w:t>2,74</w:t>
            </w:r>
          </w:p>
        </w:tc>
        <w:tc>
          <w:tcPr>
            <w:tcW w:type="dxa" w:w="1170"/>
          </w:tcPr>
          <w:p>
            <w:r/>
            <w:r>
              <w:rPr>
                <w:sz w:val="15"/>
                <w:rFonts w:ascii="Times New Roman" w:hAnsi="Times New Roman" w:eastAsia="Times New Roman" w:cs="Times New Roman"/>
              </w:rPr>
              <w:t>2,68</w:t>
            </w:r>
          </w:p>
        </w:tc>
        <w:tc>
          <w:tcPr>
            <w:tcW w:type="dxa" w:w="1170"/>
          </w:tcPr>
          <w:p>
            <w:r/>
            <w:r>
              <w:rPr>
                <w:sz w:val="15"/>
                <w:rFonts w:ascii="Times New Roman" w:hAnsi="Times New Roman" w:eastAsia="Times New Roman" w:cs="Times New Roman"/>
              </w:rPr>
              <w:t>100,00%</w:t>
            </w:r>
          </w:p>
        </w:tc>
        <w:tc>
          <w:tcPr>
            <w:tcW w:type="dxa" w:w="1170"/>
          </w:tcPr>
          <w:p>
            <w:r/>
            <w:r>
              <w:rPr>
                <w:sz w:val="15"/>
                <w:rFonts w:ascii="Times New Roman" w:hAnsi="Times New Roman" w:eastAsia="Times New Roman" w:cs="Times New Roman"/>
              </w:rPr>
              <w:t>0,87</w:t>
            </w:r>
          </w:p>
        </w:tc>
      </w:tr>
      <w:tr>
        <w:tc>
          <w:tcPr>
            <w:tcW w:type="dxa" w:w="1170"/>
          </w:tcPr>
          <w:p>
            <w:r/>
            <w:r>
              <w:rPr>
                <w:sz w:val="15"/>
                <w:rFonts w:ascii="Times New Roman" w:hAnsi="Times New Roman" w:eastAsia="Times New Roman" w:cs="Times New Roman"/>
              </w:rPr>
              <w:t>DLULIB</w:t>
            </w:r>
          </w:p>
        </w:tc>
        <w:tc>
          <w:tcPr>
            <w:tcW w:type="dxa" w:w="1170"/>
          </w:tcPr>
          <w:p>
            <w:r/>
            <w:r>
              <w:rPr>
                <w:sz w:val="15"/>
                <w:rFonts w:ascii="Times New Roman" w:hAnsi="Times New Roman" w:eastAsia="Times New Roman" w:cs="Times New Roman"/>
              </w:rPr>
              <w:t>Testing</w:t>
            </w:r>
          </w:p>
        </w:tc>
        <w:tc>
          <w:tcPr>
            <w:tcW w:type="dxa" w:w="1170"/>
          </w:tcPr>
          <w:p>
            <w:r/>
            <w:r>
              <w:rPr>
                <w:sz w:val="15"/>
                <w:rFonts w:ascii="Times New Roman" w:hAnsi="Times New Roman" w:eastAsia="Times New Roman" w:cs="Times New Roman"/>
              </w:rPr>
              <w:t>10</w:t>
            </w:r>
          </w:p>
        </w:tc>
        <w:tc>
          <w:tcPr>
            <w:tcW w:type="dxa" w:w="1170"/>
          </w:tcPr>
          <w:p>
            <w:r/>
            <w:r>
              <w:rPr>
                <w:sz w:val="15"/>
                <w:rFonts w:ascii="Times New Roman" w:hAnsi="Times New Roman" w:eastAsia="Times New Roman" w:cs="Times New Roman"/>
              </w:rPr>
              <w:t>gamma=1, tau=20, beta=1, sigma=0 m, kf=3, m=5, p=8</w:t>
            </w:r>
          </w:p>
        </w:tc>
        <w:tc>
          <w:tcPr>
            <w:tcW w:type="dxa" w:w="1170"/>
          </w:tcPr>
          <w:p>
            <w:r/>
            <w:r>
              <w:rPr>
                <w:sz w:val="15"/>
                <w:rFonts w:ascii="Times New Roman" w:hAnsi="Times New Roman" w:eastAsia="Times New Roman" w:cs="Times New Roman"/>
              </w:rPr>
              <w:t>4,48</w:t>
            </w:r>
          </w:p>
        </w:tc>
        <w:tc>
          <w:tcPr>
            <w:tcW w:type="dxa" w:w="1170"/>
          </w:tcPr>
          <w:p>
            <w:r/>
            <w:r>
              <w:rPr>
                <w:sz w:val="15"/>
                <w:rFonts w:ascii="Times New Roman" w:hAnsi="Times New Roman" w:eastAsia="Times New Roman" w:cs="Times New Roman"/>
              </w:rPr>
              <w:t>6,01</w:t>
            </w:r>
          </w:p>
        </w:tc>
        <w:tc>
          <w:tcPr>
            <w:tcW w:type="dxa" w:w="1170"/>
          </w:tcPr>
          <w:p>
            <w:r/>
            <w:r>
              <w:rPr>
                <w:sz w:val="15"/>
                <w:rFonts w:ascii="Times New Roman" w:hAnsi="Times New Roman" w:eastAsia="Times New Roman" w:cs="Times New Roman"/>
              </w:rPr>
              <w:t>96,80%</w:t>
            </w:r>
          </w:p>
        </w:tc>
        <w:tc>
          <w:tcPr>
            <w:tcW w:type="dxa" w:w="1170"/>
          </w:tcPr>
          <w:p>
            <w:r/>
            <w:r>
              <w:rPr>
                <w:sz w:val="15"/>
                <w:rFonts w:ascii="Times New Roman" w:hAnsi="Times New Roman" w:eastAsia="Times New Roman" w:cs="Times New Roman"/>
              </w:rPr>
              <w:t>73,41</w:t>
            </w:r>
          </w:p>
        </w:tc>
      </w:tr>
      <w:tr>
        <w:tc>
          <w:tcPr>
            <w:tcW w:type="dxa" w:w="1170"/>
          </w:tcPr>
          <w:p>
            <w:r/>
            <w:r>
              <w:rPr>
                <w:sz w:val="15"/>
                <w:rFonts w:ascii="Times New Roman" w:hAnsi="Times New Roman" w:eastAsia="Times New Roman" w:cs="Times New Roman"/>
              </w:rPr>
              <w:t>HCXY</w:t>
            </w:r>
          </w:p>
        </w:tc>
        <w:tc>
          <w:tcPr>
            <w:tcW w:type="dxa" w:w="1170"/>
          </w:tcPr>
          <w:p>
            <w:r/>
            <w:r>
              <w:rPr>
                <w:sz w:val="15"/>
                <w:rFonts w:ascii="Times New Roman" w:hAnsi="Times New Roman" w:eastAsia="Times New Roman" w:cs="Times New Roman"/>
              </w:rPr>
              <w:t>test_HCXY</w:t>
            </w:r>
          </w:p>
        </w:tc>
        <w:tc>
          <w:tcPr>
            <w:tcW w:type="dxa" w:w="1170"/>
          </w:tcPr>
          <w:p>
            <w:r/>
            <w:r>
              <w:rPr>
                <w:sz w:val="15"/>
                <w:rFonts w:ascii="Times New Roman" w:hAnsi="Times New Roman" w:eastAsia="Times New Roman" w:cs="Times New Roman"/>
              </w:rPr>
              <w:t>10</w:t>
            </w:r>
          </w:p>
        </w:tc>
        <w:tc>
          <w:tcPr>
            <w:tcW w:type="dxa" w:w="1170"/>
          </w:tcPr>
          <w:p>
            <w:r/>
            <w:r>
              <w:rPr>
                <w:sz w:val="15"/>
                <w:rFonts w:ascii="Times New Roman" w:hAnsi="Times New Roman" w:eastAsia="Times New Roman" w:cs="Times New Roman"/>
              </w:rPr>
              <w:t>gamma=2, tau=20, beta=3, sigma=0 m, kf=3, m=8, p=4</w:t>
            </w:r>
          </w:p>
        </w:tc>
        <w:tc>
          <w:tcPr>
            <w:tcW w:type="dxa" w:w="1170"/>
          </w:tcPr>
          <w:p>
            <w:r/>
            <w:r>
              <w:rPr>
                <w:sz w:val="15"/>
                <w:rFonts w:ascii="Times New Roman" w:hAnsi="Times New Roman" w:eastAsia="Times New Roman" w:cs="Times New Roman"/>
              </w:rPr>
              <w:t>2,48</w:t>
            </w:r>
          </w:p>
        </w:tc>
        <w:tc>
          <w:tcPr>
            <w:tcW w:type="dxa" w:w="1170"/>
          </w:tcPr>
          <w:p>
            <w:r/>
            <w:r>
              <w:rPr>
                <w:sz w:val="15"/>
                <w:rFonts w:ascii="Times New Roman" w:hAnsi="Times New Roman" w:eastAsia="Times New Roman" w:cs="Times New Roman"/>
              </w:rPr>
              <w:t>2,82</w:t>
            </w:r>
          </w:p>
        </w:tc>
        <w:tc>
          <w:tcPr>
            <w:tcW w:type="dxa" w:w="1170"/>
          </w:tcPr>
          <w:p>
            <w:r/>
            <w:r>
              <w:rPr>
                <w:sz w:val="15"/>
                <w:rFonts w:ascii="Times New Roman" w:hAnsi="Times New Roman" w:eastAsia="Times New Roman" w:cs="Times New Roman"/>
              </w:rPr>
              <w:t>100,00%</w:t>
            </w:r>
          </w:p>
        </w:tc>
        <w:tc>
          <w:tcPr>
            <w:tcW w:type="dxa" w:w="1170"/>
          </w:tcPr>
          <w:p>
            <w:r/>
            <w:r>
              <w:rPr>
                <w:sz w:val="15"/>
                <w:rFonts w:ascii="Times New Roman" w:hAnsi="Times New Roman" w:eastAsia="Times New Roman" w:cs="Times New Roman"/>
              </w:rPr>
              <w:t>11,58</w:t>
            </w:r>
          </w:p>
        </w:tc>
      </w:tr>
      <w:tr>
        <w:tc>
          <w:tcPr>
            <w:tcW w:type="dxa" w:w="1170"/>
          </w:tcPr>
          <w:p>
            <w:r/>
            <w:r>
              <w:rPr>
                <w:sz w:val="15"/>
                <w:rFonts w:ascii="Times New Roman" w:hAnsi="Times New Roman" w:eastAsia="Times New Roman" w:cs="Times New Roman"/>
              </w:rPr>
              <w:t>HUS</w:t>
            </w:r>
          </w:p>
        </w:tc>
        <w:tc>
          <w:tcPr>
            <w:tcW w:type="dxa" w:w="1170"/>
          </w:tcPr>
          <w:p>
            <w:r/>
            <w:r>
              <w:rPr>
                <w:sz w:val="15"/>
                <w:rFonts w:ascii="Times New Roman" w:hAnsi="Times New Roman" w:eastAsia="Times New Roman" w:cs="Times New Roman"/>
              </w:rPr>
              <w:t>testcase1</w:t>
            </w:r>
          </w:p>
        </w:tc>
        <w:tc>
          <w:tcPr>
            <w:tcW w:type="dxa" w:w="1170"/>
          </w:tcPr>
          <w:p>
            <w:r/>
            <w:r>
              <w:rPr>
                <w:sz w:val="15"/>
                <w:rFonts w:ascii="Times New Roman" w:hAnsi="Times New Roman" w:eastAsia="Times New Roman" w:cs="Times New Roman"/>
              </w:rPr>
              <w:t>10</w:t>
            </w:r>
          </w:p>
        </w:tc>
        <w:tc>
          <w:tcPr>
            <w:tcW w:type="dxa" w:w="1170"/>
          </w:tcPr>
          <w:p>
            <w:r/>
            <w:r>
              <w:rPr>
                <w:sz w:val="15"/>
                <w:rFonts w:ascii="Times New Roman" w:hAnsi="Times New Roman" w:eastAsia="Times New Roman" w:cs="Times New Roman"/>
              </w:rPr>
              <w:t>gamma=1, tau=20, beta=1, sigma=0 m, kf=3, m=5, p=8</w:t>
            </w:r>
          </w:p>
        </w:tc>
        <w:tc>
          <w:tcPr>
            <w:tcW w:type="dxa" w:w="1170"/>
          </w:tcPr>
          <w:p>
            <w:r/>
            <w:r>
              <w:rPr>
                <w:sz w:val="15"/>
                <w:rFonts w:ascii="Times New Roman" w:hAnsi="Times New Roman" w:eastAsia="Times New Roman" w:cs="Times New Roman"/>
              </w:rPr>
              <w:t>1,43</w:t>
            </w:r>
          </w:p>
        </w:tc>
        <w:tc>
          <w:tcPr>
            <w:tcW w:type="dxa" w:w="1170"/>
          </w:tcPr>
          <w:p>
            <w:r/>
            <w:r>
              <w:rPr>
                <w:sz w:val="15"/>
                <w:rFonts w:ascii="Times New Roman" w:hAnsi="Times New Roman" w:eastAsia="Times New Roman" w:cs="Times New Roman"/>
              </w:rPr>
              <w:t>1,30</w:t>
            </w:r>
          </w:p>
        </w:tc>
        <w:tc>
          <w:tcPr>
            <w:tcW w:type="dxa" w:w="1170"/>
          </w:tcPr>
          <w:p>
            <w:r/>
            <w:r>
              <w:rPr>
                <w:sz w:val="15"/>
                <w:rFonts w:ascii="Times New Roman" w:hAnsi="Times New Roman" w:eastAsia="Times New Roman" w:cs="Times New Roman"/>
              </w:rPr>
              <w:t>100,00%</w:t>
            </w:r>
          </w:p>
        </w:tc>
        <w:tc>
          <w:tcPr>
            <w:tcW w:type="dxa" w:w="1170"/>
          </w:tcPr>
          <w:p>
            <w:r/>
            <w:r>
              <w:rPr>
                <w:sz w:val="15"/>
                <w:rFonts w:ascii="Times New Roman" w:hAnsi="Times New Roman" w:eastAsia="Times New Roman" w:cs="Times New Roman"/>
              </w:rPr>
              <w:t>0,05</w:t>
            </w:r>
          </w:p>
        </w:tc>
      </w:tr>
      <w:tr>
        <w:tc>
          <w:tcPr>
            <w:tcW w:type="dxa" w:w="1170"/>
          </w:tcPr>
          <w:p>
            <w:r/>
            <w:r>
              <w:rPr>
                <w:sz w:val="15"/>
                <w:rFonts w:ascii="Times New Roman" w:hAnsi="Times New Roman" w:eastAsia="Times New Roman" w:cs="Times New Roman"/>
              </w:rPr>
              <w:t>HUS</w:t>
            </w:r>
          </w:p>
        </w:tc>
        <w:tc>
          <w:tcPr>
            <w:tcW w:type="dxa" w:w="1170"/>
          </w:tcPr>
          <w:p>
            <w:r/>
            <w:r>
              <w:rPr>
                <w:sz w:val="15"/>
                <w:rFonts w:ascii="Times New Roman" w:hAnsi="Times New Roman" w:eastAsia="Times New Roman" w:cs="Times New Roman"/>
              </w:rPr>
              <w:t>testcase2</w:t>
            </w:r>
          </w:p>
        </w:tc>
        <w:tc>
          <w:tcPr>
            <w:tcW w:type="dxa" w:w="1170"/>
          </w:tcPr>
          <w:p>
            <w:r/>
            <w:r>
              <w:rPr>
                <w:sz w:val="15"/>
                <w:rFonts w:ascii="Times New Roman" w:hAnsi="Times New Roman" w:eastAsia="Times New Roman" w:cs="Times New Roman"/>
              </w:rPr>
              <w:t>10</w:t>
            </w:r>
          </w:p>
        </w:tc>
        <w:tc>
          <w:tcPr>
            <w:tcW w:type="dxa" w:w="1170"/>
          </w:tcPr>
          <w:p>
            <w:r/>
            <w:r>
              <w:rPr>
                <w:sz w:val="15"/>
                <w:rFonts w:ascii="Times New Roman" w:hAnsi="Times New Roman" w:eastAsia="Times New Roman" w:cs="Times New Roman"/>
              </w:rPr>
              <w:t>gamma=1, tau=20, beta=1, sigma=0 m, kf=3, m=5, p=8</w:t>
            </w:r>
          </w:p>
        </w:tc>
        <w:tc>
          <w:tcPr>
            <w:tcW w:type="dxa" w:w="1170"/>
          </w:tcPr>
          <w:p>
            <w:r/>
            <w:r>
              <w:rPr>
                <w:sz w:val="15"/>
                <w:rFonts w:ascii="Times New Roman" w:hAnsi="Times New Roman" w:eastAsia="Times New Roman" w:cs="Times New Roman"/>
              </w:rPr>
              <w:t>1,43</w:t>
            </w:r>
          </w:p>
        </w:tc>
        <w:tc>
          <w:tcPr>
            <w:tcW w:type="dxa" w:w="1170"/>
          </w:tcPr>
          <w:p>
            <w:r/>
            <w:r>
              <w:rPr>
                <w:sz w:val="15"/>
                <w:rFonts w:ascii="Times New Roman" w:hAnsi="Times New Roman" w:eastAsia="Times New Roman" w:cs="Times New Roman"/>
              </w:rPr>
              <w:t>1,54</w:t>
            </w:r>
          </w:p>
        </w:tc>
        <w:tc>
          <w:tcPr>
            <w:tcW w:type="dxa" w:w="1170"/>
          </w:tcPr>
          <w:p>
            <w:r/>
            <w:r>
              <w:rPr>
                <w:sz w:val="15"/>
                <w:rFonts w:ascii="Times New Roman" w:hAnsi="Times New Roman" w:eastAsia="Times New Roman" w:cs="Times New Roman"/>
              </w:rPr>
              <w:t>100,00%</w:t>
            </w:r>
          </w:p>
        </w:tc>
        <w:tc>
          <w:tcPr>
            <w:tcW w:type="dxa" w:w="1170"/>
          </w:tcPr>
          <w:p>
            <w:r/>
            <w:r>
              <w:rPr>
                <w:sz w:val="15"/>
                <w:rFonts w:ascii="Times New Roman" w:hAnsi="Times New Roman" w:eastAsia="Times New Roman" w:cs="Times New Roman"/>
              </w:rPr>
              <w:t>0,05</w:t>
            </w:r>
          </w:p>
        </w:tc>
      </w:tr>
      <w:tr>
        <w:tc>
          <w:tcPr>
            <w:tcW w:type="dxa" w:w="1170"/>
          </w:tcPr>
          <w:p>
            <w:r/>
            <w:r>
              <w:rPr>
                <w:sz w:val="15"/>
                <w:rFonts w:ascii="Times New Roman" w:hAnsi="Times New Roman" w:eastAsia="Times New Roman" w:cs="Times New Roman"/>
              </w:rPr>
              <w:t>HUS (khử trùng lặp)</w:t>
            </w:r>
          </w:p>
        </w:tc>
        <w:tc>
          <w:tcPr>
            <w:tcW w:type="dxa" w:w="1170"/>
          </w:tcPr>
          <w:p>
            <w:r/>
            <w:r>
              <w:rPr>
                <w:sz w:val="15"/>
                <w:rFonts w:ascii="Times New Roman" w:hAnsi="Times New Roman" w:eastAsia="Times New Roman" w:cs="Times New Roman"/>
              </w:rPr>
              <w:t>testcase1</w:t>
            </w:r>
          </w:p>
        </w:tc>
        <w:tc>
          <w:tcPr>
            <w:tcW w:type="dxa" w:w="1170"/>
          </w:tcPr>
          <w:p>
            <w:r/>
            <w:r>
              <w:rPr>
                <w:sz w:val="15"/>
                <w:rFonts w:ascii="Times New Roman" w:hAnsi="Times New Roman" w:eastAsia="Times New Roman" w:cs="Times New Roman"/>
              </w:rPr>
              <w:t>10</w:t>
            </w:r>
          </w:p>
        </w:tc>
        <w:tc>
          <w:tcPr>
            <w:tcW w:type="dxa" w:w="1170"/>
          </w:tcPr>
          <w:p>
            <w:r/>
            <w:r>
              <w:rPr>
                <w:sz w:val="15"/>
                <w:rFonts w:ascii="Times New Roman" w:hAnsi="Times New Roman" w:eastAsia="Times New Roman" w:cs="Times New Roman"/>
              </w:rPr>
              <w:t>gamma=1, tau=20, beta=1, sigma=0 m, kf=3, m=5, p=8</w:t>
            </w:r>
          </w:p>
        </w:tc>
        <w:tc>
          <w:tcPr>
            <w:tcW w:type="dxa" w:w="1170"/>
          </w:tcPr>
          <w:p>
            <w:r/>
            <w:r>
              <w:rPr>
                <w:sz w:val="15"/>
                <w:rFonts w:ascii="Times New Roman" w:hAnsi="Times New Roman" w:eastAsia="Times New Roman" w:cs="Times New Roman"/>
              </w:rPr>
              <w:t>1,43</w:t>
            </w:r>
          </w:p>
        </w:tc>
        <w:tc>
          <w:tcPr>
            <w:tcW w:type="dxa" w:w="1170"/>
          </w:tcPr>
          <w:p>
            <w:r/>
            <w:r>
              <w:rPr>
                <w:sz w:val="15"/>
                <w:rFonts w:ascii="Times New Roman" w:hAnsi="Times New Roman" w:eastAsia="Times New Roman" w:cs="Times New Roman"/>
              </w:rPr>
              <w:t>1,30</w:t>
            </w:r>
          </w:p>
        </w:tc>
        <w:tc>
          <w:tcPr>
            <w:tcW w:type="dxa" w:w="1170"/>
          </w:tcPr>
          <w:p>
            <w:r/>
            <w:r>
              <w:rPr>
                <w:sz w:val="15"/>
                <w:rFonts w:ascii="Times New Roman" w:hAnsi="Times New Roman" w:eastAsia="Times New Roman" w:cs="Times New Roman"/>
              </w:rPr>
              <w:t>100,00%</w:t>
            </w:r>
          </w:p>
        </w:tc>
        <w:tc>
          <w:tcPr>
            <w:tcW w:type="dxa" w:w="1170"/>
          </w:tcPr>
          <w:p>
            <w:r/>
            <w:r>
              <w:rPr>
                <w:sz w:val="15"/>
                <w:rFonts w:ascii="Times New Roman" w:hAnsi="Times New Roman" w:eastAsia="Times New Roman" w:cs="Times New Roman"/>
              </w:rPr>
              <w:t>0,08</w:t>
            </w:r>
          </w:p>
        </w:tc>
      </w:tr>
      <w:tr>
        <w:tc>
          <w:tcPr>
            <w:tcW w:type="dxa" w:w="1170"/>
          </w:tcPr>
          <w:p>
            <w:r/>
            <w:r>
              <w:rPr>
                <w:sz w:val="15"/>
                <w:rFonts w:ascii="Times New Roman" w:hAnsi="Times New Roman" w:eastAsia="Times New Roman" w:cs="Times New Roman"/>
              </w:rPr>
              <w:t>HUS (khử trùng lặp)</w:t>
            </w:r>
          </w:p>
        </w:tc>
        <w:tc>
          <w:tcPr>
            <w:tcW w:type="dxa" w:w="1170"/>
          </w:tcPr>
          <w:p>
            <w:r/>
            <w:r>
              <w:rPr>
                <w:sz w:val="15"/>
                <w:rFonts w:ascii="Times New Roman" w:hAnsi="Times New Roman" w:eastAsia="Times New Roman" w:cs="Times New Roman"/>
              </w:rPr>
              <w:t>testcase2</w:t>
            </w:r>
          </w:p>
        </w:tc>
        <w:tc>
          <w:tcPr>
            <w:tcW w:type="dxa" w:w="1170"/>
          </w:tcPr>
          <w:p>
            <w:r/>
            <w:r>
              <w:rPr>
                <w:sz w:val="15"/>
                <w:rFonts w:ascii="Times New Roman" w:hAnsi="Times New Roman" w:eastAsia="Times New Roman" w:cs="Times New Roman"/>
              </w:rPr>
              <w:t>10</w:t>
            </w:r>
          </w:p>
        </w:tc>
        <w:tc>
          <w:tcPr>
            <w:tcW w:type="dxa" w:w="1170"/>
          </w:tcPr>
          <w:p>
            <w:r/>
            <w:r>
              <w:rPr>
                <w:sz w:val="15"/>
                <w:rFonts w:ascii="Times New Roman" w:hAnsi="Times New Roman" w:eastAsia="Times New Roman" w:cs="Times New Roman"/>
              </w:rPr>
              <w:t>gamma=1, tau=20, beta=1, sigma=0 m, kf=3, m=5, p=8</w:t>
            </w:r>
          </w:p>
        </w:tc>
        <w:tc>
          <w:tcPr>
            <w:tcW w:type="dxa" w:w="1170"/>
          </w:tcPr>
          <w:p>
            <w:r/>
            <w:r>
              <w:rPr>
                <w:sz w:val="15"/>
                <w:rFonts w:ascii="Times New Roman" w:hAnsi="Times New Roman" w:eastAsia="Times New Roman" w:cs="Times New Roman"/>
              </w:rPr>
              <w:t>1,43</w:t>
            </w:r>
          </w:p>
        </w:tc>
        <w:tc>
          <w:tcPr>
            <w:tcW w:type="dxa" w:w="1170"/>
          </w:tcPr>
          <w:p>
            <w:r/>
            <w:r>
              <w:rPr>
                <w:sz w:val="15"/>
                <w:rFonts w:ascii="Times New Roman" w:hAnsi="Times New Roman" w:eastAsia="Times New Roman" w:cs="Times New Roman"/>
              </w:rPr>
              <w:t>1,54</w:t>
            </w:r>
          </w:p>
        </w:tc>
        <w:tc>
          <w:tcPr>
            <w:tcW w:type="dxa" w:w="1170"/>
          </w:tcPr>
          <w:p>
            <w:r/>
            <w:r>
              <w:rPr>
                <w:sz w:val="15"/>
                <w:rFonts w:ascii="Times New Roman" w:hAnsi="Times New Roman" w:eastAsia="Times New Roman" w:cs="Times New Roman"/>
              </w:rPr>
              <w:t>100,00%</w:t>
            </w:r>
          </w:p>
        </w:tc>
        <w:tc>
          <w:tcPr>
            <w:tcW w:type="dxa" w:w="1170"/>
          </w:tcPr>
          <w:p>
            <w:r/>
            <w:r>
              <w:rPr>
                <w:sz w:val="15"/>
                <w:rFonts w:ascii="Times New Roman" w:hAnsi="Times New Roman" w:eastAsia="Times New Roman" w:cs="Times New Roman"/>
              </w:rPr>
              <w:t>0,07</w:t>
            </w:r>
          </w:p>
        </w:tc>
      </w:tr>
    </w:tbl>
    <w:p/>
    <w:p>
      <w:pPr>
        <w:jc w:val="center"/>
      </w:pPr>
      <w:r>
        <w:rPr>
          <w:i/>
          <w:sz w:val="22"/>
          <w:rFonts w:ascii="Times New Roman" w:hAnsi="Times New Roman" w:eastAsia="Times New Roman" w:cs="Times New Roman"/>
        </w:rPr>
        <w:t>Bảng 10. Tham chiếu: sai số của các bộ định vị k-NN ở phiên bản trước (không dùng trong hệ thống này)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6"/>
                <w:rFonts w:ascii="Times New Roman" w:hAnsi="Times New Roman" w:eastAsia="Times New Roman" w:cs="Times New Roman"/>
              </w:rPr>
              <w:t>Dataset</w:t>
            </w:r>
          </w:p>
        </w:tc>
        <w:tc>
          <w:tcPr>
            <w:tcW w:type="dxa" w:w="1872"/>
          </w:tcPr>
          <w:p>
            <w:r/>
            <w:r>
              <w:rPr>
                <w:b/>
                <w:sz w:val="16"/>
                <w:rFonts w:ascii="Times New Roman" w:hAnsi="Times New Roman" w:eastAsia="Times New Roman" w:cs="Times New Roman"/>
              </w:rPr>
              <w:t>Tập test</w:t>
            </w:r>
          </w:p>
        </w:tc>
        <w:tc>
          <w:tcPr>
            <w:tcW w:type="dxa" w:w="1872"/>
          </w:tcPr>
          <w:p>
            <w:r/>
            <w:r>
              <w:rPr>
                <w:b/>
                <w:sz w:val="16"/>
                <w:rFonts w:ascii="Times New Roman" w:hAnsi="Times New Roman" w:eastAsia="Times New Roman" w:cs="Times New Roman"/>
              </w:rPr>
              <w:t>Chỉ HUIM (m)</w:t>
            </w:r>
          </w:p>
        </w:tc>
        <w:tc>
          <w:tcPr>
            <w:tcW w:type="dxa" w:w="1872"/>
          </w:tcPr>
          <w:p>
            <w:r/>
            <w:r>
              <w:rPr>
                <w:b/>
                <w:sz w:val="16"/>
                <w:rFonts w:ascii="Times New Roman" w:hAnsi="Times New Roman" w:eastAsia="Times New Roman" w:cs="Times New Roman"/>
              </w:rPr>
              <w:t>k-NN gốc, mọi AP (m)</w:t>
            </w:r>
          </w:p>
        </w:tc>
        <w:tc>
          <w:tcPr>
            <w:tcW w:type="dxa" w:w="1872"/>
          </w:tcPr>
          <w:p>
            <w:r/>
            <w:r>
              <w:rPr>
                <w:b/>
                <w:sz w:val="16"/>
                <w:rFonts w:ascii="Times New Roman" w:hAnsi="Times New Roman" w:eastAsia="Times New Roman" w:cs="Times New Roman"/>
              </w:rPr>
              <w:t>k-NN tối ưu, mọi AP (m)</w:t>
            </w:r>
          </w:p>
        </w:tc>
      </w:tr>
      <w:tr>
        <w:tc>
          <w:tcPr>
            <w:tcW w:type="dxa" w:w="1872"/>
          </w:tcPr>
          <w:p>
            <w:r/>
            <w:r>
              <w:rPr>
                <w:sz w:val="16"/>
                <w:rFonts w:ascii="Times New Roman" w:hAnsi="Times New Roman" w:eastAsia="Times New Roman" w:cs="Times New Roman"/>
              </w:rPr>
              <w:t>UJIIndoorLoc</w:t>
            </w:r>
          </w:p>
        </w:tc>
        <w:tc>
          <w:tcPr>
            <w:tcW w:type="dxa" w:w="1872"/>
          </w:tcPr>
          <w:p>
            <w:r/>
            <w:r>
              <w:rPr>
                <w:sz w:val="16"/>
                <w:rFonts w:ascii="Times New Roman" w:hAnsi="Times New Roman" w:eastAsia="Times New Roman" w:cs="Times New Roman"/>
              </w:rPr>
              <w:t>validationData</w:t>
            </w:r>
          </w:p>
        </w:tc>
        <w:tc>
          <w:tcPr>
            <w:tcW w:type="dxa" w:w="1872"/>
          </w:tcPr>
          <w:p>
            <w:r/>
            <w:r>
              <w:rPr>
                <w:sz w:val="16"/>
                <w:rFonts w:ascii="Times New Roman" w:hAnsi="Times New Roman" w:eastAsia="Times New Roman" w:cs="Times New Roman"/>
              </w:rPr>
              <w:t>8,06</w:t>
            </w:r>
          </w:p>
        </w:tc>
        <w:tc>
          <w:tcPr>
            <w:tcW w:type="dxa" w:w="1872"/>
          </w:tcPr>
          <w:p>
            <w:r/>
            <w:r>
              <w:rPr>
                <w:sz w:val="16"/>
                <w:rFonts w:ascii="Times New Roman" w:hAnsi="Times New Roman" w:eastAsia="Times New Roman" w:cs="Times New Roman"/>
              </w:rPr>
              <w:t>9,28</w:t>
            </w:r>
          </w:p>
        </w:tc>
        <w:tc>
          <w:tcPr>
            <w:tcW w:type="dxa" w:w="1872"/>
          </w:tcPr>
          <w:p>
            <w:r/>
            <w:r>
              <w:rPr>
                <w:sz w:val="16"/>
                <w:rFonts w:ascii="Times New Roman" w:hAnsi="Times New Roman" w:eastAsia="Times New Roman" w:cs="Times New Roman"/>
              </w:rPr>
              <w:t>5,36</w:t>
            </w:r>
          </w:p>
        </w:tc>
      </w:tr>
      <w:tr>
        <w:tc>
          <w:tcPr>
            <w:tcW w:type="dxa" w:w="1872"/>
          </w:tcPr>
          <w:p>
            <w:r/>
            <w:r>
              <w:rPr>
                <w:sz w:val="16"/>
                <w:rFonts w:ascii="Times New Roman" w:hAnsi="Times New Roman" w:eastAsia="Times New Roman" w:cs="Times New Roman"/>
              </w:rPr>
              <w:t>UJI_LIB tầng 3</w:t>
            </w:r>
          </w:p>
        </w:tc>
        <w:tc>
          <w:tcPr>
            <w:tcW w:type="dxa" w:w="1872"/>
          </w:tcPr>
          <w:p>
            <w:r/>
            <w:r>
              <w:rPr>
                <w:sz w:val="16"/>
                <w:rFonts w:ascii="Times New Roman" w:hAnsi="Times New Roman" w:eastAsia="Times New Roman" w:cs="Times New Roman"/>
              </w:rPr>
              <w:t>Test-01</w:t>
            </w:r>
          </w:p>
        </w:tc>
        <w:tc>
          <w:tcPr>
            <w:tcW w:type="dxa" w:w="1872"/>
          </w:tcPr>
          <w:p>
            <w:r/>
            <w:r>
              <w:rPr>
                <w:sz w:val="16"/>
                <w:rFonts w:ascii="Times New Roman" w:hAnsi="Times New Roman" w:eastAsia="Times New Roman" w:cs="Times New Roman"/>
              </w:rPr>
              <w:t>2,57</w:t>
            </w:r>
          </w:p>
        </w:tc>
        <w:tc>
          <w:tcPr>
            <w:tcW w:type="dxa" w:w="1872"/>
          </w:tcPr>
          <w:p>
            <w:r/>
            <w:r>
              <w:rPr>
                <w:sz w:val="16"/>
                <w:rFonts w:ascii="Times New Roman" w:hAnsi="Times New Roman" w:eastAsia="Times New Roman" w:cs="Times New Roman"/>
              </w:rPr>
              <w:t>1,33</w:t>
            </w:r>
          </w:p>
        </w:tc>
        <w:tc>
          <w:tcPr>
            <w:tcW w:type="dxa" w:w="1872"/>
          </w:tcPr>
          <w:p>
            <w:r/>
            <w:r>
              <w:rPr>
                <w:sz w:val="16"/>
                <w:rFonts w:ascii="Times New Roman" w:hAnsi="Times New Roman" w:eastAsia="Times New Roman" w:cs="Times New Roman"/>
              </w:rPr>
              <w:t>1,21</w:t>
            </w:r>
          </w:p>
        </w:tc>
      </w:tr>
      <w:tr>
        <w:tc>
          <w:tcPr>
            <w:tcW w:type="dxa" w:w="1872"/>
          </w:tcPr>
          <w:p>
            <w:r/>
            <w:r>
              <w:rPr>
                <w:sz w:val="16"/>
                <w:rFonts w:ascii="Times New Roman" w:hAnsi="Times New Roman" w:eastAsia="Times New Roman" w:cs="Times New Roman"/>
              </w:rPr>
              <w:t>UJI_LIB tầng 3</w:t>
            </w:r>
          </w:p>
        </w:tc>
        <w:tc>
          <w:tcPr>
            <w:tcW w:type="dxa" w:w="1872"/>
          </w:tcPr>
          <w:p>
            <w:r/>
            <w:r>
              <w:rPr>
                <w:sz w:val="16"/>
                <w:rFonts w:ascii="Times New Roman" w:hAnsi="Times New Roman" w:eastAsia="Times New Roman" w:cs="Times New Roman"/>
              </w:rPr>
              <w:t>Test-02</w:t>
            </w:r>
          </w:p>
        </w:tc>
        <w:tc>
          <w:tcPr>
            <w:tcW w:type="dxa" w:w="1872"/>
          </w:tcPr>
          <w:p>
            <w:r/>
            <w:r>
              <w:rPr>
                <w:sz w:val="16"/>
                <w:rFonts w:ascii="Times New Roman" w:hAnsi="Times New Roman" w:eastAsia="Times New Roman" w:cs="Times New Roman"/>
              </w:rPr>
              <w:t>2,68</w:t>
            </w:r>
          </w:p>
        </w:tc>
        <w:tc>
          <w:tcPr>
            <w:tcW w:type="dxa" w:w="1872"/>
          </w:tcPr>
          <w:p>
            <w:r/>
            <w:r>
              <w:rPr>
                <w:sz w:val="16"/>
                <w:rFonts w:ascii="Times New Roman" w:hAnsi="Times New Roman" w:eastAsia="Times New Roman" w:cs="Times New Roman"/>
              </w:rPr>
              <w:t>1,94</w:t>
            </w:r>
          </w:p>
        </w:tc>
        <w:tc>
          <w:tcPr>
            <w:tcW w:type="dxa" w:w="1872"/>
          </w:tcPr>
          <w:p>
            <w:r/>
            <w:r>
              <w:rPr>
                <w:sz w:val="16"/>
                <w:rFonts w:ascii="Times New Roman" w:hAnsi="Times New Roman" w:eastAsia="Times New Roman" w:cs="Times New Roman"/>
              </w:rPr>
              <w:t>2,03</w:t>
            </w:r>
          </w:p>
        </w:tc>
      </w:tr>
      <w:tr>
        <w:tc>
          <w:tcPr>
            <w:tcW w:type="dxa" w:w="1872"/>
          </w:tcPr>
          <w:p>
            <w:r/>
            <w:r>
              <w:rPr>
                <w:sz w:val="16"/>
                <w:rFonts w:ascii="Times New Roman" w:hAnsi="Times New Roman" w:eastAsia="Times New Roman" w:cs="Times New Roman"/>
              </w:rPr>
              <w:t>DLULIB</w:t>
            </w:r>
          </w:p>
        </w:tc>
        <w:tc>
          <w:tcPr>
            <w:tcW w:type="dxa" w:w="1872"/>
          </w:tcPr>
          <w:p>
            <w:r/>
            <w:r>
              <w:rPr>
                <w:sz w:val="16"/>
                <w:rFonts w:ascii="Times New Roman" w:hAnsi="Times New Roman" w:eastAsia="Times New Roman" w:cs="Times New Roman"/>
              </w:rPr>
              <w:t>Testing</w:t>
            </w:r>
          </w:p>
        </w:tc>
        <w:tc>
          <w:tcPr>
            <w:tcW w:type="dxa" w:w="1872"/>
          </w:tcPr>
          <w:p>
            <w:r/>
            <w:r>
              <w:rPr>
                <w:sz w:val="16"/>
                <w:rFonts w:ascii="Times New Roman" w:hAnsi="Times New Roman" w:eastAsia="Times New Roman" w:cs="Times New Roman"/>
              </w:rPr>
              <w:t>6,01</w:t>
            </w:r>
          </w:p>
        </w:tc>
        <w:tc>
          <w:tcPr>
            <w:tcW w:type="dxa" w:w="1872"/>
          </w:tcPr>
          <w:p>
            <w:r/>
            <w:r>
              <w:rPr>
                <w:sz w:val="16"/>
                <w:rFonts w:ascii="Times New Roman" w:hAnsi="Times New Roman" w:eastAsia="Times New Roman" w:cs="Times New Roman"/>
              </w:rPr>
              <w:t>4,18</w:t>
            </w:r>
          </w:p>
        </w:tc>
        <w:tc>
          <w:tcPr>
            <w:tcW w:type="dxa" w:w="1872"/>
          </w:tcPr>
          <w:p>
            <w:r/>
            <w:r>
              <w:rPr>
                <w:sz w:val="16"/>
                <w:rFonts w:ascii="Times New Roman" w:hAnsi="Times New Roman" w:eastAsia="Times New Roman" w:cs="Times New Roman"/>
              </w:rPr>
              <w:t>3,43</w:t>
            </w:r>
          </w:p>
        </w:tc>
      </w:tr>
      <w:tr>
        <w:tc>
          <w:tcPr>
            <w:tcW w:type="dxa" w:w="1872"/>
          </w:tcPr>
          <w:p>
            <w:r/>
            <w:r>
              <w:rPr>
                <w:sz w:val="16"/>
                <w:rFonts w:ascii="Times New Roman" w:hAnsi="Times New Roman" w:eastAsia="Times New Roman" w:cs="Times New Roman"/>
              </w:rPr>
              <w:t>HCXY</w:t>
            </w:r>
          </w:p>
        </w:tc>
        <w:tc>
          <w:tcPr>
            <w:tcW w:type="dxa" w:w="1872"/>
          </w:tcPr>
          <w:p>
            <w:r/>
            <w:r>
              <w:rPr>
                <w:sz w:val="16"/>
                <w:rFonts w:ascii="Times New Roman" w:hAnsi="Times New Roman" w:eastAsia="Times New Roman" w:cs="Times New Roman"/>
              </w:rPr>
              <w:t>test_HCXY</w:t>
            </w:r>
          </w:p>
        </w:tc>
        <w:tc>
          <w:tcPr>
            <w:tcW w:type="dxa" w:w="1872"/>
          </w:tcPr>
          <w:p>
            <w:r/>
            <w:r>
              <w:rPr>
                <w:sz w:val="16"/>
                <w:rFonts w:ascii="Times New Roman" w:hAnsi="Times New Roman" w:eastAsia="Times New Roman" w:cs="Times New Roman"/>
              </w:rPr>
              <w:t>2,82</w:t>
            </w:r>
          </w:p>
        </w:tc>
        <w:tc>
          <w:tcPr>
            <w:tcW w:type="dxa" w:w="1872"/>
          </w:tcPr>
          <w:p>
            <w:r/>
            <w:r>
              <w:rPr>
                <w:sz w:val="16"/>
                <w:rFonts w:ascii="Times New Roman" w:hAnsi="Times New Roman" w:eastAsia="Times New Roman" w:cs="Times New Roman"/>
              </w:rPr>
              <w:t>1,93</w:t>
            </w:r>
          </w:p>
        </w:tc>
        <w:tc>
          <w:tcPr>
            <w:tcW w:type="dxa" w:w="1872"/>
          </w:tcPr>
          <w:p>
            <w:r/>
            <w:r>
              <w:rPr>
                <w:sz w:val="16"/>
                <w:rFonts w:ascii="Times New Roman" w:hAnsi="Times New Roman" w:eastAsia="Times New Roman" w:cs="Times New Roman"/>
              </w:rPr>
              <w:t>1,55</w:t>
            </w:r>
          </w:p>
        </w:tc>
      </w:tr>
      <w:tr>
        <w:tc>
          <w:tcPr>
            <w:tcW w:type="dxa" w:w="1872"/>
          </w:tcPr>
          <w:p>
            <w:r/>
            <w:r>
              <w:rPr>
                <w:sz w:val="16"/>
                <w:rFonts w:ascii="Times New Roman" w:hAnsi="Times New Roman" w:eastAsia="Times New Roman" w:cs="Times New Roman"/>
              </w:rPr>
              <w:t>HUS</w:t>
            </w:r>
          </w:p>
        </w:tc>
        <w:tc>
          <w:tcPr>
            <w:tcW w:type="dxa" w:w="1872"/>
          </w:tcPr>
          <w:p>
            <w:r/>
            <w:r>
              <w:rPr>
                <w:sz w:val="16"/>
                <w:rFonts w:ascii="Times New Roman" w:hAnsi="Times New Roman" w:eastAsia="Times New Roman" w:cs="Times New Roman"/>
              </w:rPr>
              <w:t>testcase1</w:t>
            </w:r>
          </w:p>
        </w:tc>
        <w:tc>
          <w:tcPr>
            <w:tcW w:type="dxa" w:w="1872"/>
          </w:tcPr>
          <w:p>
            <w:r/>
            <w:r>
              <w:rPr>
                <w:sz w:val="16"/>
                <w:rFonts w:ascii="Times New Roman" w:hAnsi="Times New Roman" w:eastAsia="Times New Roman" w:cs="Times New Roman"/>
              </w:rPr>
              <w:t>1,30</w:t>
            </w:r>
          </w:p>
        </w:tc>
        <w:tc>
          <w:tcPr>
            <w:tcW w:type="dxa" w:w="1872"/>
          </w:tcPr>
          <w:p>
            <w:r/>
            <w:r>
              <w:rPr>
                <w:sz w:val="16"/>
                <w:rFonts w:ascii="Times New Roman" w:hAnsi="Times New Roman" w:eastAsia="Times New Roman" w:cs="Times New Roman"/>
              </w:rPr>
              <w:t>0,05</w:t>
            </w:r>
          </w:p>
        </w:tc>
        <w:tc>
          <w:tcPr>
            <w:tcW w:type="dxa" w:w="1872"/>
          </w:tcPr>
          <w:p>
            <w:r/>
            <w:r>
              <w:rPr>
                <w:sz w:val="16"/>
                <w:rFonts w:ascii="Times New Roman" w:hAnsi="Times New Roman" w:eastAsia="Times New Roman" w:cs="Times New Roman"/>
              </w:rPr>
              <w:t>0,07</w:t>
            </w:r>
          </w:p>
        </w:tc>
      </w:tr>
      <w:tr>
        <w:tc>
          <w:tcPr>
            <w:tcW w:type="dxa" w:w="1872"/>
          </w:tcPr>
          <w:p>
            <w:r/>
            <w:r>
              <w:rPr>
                <w:sz w:val="16"/>
                <w:rFonts w:ascii="Times New Roman" w:hAnsi="Times New Roman" w:eastAsia="Times New Roman" w:cs="Times New Roman"/>
              </w:rPr>
              <w:t>HUS</w:t>
            </w:r>
          </w:p>
        </w:tc>
        <w:tc>
          <w:tcPr>
            <w:tcW w:type="dxa" w:w="1872"/>
          </w:tcPr>
          <w:p>
            <w:r/>
            <w:r>
              <w:rPr>
                <w:sz w:val="16"/>
                <w:rFonts w:ascii="Times New Roman" w:hAnsi="Times New Roman" w:eastAsia="Times New Roman" w:cs="Times New Roman"/>
              </w:rPr>
              <w:t>testcase2</w:t>
            </w:r>
          </w:p>
        </w:tc>
        <w:tc>
          <w:tcPr>
            <w:tcW w:type="dxa" w:w="1872"/>
          </w:tcPr>
          <w:p>
            <w:r/>
            <w:r>
              <w:rPr>
                <w:sz w:val="16"/>
                <w:rFonts w:ascii="Times New Roman" w:hAnsi="Times New Roman" w:eastAsia="Times New Roman" w:cs="Times New Roman"/>
              </w:rPr>
              <w:t>1,54</w:t>
            </w:r>
          </w:p>
        </w:tc>
        <w:tc>
          <w:tcPr>
            <w:tcW w:type="dxa" w:w="1872"/>
          </w:tcPr>
          <w:p>
            <w:r/>
            <w:r>
              <w:rPr>
                <w:sz w:val="16"/>
                <w:rFonts w:ascii="Times New Roman" w:hAnsi="Times New Roman" w:eastAsia="Times New Roman" w:cs="Times New Roman"/>
              </w:rPr>
              <w:t>0,03</w:t>
            </w:r>
          </w:p>
        </w:tc>
        <w:tc>
          <w:tcPr>
            <w:tcW w:type="dxa" w:w="1872"/>
          </w:tcPr>
          <w:p>
            <w:r/>
            <w:r>
              <w:rPr>
                <w:sz w:val="16"/>
                <w:rFonts w:ascii="Times New Roman" w:hAnsi="Times New Roman" w:eastAsia="Times New Roman" w:cs="Times New Roman"/>
              </w:rPr>
              <w:t>0,06</w:t>
            </w:r>
          </w:p>
        </w:tc>
      </w:tr>
      <w:tr>
        <w:tc>
          <w:tcPr>
            <w:tcW w:type="dxa" w:w="1872"/>
          </w:tcPr>
          <w:p>
            <w:r/>
            <w:r>
              <w:rPr>
                <w:sz w:val="16"/>
                <w:rFonts w:ascii="Times New Roman" w:hAnsi="Times New Roman" w:eastAsia="Times New Roman" w:cs="Times New Roman"/>
              </w:rPr>
              <w:t>HUS (khử trùng lặp)</w:t>
            </w:r>
          </w:p>
        </w:tc>
        <w:tc>
          <w:tcPr>
            <w:tcW w:type="dxa" w:w="1872"/>
          </w:tcPr>
          <w:p>
            <w:r/>
            <w:r>
              <w:rPr>
                <w:sz w:val="16"/>
                <w:rFonts w:ascii="Times New Roman" w:hAnsi="Times New Roman" w:eastAsia="Times New Roman" w:cs="Times New Roman"/>
              </w:rPr>
              <w:t>testcase1</w:t>
            </w:r>
          </w:p>
        </w:tc>
        <w:tc>
          <w:tcPr>
            <w:tcW w:type="dxa" w:w="1872"/>
          </w:tcPr>
          <w:p>
            <w:r/>
            <w:r>
              <w:rPr>
                <w:sz w:val="16"/>
                <w:rFonts w:ascii="Times New Roman" w:hAnsi="Times New Roman" w:eastAsia="Times New Roman" w:cs="Times New Roman"/>
              </w:rPr>
              <w:t>1,30</w:t>
            </w:r>
          </w:p>
        </w:tc>
        <w:tc>
          <w:tcPr>
            <w:tcW w:type="dxa" w:w="1872"/>
          </w:tcPr>
          <w:p>
            <w:r/>
            <w:r>
              <w:rPr>
                <w:sz w:val="16"/>
                <w:rFonts w:ascii="Times New Roman" w:hAnsi="Times New Roman" w:eastAsia="Times New Roman" w:cs="Times New Roman"/>
              </w:rPr>
              <w:t>0,42</w:t>
            </w:r>
          </w:p>
        </w:tc>
        <w:tc>
          <w:tcPr>
            <w:tcW w:type="dxa" w:w="1872"/>
          </w:tcPr>
          <w:p>
            <w:r/>
            <w:r>
              <w:rPr>
                <w:sz w:val="16"/>
                <w:rFonts w:ascii="Times New Roman" w:hAnsi="Times New Roman" w:eastAsia="Times New Roman" w:cs="Times New Roman"/>
              </w:rPr>
              <w:t>0,39</w:t>
            </w:r>
          </w:p>
        </w:tc>
      </w:tr>
      <w:tr>
        <w:tc>
          <w:tcPr>
            <w:tcW w:type="dxa" w:w="1872"/>
          </w:tcPr>
          <w:p>
            <w:r/>
            <w:r>
              <w:rPr>
                <w:sz w:val="16"/>
                <w:rFonts w:ascii="Times New Roman" w:hAnsi="Times New Roman" w:eastAsia="Times New Roman" w:cs="Times New Roman"/>
              </w:rPr>
              <w:t>HUS (khử trùng lặp)</w:t>
            </w:r>
          </w:p>
        </w:tc>
        <w:tc>
          <w:tcPr>
            <w:tcW w:type="dxa" w:w="1872"/>
          </w:tcPr>
          <w:p>
            <w:r/>
            <w:r>
              <w:rPr>
                <w:sz w:val="16"/>
                <w:rFonts w:ascii="Times New Roman" w:hAnsi="Times New Roman" w:eastAsia="Times New Roman" w:cs="Times New Roman"/>
              </w:rPr>
              <w:t>testcase2</w:t>
            </w:r>
          </w:p>
        </w:tc>
        <w:tc>
          <w:tcPr>
            <w:tcW w:type="dxa" w:w="1872"/>
          </w:tcPr>
          <w:p>
            <w:r/>
            <w:r>
              <w:rPr>
                <w:sz w:val="16"/>
                <w:rFonts w:ascii="Times New Roman" w:hAnsi="Times New Roman" w:eastAsia="Times New Roman" w:cs="Times New Roman"/>
              </w:rPr>
              <w:t>1,54</w:t>
            </w:r>
          </w:p>
        </w:tc>
        <w:tc>
          <w:tcPr>
            <w:tcW w:type="dxa" w:w="1872"/>
          </w:tcPr>
          <w:p>
            <w:r/>
            <w:r>
              <w:rPr>
                <w:sz w:val="16"/>
                <w:rFonts w:ascii="Times New Roman" w:hAnsi="Times New Roman" w:eastAsia="Times New Roman" w:cs="Times New Roman"/>
              </w:rPr>
              <w:t>0,33</w:t>
            </w:r>
          </w:p>
        </w:tc>
        <w:tc>
          <w:tcPr>
            <w:tcW w:type="dxa" w:w="1872"/>
          </w:tcPr>
          <w:p>
            <w:r/>
            <w:r>
              <w:rPr>
                <w:sz w:val="16"/>
                <w:rFonts w:ascii="Times New Roman" w:hAnsi="Times New Roman" w:eastAsia="Times New Roman" w:cs="Times New Roman"/>
              </w:rPr>
              <w:t>0,25</w:t>
            </w:r>
          </w:p>
        </w:tc>
      </w:tr>
    </w:tbl>
    <w:p/>
    <w:p>
      <w:pPr>
        <w:pStyle w:val="Heading1"/>
      </w:pPr>
      <w:r>
        <w:rPr>
          <w:rFonts w:ascii="Times New Roman" w:hAnsi="Times New Roman" w:eastAsia="Times New Roman" w:cs="Times New Roman"/>
        </w:rPr>
        <w:t>8. Đóng góp của HUIM</w:t>
      </w:r>
    </w:p>
    <w:p>
      <w:pPr>
        <w:jc w:val="both"/>
      </w:pPr>
      <w:r>
        <w:rPr>
          <w:b w:val="0"/>
          <w:i w:val="0"/>
          <w:rFonts w:ascii="Times New Roman" w:hAnsi="Times New Roman" w:eastAsia="Times New Roman" w:cs="Times New Roman"/>
        </w:rPr>
        <w:t>Trong hệ thống này HUIM là toàn bộ mô hình định vị: bỏ HUIM thì không còn gì để định vị. Câu hỏi “HUIM chiếm bao nhiêu % công việc” vì vậy có câu trả lời trực tiếp: mọi quyết định (ô nào, tầng nào, toạ độ nào) đều xuất phát từ điểm khớp HUI. Các tham số γ, τ, β, m, p chỉ điều chỉnh cách đọc các HUI, và được chọn trên dev.</w:t>
      </w:r>
    </w:p>
    <w:p>
      <w:pPr>
        <w:pStyle w:val="Heading1"/>
      </w:pPr>
      <w:r>
        <w:rPr>
          <w:rFonts w:ascii="Times New Roman" w:hAnsi="Times New Roman" w:eastAsia="Times New Roman" w:cs="Times New Roman"/>
        </w:rPr>
        <w:t>9. Kiểm chứng độc lập</w:t>
      </w:r>
    </w:p>
    <w:p>
      <w:pPr>
        <w:jc w:val="both"/>
      </w:pPr>
      <w:r>
        <w:rPr>
          <w:b w:val="0"/>
          <w:i w:val="0"/>
          <w:rFonts w:ascii="Times New Roman" w:hAnsi="Times New Roman" w:eastAsia="Times New Roman" w:cs="Times New Roman"/>
        </w:rPr>
        <w:t>src/verify_huim_only.py không gọi EFIM hay bộ định vị. Nó tính lại minUtil của mọi ô (M1), utility và support của mọi HUI ở các ô lấy mẫu từ dBm gốc (M2), kiểm tra mọi itemset 1–2 AP vượt minUtil đều có trong mô hình ở mọi ô (M3), tính lại điểm khớp, các ô được chọn và toạ độ của các truy vấn ngẫu nhiên bằng vòng lặp Python thuần (M4), đếm lại các metric từ file dự đoán (M5) và kiểm tra cấu hình chọn là cực tiểu của lưới dev (M6).</w:t>
      </w:r>
    </w:p>
    <w:p>
      <w:pPr>
        <w:jc w:val="center"/>
      </w:pPr>
      <w:r>
        <w:rPr>
          <w:i/>
          <w:sz w:val="22"/>
          <w:rFonts w:ascii="Times New Roman" w:hAnsi="Times New Roman" w:eastAsia="Times New Roman" w:cs="Times New Roman"/>
        </w:rPr>
        <w:t>Bảng 11. Kiểm chứng: 42 phép kiểm, 0 thất bại (results/huim_only/verification.json)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Fonts w:ascii="Times New Roman" w:hAnsi="Times New Roman" w:eastAsia="Times New Roman" w:cs="Times New Roman"/>
              </w:rPr>
              <w:t>Dataset</w:t>
            </w:r>
          </w:p>
        </w:tc>
        <w:tc>
          <w:tcPr>
            <w:tcW w:type="dxa" w:w="3120"/>
          </w:tcPr>
          <w:p>
            <w:r/>
            <w:r>
              <w:rPr>
                <w:b/>
                <w:sz w:val="18"/>
                <w:rFonts w:ascii="Times New Roman" w:hAnsi="Times New Roman" w:eastAsia="Times New Roman" w:cs="Times New Roman"/>
              </w:rPr>
              <w:t>Số phép kiểm</w:t>
            </w:r>
          </w:p>
        </w:tc>
        <w:tc>
          <w:tcPr>
            <w:tcW w:type="dxa" w:w="3120"/>
          </w:tcPr>
          <w:p>
            <w:r/>
            <w:r>
              <w:rPr>
                <w:b/>
                <w:sz w:val="18"/>
                <w:rFonts w:ascii="Times New Roman" w:hAnsi="Times New Roman" w:eastAsia="Times New Roman" w:cs="Times New Roman"/>
              </w:rPr>
              <w:t>Thất bại</w:t>
            </w:r>
          </w:p>
        </w:tc>
      </w:tr>
      <w:tr>
        <w:tc>
          <w:tcPr>
            <w:tcW w:type="dxa" w:w="3120"/>
          </w:tcPr>
          <w:p>
            <w:r/>
            <w:r>
              <w:rPr>
                <w:sz w:val="18"/>
                <w:rFonts w:ascii="Times New Roman" w:hAnsi="Times New Roman" w:eastAsia="Times New Roman" w:cs="Times New Roman"/>
              </w:rPr>
              <w:t>UJIIndoorLoc</w:t>
            </w:r>
          </w:p>
        </w:tc>
        <w:tc>
          <w:tcPr>
            <w:tcW w:type="dxa" w:w="3120"/>
          </w:tcPr>
          <w:p>
            <w:r/>
            <w:r>
              <w:rPr>
                <w:sz w:val="18"/>
                <w:rFonts w:ascii="Times New Roman" w:hAnsi="Times New Roman" w:eastAsia="Times New Roman" w:cs="Times New Roman"/>
              </w:rPr>
              <w:t>6</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UJI_LIB tầng 3</w:t>
            </w:r>
          </w:p>
        </w:tc>
        <w:tc>
          <w:tcPr>
            <w:tcW w:type="dxa" w:w="3120"/>
          </w:tcPr>
          <w:p>
            <w:r/>
            <w:r>
              <w:rPr>
                <w:sz w:val="18"/>
                <w:rFonts w:ascii="Times New Roman" w:hAnsi="Times New Roman" w:eastAsia="Times New Roman" w:cs="Times New Roman"/>
              </w:rPr>
              <w:t>8</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DLULIB</w:t>
            </w:r>
          </w:p>
        </w:tc>
        <w:tc>
          <w:tcPr>
            <w:tcW w:type="dxa" w:w="3120"/>
          </w:tcPr>
          <w:p>
            <w:r/>
            <w:r>
              <w:rPr>
                <w:sz w:val="18"/>
                <w:rFonts w:ascii="Times New Roman" w:hAnsi="Times New Roman" w:eastAsia="Times New Roman" w:cs="Times New Roman"/>
              </w:rPr>
              <w:t>6</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HCXY</w:t>
            </w:r>
          </w:p>
        </w:tc>
        <w:tc>
          <w:tcPr>
            <w:tcW w:type="dxa" w:w="3120"/>
          </w:tcPr>
          <w:p>
            <w:r/>
            <w:r>
              <w:rPr>
                <w:sz w:val="18"/>
                <w:rFonts w:ascii="Times New Roman" w:hAnsi="Times New Roman" w:eastAsia="Times New Roman" w:cs="Times New Roman"/>
              </w:rPr>
              <w:t>6</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HUS</w:t>
            </w:r>
          </w:p>
        </w:tc>
        <w:tc>
          <w:tcPr>
            <w:tcW w:type="dxa" w:w="3120"/>
          </w:tcPr>
          <w:p>
            <w:r/>
            <w:r>
              <w:rPr>
                <w:sz w:val="18"/>
                <w:rFonts w:ascii="Times New Roman" w:hAnsi="Times New Roman" w:eastAsia="Times New Roman" w:cs="Times New Roman"/>
              </w:rPr>
              <w:t>8</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HUS (khử trùng lặp)</w:t>
            </w:r>
          </w:p>
        </w:tc>
        <w:tc>
          <w:tcPr>
            <w:tcW w:type="dxa" w:w="3120"/>
          </w:tcPr>
          <w:p>
            <w:r/>
            <w:r>
              <w:rPr>
                <w:sz w:val="18"/>
                <w:rFonts w:ascii="Times New Roman" w:hAnsi="Times New Roman" w:eastAsia="Times New Roman" w:cs="Times New Roman"/>
              </w:rPr>
              <w:t>8</w:t>
            </w:r>
          </w:p>
        </w:tc>
        <w:tc>
          <w:tcPr>
            <w:tcW w:type="dxa" w:w="3120"/>
          </w:tcPr>
          <w:p>
            <w:r/>
            <w:r>
              <w:rPr>
                <w:sz w:val="18"/>
                <w:rFonts w:ascii="Times New Roman" w:hAnsi="Times New Roman" w:eastAsia="Times New Roman" w:cs="Times New Roman"/>
              </w:rPr>
              <w:t>0</w:t>
            </w:r>
          </w:p>
        </w:tc>
      </w:tr>
    </w:tbl>
    <w:p/>
    <w:p>
      <w:pPr>
        <w:pStyle w:val="Heading1"/>
      </w:pPr>
      <w:r>
        <w:rPr>
          <w:rFonts w:ascii="Times New Roman" w:hAnsi="Times New Roman" w:eastAsia="Times New Roman" w:cs="Times New Roman"/>
        </w:rPr>
        <w:t>10. Hạn chế</w:t>
      </w:r>
    </w:p>
    <w:p>
      <w:pPr>
        <w:pStyle w:val="ListBullet"/>
      </w:pPr>
      <w:r>
        <w:rPr>
          <w:rFonts w:ascii="Times New Roman" w:hAnsi="Times New Roman" w:eastAsia="Times New Roman" w:cs="Times New Roman"/>
        </w:rPr>
        <w:t>Ô = điểm tham chiếu của tập huấn luyện; vị trí ước lượng là tổ hợp lồi của tâm các ô, nên không thể nằm ngoài vùng đã khảo sát.</w:t>
      </w:r>
    </w:p>
    <w:p>
      <w:pPr>
        <w:pStyle w:val="ListBullet"/>
      </w:pPr>
      <w:r>
        <w:rPr>
          <w:rFonts w:ascii="Times New Roman" w:hAnsi="Times New Roman" w:eastAsia="Times New Roman" w:cs="Times New Roman"/>
        </w:rPr>
        <w:t>Bước cuối (trung bình có trọng số của m ô) giống về hình thức với weighted k-NN; điểm khác là trọng số do khớp HUI quyết định.</w:t>
      </w:r>
    </w:p>
    <w:p>
      <w:pPr>
        <w:pStyle w:val="ListBullet"/>
      </w:pPr>
      <w:r>
        <w:rPr>
          <w:rFonts w:ascii="Times New Roman" w:hAnsi="Times New Roman" w:eastAsia="Times New Roman" w:cs="Times New Roman"/>
        </w:rPr>
        <w:t>Với UJIIndoorLoc, θ được cố định bằng thí nghiệm trên dev thay vì tìm cùng các tham số khác vì chi phí khai thác (θ = 10% sinh khoảng 4 triệu HUI mỗi fold).</w:t>
      </w:r>
    </w:p>
    <w:p>
      <w:pPr>
        <w:pStyle w:val="ListBullet"/>
      </w:pPr>
      <w:r>
        <w:rPr>
          <w:rFonts w:ascii="Times New Roman" w:hAnsi="Times New Roman" w:eastAsia="Times New Roman" w:cs="Times New Roman"/>
        </w:rPr>
        <w:t>UJIIndoorLoc chưa đạt 7 m chỉ bằng HUIM: tập test dùng chủ yếu điện thoại lạ và vị trí không trùng điểm tham chiếu; sai số dev và test của các phiên bản dao động 7,6–8,2 m. Tham chiếu: khi HUIM chỉ chọn AP và k-NN định vị (báo cáo Bao_Cao_HUIM_IPS_Theo_Vung.docx) sai số là 5,30 m — nhưng đó là thiết kế mà HUIM chỉ là nhánh lọc.</w:t>
      </w:r>
    </w:p>
    <w:p>
      <w:pPr>
        <w:pStyle w:val="ListBullet"/>
      </w:pPr>
      <w:r>
        <w:rPr>
          <w:rFonts w:ascii="Times New Roman" w:hAnsi="Times New Roman" w:eastAsia="Times New Roman" w:cs="Times New Roman"/>
        </w:rPr>
        <w:t>Các tham số γ, τ, β, m, p, θ được chọn trên dev; tập test chấm một lần, không chọn lại sau khi xem test.</w:t>
      </w:r>
    </w:p>
    <w:p>
      <w:pPr>
        <w:pStyle w:val="ListBullet"/>
      </w:pPr>
      <w:r>
        <w:rPr>
          <w:rFonts w:ascii="Times New Roman" w:hAnsi="Times New Roman" w:eastAsia="Times New Roman" w:cs="Times New Roman"/>
        </w:rPr>
        <w:t>Ngân sách 10 s/ô làm một số ô dày đặc phải chạy ở θ cao hơn θ chọn; số ô bị ảnh hưởng ghi trong cell_runs.csv.</w:t>
      </w:r>
    </w:p>
    <w:p>
      <w:pPr>
        <w:pStyle w:val="ListBullet"/>
      </w:pPr>
      <w:r>
        <w:rPr>
          <w:rFonts w:ascii="Times New Roman" w:hAnsi="Times New Roman" w:eastAsia="Times New Roman" w:cs="Times New Roman"/>
        </w:rPr>
        <w:t>EFIM viết bằng Python; thời gian khai thác và định vị là của cài đặt này.</w:t>
      </w:r>
    </w:p>
    <w:p>
      <w:pPr>
        <w:pStyle w:val="Heading1"/>
      </w:pPr>
      <w:r>
        <w:rPr>
          <w:rFonts w:ascii="Times New Roman" w:hAnsi="Times New Roman" w:eastAsia="Times New Roman" w:cs="Times New Roman"/>
        </w:rPr>
        <w:t>11. Chạy lại</w:t>
      </w:r>
    </w:p>
    <w:p>
      <w:r>
        <w:rPr>
          <w:b w:val="0"/>
          <w:i/>
          <w:rFonts w:ascii="Times New Roman" w:hAnsi="Times New Roman" w:eastAsia="Times New Roman" w:cs="Times New Roman"/>
        </w:rPr>
        <w:t>python -m pytest tests -q</w:t>
      </w:r>
    </w:p>
    <w:p>
      <w:r>
        <w:rPr>
          <w:b w:val="0"/>
          <w:i/>
          <w:rFonts w:ascii="Times New Roman" w:hAnsi="Times New Roman" w:eastAsia="Times New Roman" w:cs="Times New Roman"/>
        </w:rPr>
        <w:t>python src/run_huim_only.py --dataset all</w:t>
      </w:r>
    </w:p>
    <w:p>
      <w:r>
        <w:rPr>
          <w:b w:val="0"/>
          <w:i/>
          <w:rFonts w:ascii="Times New Roman" w:hAnsi="Times New Roman" w:eastAsia="Times New Roman" w:cs="Times New Roman"/>
        </w:rPr>
        <w:t>python src/verify_huim_only.py</w:t>
      </w:r>
    </w:p>
    <w:p>
      <w:r>
        <w:rPr>
          <w:b w:val="0"/>
          <w:i/>
          <w:rFonts w:ascii="Times New Roman" w:hAnsi="Times New Roman" w:eastAsia="Times New Roman" w:cs="Times New Roman"/>
        </w:rPr>
        <w:t>python src/plots_huim_only.py</w:t>
      </w:r>
    </w:p>
    <w:p>
      <w:r>
        <w:rPr>
          <w:b w:val="0"/>
          <w:i/>
          <w:rFonts w:ascii="Times New Roman" w:hAnsi="Times New Roman" w:eastAsia="Times New Roman" w:cs="Times New Roman"/>
        </w:rPr>
        <w:t>python src/make_huim_only_report.py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F1F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F1F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