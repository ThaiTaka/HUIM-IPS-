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FF23" w14:textId="77777777" w:rsidR="00394D77" w:rsidRDefault="00394D77"/>
    <w:p w14:paraId="3007C54C" w14:textId="77777777" w:rsidR="00394D77" w:rsidRDefault="00394D77"/>
    <w:p w14:paraId="3528B772" w14:textId="77777777" w:rsidR="00394D77" w:rsidRDefault="00394D77"/>
    <w:p w14:paraId="76126B26" w14:textId="77777777" w:rsidR="00394D77" w:rsidRDefault="007F1496">
      <w:pPr>
        <w:jc w:val="center"/>
      </w:pPr>
      <w:r>
        <w:t>HỌC PHẦN CAO HỌC — BÀI TÌM HIỂU THUẬT TOÁN</w:t>
      </w:r>
    </w:p>
    <w:p w14:paraId="3BA58FBC" w14:textId="77777777" w:rsidR="00394D77" w:rsidRDefault="00394D77">
      <w:pPr>
        <w:jc w:val="center"/>
      </w:pPr>
    </w:p>
    <w:p w14:paraId="5987EDBF" w14:textId="77777777" w:rsidR="00394D77" w:rsidRDefault="00394D77">
      <w:pPr>
        <w:jc w:val="center"/>
      </w:pPr>
    </w:p>
    <w:p w14:paraId="4EB8990B" w14:textId="77777777" w:rsidR="00394D77" w:rsidRDefault="007F1496">
      <w:pPr>
        <w:jc w:val="center"/>
      </w:pPr>
      <w:r>
        <w:rPr>
          <w:b/>
          <w:sz w:val="44"/>
        </w:rPr>
        <w:t>BÁO CÁO THUẬT TOÁN HUIM</w:t>
      </w:r>
    </w:p>
    <w:p w14:paraId="1AD420FA" w14:textId="77777777" w:rsidR="00394D77" w:rsidRDefault="007F1496">
      <w:pPr>
        <w:jc w:val="center"/>
      </w:pPr>
      <w:r>
        <w:rPr>
          <w:sz w:val="30"/>
        </w:rPr>
        <w:t xml:space="preserve">High Utility Itemset Mining </w:t>
      </w:r>
      <w:proofErr w:type="spellStart"/>
      <w:r>
        <w:rPr>
          <w:sz w:val="30"/>
        </w:rPr>
        <w:t>và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ứng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dụng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chọn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điểm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truy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cập</w:t>
      </w:r>
      <w:proofErr w:type="spellEnd"/>
    </w:p>
    <w:p w14:paraId="5701D276" w14:textId="77777777" w:rsidR="00394D77" w:rsidRDefault="007F1496">
      <w:pPr>
        <w:jc w:val="center"/>
      </w:pPr>
      <w:proofErr w:type="spellStart"/>
      <w:r>
        <w:rPr>
          <w:sz w:val="30"/>
        </w:rPr>
        <w:t>cho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định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vị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trong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nhà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bằng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vân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tay</w:t>
      </w:r>
      <w:proofErr w:type="spellEnd"/>
      <w:r>
        <w:rPr>
          <w:sz w:val="30"/>
        </w:rPr>
        <w:t xml:space="preserve"> Wi-Fi</w:t>
      </w:r>
    </w:p>
    <w:p w14:paraId="7BF3E92E" w14:textId="77777777" w:rsidR="00394D77" w:rsidRDefault="00394D77">
      <w:pPr>
        <w:jc w:val="center"/>
      </w:pPr>
    </w:p>
    <w:p w14:paraId="574594A0" w14:textId="77777777" w:rsidR="00394D77" w:rsidRDefault="007F1496">
      <w:pPr>
        <w:jc w:val="center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UJIIndoorLoc — Version 1 </w:t>
      </w:r>
      <w:proofErr w:type="spellStart"/>
      <w:r>
        <w:t>và</w:t>
      </w:r>
      <w:proofErr w:type="spellEnd"/>
      <w:r>
        <w:t xml:space="preserve"> Version 2</w:t>
      </w:r>
    </w:p>
    <w:p w14:paraId="2363B557" w14:textId="77777777" w:rsidR="00394D77" w:rsidRDefault="00394D77">
      <w:pPr>
        <w:jc w:val="center"/>
      </w:pPr>
    </w:p>
    <w:p w14:paraId="43307DB5" w14:textId="77777777" w:rsidR="00394D77" w:rsidRDefault="00394D77">
      <w:pPr>
        <w:jc w:val="center"/>
      </w:pPr>
    </w:p>
    <w:p w14:paraId="3747FAE9" w14:textId="77777777" w:rsidR="00394D77" w:rsidRDefault="007F1496">
      <w:r>
        <w:br w:type="page"/>
      </w:r>
    </w:p>
    <w:p w14:paraId="5F7188FF" w14:textId="77777777" w:rsidR="00394D77" w:rsidRDefault="007F1496">
      <w:pPr>
        <w:spacing w:after="160"/>
      </w:pPr>
      <w:proofErr w:type="spellStart"/>
      <w:r>
        <w:rPr>
          <w:b/>
          <w:sz w:val="32"/>
        </w:rPr>
        <w:lastRenderedPageBreak/>
        <w:t>Mục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lục</w:t>
      </w:r>
      <w:proofErr w:type="spellEnd"/>
    </w:p>
    <w:p w14:paraId="42D7515E" w14:textId="421A294E" w:rsidR="00896AEA" w:rsidRDefault="007F1496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21133" w:history="1">
        <w:r w:rsidR="00896AEA" w:rsidRPr="00FB2AD3">
          <w:rPr>
            <w:rStyle w:val="Hyperlink"/>
            <w:noProof/>
          </w:rPr>
          <w:t>Tóm tắt</w:t>
        </w:r>
        <w:r w:rsidR="00896AEA">
          <w:rPr>
            <w:noProof/>
            <w:webHidden/>
          </w:rPr>
          <w:tab/>
        </w:r>
        <w:r w:rsidR="00896AEA">
          <w:rPr>
            <w:noProof/>
            <w:webHidden/>
          </w:rPr>
          <w:fldChar w:fldCharType="begin"/>
        </w:r>
        <w:r w:rsidR="00896AEA">
          <w:rPr>
            <w:noProof/>
            <w:webHidden/>
          </w:rPr>
          <w:instrText xml:space="preserve"> PAGEREF _Toc242521133 \h </w:instrText>
        </w:r>
        <w:r w:rsidR="00896AEA">
          <w:rPr>
            <w:noProof/>
            <w:webHidden/>
          </w:rPr>
        </w:r>
        <w:r w:rsidR="00896AEA">
          <w:rPr>
            <w:noProof/>
            <w:webHidden/>
          </w:rPr>
          <w:fldChar w:fldCharType="separate"/>
        </w:r>
        <w:r w:rsidR="00896AEA">
          <w:rPr>
            <w:noProof/>
            <w:webHidden/>
          </w:rPr>
          <w:t>3</w:t>
        </w:r>
        <w:r w:rsidR="00896AEA">
          <w:rPr>
            <w:noProof/>
            <w:webHidden/>
          </w:rPr>
          <w:fldChar w:fldCharType="end"/>
        </w:r>
      </w:hyperlink>
    </w:p>
    <w:p w14:paraId="59594B9A" w14:textId="66D8710B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34" w:history="1">
        <w:r w:rsidRPr="00FB2AD3">
          <w:rPr>
            <w:rStyle w:val="Hyperlink"/>
            <w:noProof/>
          </w:rPr>
          <w:t>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B64596" w14:textId="70FC2720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35" w:history="1">
        <w:r w:rsidRPr="00FB2AD3">
          <w:rPr>
            <w:rStyle w:val="Hyperlink"/>
            <w:noProof/>
          </w:rPr>
          <w:t>2. Cơ sở lý thuyết HUIM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9861E2" w14:textId="0A9C8B03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36" w:history="1">
        <w:r w:rsidRPr="00FB2AD3">
          <w:rPr>
            <w:rStyle w:val="Hyperlink"/>
            <w:noProof/>
          </w:rPr>
          <w:t>3. Thuật toán EFIM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F0057F" w14:textId="7D0D34C1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37" w:history="1">
        <w:r w:rsidRPr="00FB2AD3">
          <w:rPr>
            <w:rStyle w:val="Hyperlink"/>
            <w:noProof/>
          </w:rPr>
          <w:t>4. Mô hình hoá HUIM cho định vị trong nhà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0FD6A4" w14:textId="69D90ABB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38" w:history="1">
        <w:r w:rsidRPr="00FB2AD3">
          <w:rPr>
            <w:rStyle w:val="Hyperlink"/>
            <w:noProof/>
          </w:rPr>
          <w:t>5. Thiết kế thực nghiệm (Version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AA34F0" w14:textId="59584A0C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39" w:history="1">
        <w:r w:rsidRPr="00FB2AD3">
          <w:rPr>
            <w:rStyle w:val="Hyperlink"/>
            <w:noProof/>
          </w:rPr>
          <w:t>6. Kết quả Version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BD891E" w14:textId="285D8E6C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0" w:history="1">
        <w:r w:rsidRPr="00FB2AD3">
          <w:rPr>
            <w:rStyle w:val="Hyperlink"/>
            <w:noProof/>
          </w:rPr>
          <w:t>6.1. Khai phá HUIM (RQ1, RQ3)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422B00" w14:textId="788FF555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1" w:history="1">
        <w:r w:rsidRPr="00FB2AD3">
          <w:rPr>
            <w:rStyle w:val="Hyperlink"/>
            <w:noProof/>
          </w:rPr>
          <w:t>6.2. Baseline định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787670" w14:textId="7E1E62E0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2" w:history="1">
        <w:r w:rsidRPr="00FB2AD3">
          <w:rPr>
            <w:rStyle w:val="Hyperlink"/>
            <w:noProof/>
          </w:rPr>
          <w:t>6.3. So với đối chứng ở cùng số WAP (RQ2)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64A5EA" w14:textId="78A2E918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3" w:history="1">
        <w:r w:rsidRPr="00FB2AD3">
          <w:rPr>
            <w:rStyle w:val="Hyperlink"/>
            <w:noProof/>
          </w:rPr>
          <w:t>6.4. Thời gian và bộ nhớ của hệ định vị (RQ3)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3DEC2E" w14:textId="3D3C46E5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44" w:history="1">
        <w:r w:rsidRPr="00FB2AD3">
          <w:rPr>
            <w:rStyle w:val="Hyperlink"/>
            <w:noProof/>
          </w:rPr>
          <w:t>7. Version 2: các cải tiến rút sai số từ 9,28 m xuống 5,36 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9A8963" w14:textId="470CD6AD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5" w:history="1">
        <w:r w:rsidRPr="00FB2AD3">
          <w:rPr>
            <w:rStyle w:val="Hyperlink"/>
            <w:noProof/>
          </w:rPr>
          <w:t>7.1. Nguyên nhân sai số lớn của Version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956B4A" w14:textId="279BFB23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6" w:history="1">
        <w:r w:rsidRPr="00FB2AD3">
          <w:rPr>
            <w:rStyle w:val="Hyperlink"/>
            <w:noProof/>
          </w:rPr>
          <w:t>7.2. Giao thức chọn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41C4EF" w14:textId="22F2B377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7" w:history="1">
        <w:r w:rsidRPr="00FB2AD3">
          <w:rPr>
            <w:rStyle w:val="Hyperlink"/>
            <w:noProof/>
          </w:rPr>
          <w:t>7.3. Các cải tiến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2CD080" w14:textId="2A47375E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8" w:history="1">
        <w:r w:rsidRPr="00FB2AD3">
          <w:rPr>
            <w:rStyle w:val="Hyperlink"/>
            <w:noProof/>
          </w:rPr>
          <w:t>7.4. Kết quả từng bước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47A9E0" w14:textId="3D07169D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49" w:history="1">
        <w:r w:rsidRPr="00FB2AD3">
          <w:rPr>
            <w:rStyle w:val="Hyperlink"/>
            <w:noProof/>
          </w:rPr>
          <w:t>7.5. Phân bố sai số và độ bất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4CB518" w14:textId="6F87511E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50" w:history="1">
        <w:r w:rsidRPr="00FB2AD3">
          <w:rPr>
            <w:rStyle w:val="Hyperlink"/>
            <w:noProof/>
          </w:rPr>
          <w:t>7.6. Đọc kết quả một cách thận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CC0E77" w14:textId="70FB0BA2" w:rsidR="00896AEA" w:rsidRDefault="00896AEA">
      <w:pPr>
        <w:pStyle w:val="TOC2"/>
        <w:tabs>
          <w:tab w:val="right" w:leader="dot" w:pos="9061"/>
        </w:tabs>
        <w:rPr>
          <w:noProof/>
        </w:rPr>
      </w:pPr>
      <w:hyperlink w:anchor="_Toc242521151" w:history="1">
        <w:r w:rsidRPr="00FB2AD3">
          <w:rPr>
            <w:rStyle w:val="Hyperlink"/>
            <w:noProof/>
          </w:rPr>
          <w:t>7.7. Áp Version 2 lên các tập WAP của HUIM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53E6A3" w14:textId="41727801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52" w:history="1">
        <w:r w:rsidRPr="00FB2AD3">
          <w:rPr>
            <w:rStyle w:val="Hyperlink"/>
            <w:noProof/>
          </w:rPr>
          <w:t>8. Thảo luận, hạn chế và kiểm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C3DB46" w14:textId="47F88F13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53" w:history="1">
        <w:r w:rsidRPr="00FB2AD3">
          <w:rPr>
            <w:rStyle w:val="Hyperlink"/>
            <w:noProof/>
          </w:rPr>
          <w:t>9.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BFE106" w14:textId="79129B0C" w:rsidR="00896AEA" w:rsidRDefault="00896AEA">
      <w:pPr>
        <w:pStyle w:val="TOC1"/>
        <w:tabs>
          <w:tab w:val="right" w:leader="dot" w:pos="9061"/>
        </w:tabs>
        <w:rPr>
          <w:noProof/>
        </w:rPr>
      </w:pPr>
      <w:hyperlink w:anchor="_Toc242521154" w:history="1">
        <w:r w:rsidRPr="00FB2AD3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A17C00" w14:textId="79287FCA" w:rsidR="00394D77" w:rsidRDefault="007F1496">
      <w:r>
        <w:fldChar w:fldCharType="end"/>
      </w:r>
    </w:p>
    <w:p w14:paraId="4B1ECBEA" w14:textId="77777777" w:rsidR="00394D77" w:rsidRDefault="007F1496">
      <w:r>
        <w:br w:type="page"/>
      </w:r>
    </w:p>
    <w:p w14:paraId="7781A785" w14:textId="77777777" w:rsidR="00394D77" w:rsidRDefault="007F1496">
      <w:pPr>
        <w:pStyle w:val="Heading1"/>
      </w:pPr>
      <w:bookmarkStart w:id="0" w:name="_Toc242521133"/>
      <w:proofErr w:type="spellStart"/>
      <w:r>
        <w:rPr>
          <w:rFonts w:ascii="Times New Roman" w:eastAsia="Times New Roman" w:hAnsi="Times New Roman" w:cs="Times New Roman"/>
        </w:rPr>
        <w:lastRenderedPageBreak/>
        <w:t>Tóm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tắt</w:t>
      </w:r>
      <w:bookmarkEnd w:id="0"/>
      <w:proofErr w:type="spellEnd"/>
    </w:p>
    <w:p w14:paraId="44049F83" w14:textId="77777777" w:rsidR="00394D77" w:rsidRDefault="007F1496">
      <w:pPr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 Utility Itemset Mining, HUIM)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EFIM [16]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(WAP)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Wi-Fi,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UJIIndoorLoc [7].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 (Version 1)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WAP do HUIM </w:t>
      </w:r>
      <w:proofErr w:type="spellStart"/>
      <w:r>
        <w:t>chọn</w:t>
      </w:r>
      <w:proofErr w:type="spellEnd"/>
      <w:r>
        <w:t xml:space="preserve"> (79–91 WAP)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520 WAP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top-n </w:t>
      </w:r>
      <w:proofErr w:type="spellStart"/>
      <w:r>
        <w:t>theo</w:t>
      </w:r>
      <w:proofErr w:type="spellEnd"/>
      <w:r>
        <w:t xml:space="preserve"> mutual information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utility.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 (Version 2)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;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9,28 m </w:t>
      </w:r>
      <w:proofErr w:type="spellStart"/>
      <w:r>
        <w:t>xuống</w:t>
      </w:r>
      <w:proofErr w:type="spellEnd"/>
      <w:r>
        <w:t xml:space="preserve"> 5,36 m (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bootstrap 95%: 5,02–5,71 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>–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87,76% </w:t>
      </w:r>
      <w:proofErr w:type="spellStart"/>
      <w:r>
        <w:t>lên</w:t>
      </w:r>
      <w:proofErr w:type="spellEnd"/>
      <w:r>
        <w:t xml:space="preserve"> 94,69%.</w:t>
      </w:r>
    </w:p>
    <w:p w14:paraId="00684AB9" w14:textId="77777777" w:rsidR="00394D77" w:rsidRDefault="007F1496">
      <w:pPr>
        <w:jc w:val="both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fingerprint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utility </w:t>
      </w:r>
      <w:proofErr w:type="spellStart"/>
      <w:r>
        <w:t>với</w:t>
      </w:r>
      <w:proofErr w:type="spellEnd"/>
      <w:r>
        <w:t xml:space="preserve"> q(</w:t>
      </w:r>
      <w:proofErr w:type="spellStart"/>
      <w:proofErr w:type="gramStart"/>
      <w:r>
        <w:t>i,T</w:t>
      </w:r>
      <w:proofErr w:type="spellEnd"/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RSSI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p(</w:t>
      </w:r>
      <w:proofErr w:type="spellStart"/>
      <w:r>
        <w:t>i</w:t>
      </w:r>
      <w:proofErr w:type="spellEnd"/>
      <w:r>
        <w:t xml:space="preserve">);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EFIM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oracle </w:t>
      </w:r>
      <w:proofErr w:type="spellStart"/>
      <w:r>
        <w:t>vét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;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WAP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trainingData</w:t>
      </w:r>
      <w:proofErr w:type="spellEnd"/>
      <w:r>
        <w:t xml:space="preserve">; </w:t>
      </w:r>
      <w:proofErr w:type="spellStart"/>
      <w:r>
        <w:t>validationData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C073E6D" w14:textId="77777777" w:rsidR="00394D77" w:rsidRDefault="007F1496">
      <w:pPr>
        <w:jc w:val="both"/>
      </w:pP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khoá</w:t>
      </w:r>
      <w:proofErr w:type="spellEnd"/>
      <w:r>
        <w:rPr>
          <w:b/>
        </w:rPr>
        <w:t xml:space="preserve">: </w:t>
      </w:r>
      <w:r>
        <w:t xml:space="preserve">high utility itemset mining; EFIM;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;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Wi-Fi;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; k-NN; UJIIndoorLoc.</w:t>
      </w:r>
    </w:p>
    <w:p w14:paraId="7CF29D4F" w14:textId="77777777" w:rsidR="00394D77" w:rsidRDefault="007F1496">
      <w:pPr>
        <w:pStyle w:val="Heading1"/>
      </w:pPr>
      <w:bookmarkStart w:id="1" w:name="_Toc242521134"/>
      <w:r>
        <w:rPr>
          <w:rFonts w:ascii="Times New Roman" w:eastAsia="Times New Roman" w:hAnsi="Times New Roman" w:cs="Times New Roman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</w:rPr>
        <w:t>Giới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thiệu</w:t>
      </w:r>
      <w:bookmarkEnd w:id="1"/>
      <w:proofErr w:type="spellEnd"/>
    </w:p>
    <w:p w14:paraId="0289D364" w14:textId="77777777" w:rsidR="00394D77" w:rsidRDefault="007F1496">
      <w:pPr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WAP </w:t>
      </w:r>
      <w:proofErr w:type="spellStart"/>
      <w:r>
        <w:t>có</w:t>
      </w:r>
      <w:proofErr w:type="spellEnd"/>
      <w:r>
        <w:t xml:space="preserve"> utility </w:t>
      </w:r>
      <w:proofErr w:type="spellStart"/>
      <w:r>
        <w:t>cao</w:t>
      </w:r>
      <w:proofErr w:type="spellEnd"/>
      <w:r>
        <w:t xml:space="preserve"> do HUIM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UJIIndoorLoc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ở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C7F682F" w14:textId="77777777" w:rsidR="00394D77" w:rsidRDefault="007F1496">
      <w:pPr>
        <w:jc w:val="both"/>
      </w:pPr>
      <w:proofErr w:type="spellStart"/>
      <w:r>
        <w:rPr>
          <w:b/>
        </w:rPr>
        <w:t>Bối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cảnh</w:t>
      </w:r>
      <w:proofErr w:type="spellEnd"/>
      <w:r>
        <w:rPr>
          <w:b/>
        </w:rPr>
        <w:t xml:space="preserve">. </w:t>
      </w:r>
      <w:r>
        <w:t xml:space="preserve">Định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RF so </w:t>
      </w:r>
      <w:proofErr w:type="spellStart"/>
      <w:r>
        <w:t>khớp</w:t>
      </w:r>
      <w:proofErr w:type="spellEnd"/>
      <w:r>
        <w:t xml:space="preserve"> vector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(RSSI)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RADAR [1],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Horus [2]. Các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offline/online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[3].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RSSI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[4].</w:t>
      </w:r>
    </w:p>
    <w:p w14:paraId="3ECCD082" w14:textId="77777777" w:rsidR="00394D77" w:rsidRDefault="007F1496">
      <w:pPr>
        <w:jc w:val="both"/>
      </w:pP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[5]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[6];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267D854" w14:textId="77777777" w:rsidR="00394D77" w:rsidRDefault="007F1496">
      <w:pPr>
        <w:keepNext/>
        <w:jc w:val="both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>.</w:t>
      </w:r>
    </w:p>
    <w:p w14:paraId="74E2E4D5" w14:textId="77777777" w:rsidR="00394D77" w:rsidRDefault="007F1496">
      <w:pPr>
        <w:ind w:left="510" w:hanging="340"/>
        <w:jc w:val="both"/>
      </w:pPr>
      <w:r>
        <w:t xml:space="preserve">1. RQ1: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Wi-Fi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HUIM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F71A2CF" w14:textId="77777777" w:rsidR="00394D77" w:rsidRDefault="007F1496">
      <w:pPr>
        <w:ind w:left="510" w:hanging="340"/>
        <w:jc w:val="both"/>
      </w:pPr>
      <w:r>
        <w:t xml:space="preserve">2. RQ2: </w:t>
      </w:r>
      <w:proofErr w:type="spellStart"/>
      <w:r>
        <w:t>Tập</w:t>
      </w:r>
      <w:proofErr w:type="spellEnd"/>
      <w:r>
        <w:t xml:space="preserve"> WAP do HUIM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WAP </w:t>
      </w:r>
      <w:proofErr w:type="spellStart"/>
      <w:r>
        <w:t>không</w:t>
      </w:r>
      <w:proofErr w:type="spellEnd"/>
      <w:r>
        <w:t>?</w:t>
      </w:r>
    </w:p>
    <w:p w14:paraId="057FBA8A" w14:textId="77777777" w:rsidR="00394D77" w:rsidRDefault="007F1496">
      <w:pPr>
        <w:ind w:left="510" w:hanging="340"/>
        <w:jc w:val="both"/>
      </w:pPr>
      <w:r>
        <w:t xml:space="preserve">3. RQ3: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minUtil</w:t>
      </w:r>
      <w:proofErr w:type="spellEnd"/>
      <w:r>
        <w:t>?</w:t>
      </w:r>
    </w:p>
    <w:p w14:paraId="102403B9" w14:textId="77777777" w:rsidR="00394D77" w:rsidRDefault="007F1496">
      <w:pPr>
        <w:ind w:left="510" w:hanging="340"/>
        <w:jc w:val="both"/>
      </w:pPr>
      <w:r>
        <w:t xml:space="preserve">4. RQ4 (Version 2): 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?</w:t>
      </w:r>
    </w:p>
    <w:p w14:paraId="50AF7D8A" w14:textId="77777777" w:rsidR="00394D77" w:rsidRDefault="007F1496">
      <w:pPr>
        <w:jc w:val="both"/>
      </w:pP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HUIM–IPS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utility;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EFIM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HUIM </w:t>
      </w:r>
      <w:proofErr w:type="spellStart"/>
      <w:r>
        <w:t>cho</w:t>
      </w:r>
      <w:proofErr w:type="spellEnd"/>
      <w:r>
        <w:t xml:space="preserve"> IPS [CẦN KIỂM CHỨNG/BỔ SUNG DOI: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Scopus/</w:t>
      </w:r>
      <w:proofErr w:type="spellStart"/>
      <w:r>
        <w:t>WoS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HUIM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Wi-Fi fingerprinting].</w:t>
      </w:r>
    </w:p>
    <w:p w14:paraId="776FECD9" w14:textId="77777777" w:rsidR="00394D77" w:rsidRDefault="007F1496">
      <w:pPr>
        <w:pStyle w:val="Heading1"/>
      </w:pPr>
      <w:bookmarkStart w:id="2" w:name="_Toc242521135"/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thuyết</w:t>
      </w:r>
      <w:proofErr w:type="spellEnd"/>
      <w:r>
        <w:rPr>
          <w:rFonts w:ascii="Times New Roman" w:eastAsia="Times New Roman" w:hAnsi="Times New Roman" w:cs="Times New Roman"/>
        </w:rPr>
        <w:t xml:space="preserve"> HUIM</w:t>
      </w:r>
      <w:bookmarkEnd w:id="2"/>
    </w:p>
    <w:p w14:paraId="1BDE393F" w14:textId="77777777" w:rsidR="00394D77" w:rsidRDefault="007F1496">
      <w:pPr>
        <w:jc w:val="both"/>
      </w:pPr>
      <w:r>
        <w:t xml:space="preserve">HUIM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; </w:t>
      </w:r>
      <w:proofErr w:type="spellStart"/>
      <w:r>
        <w:t>vì</w:t>
      </w:r>
      <w:proofErr w:type="spellEnd"/>
      <w:r>
        <w:t xml:space="preserve"> utility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3746D578" w14:textId="77777777" w:rsidR="00394D77" w:rsidRDefault="007F1496">
      <w:pPr>
        <w:jc w:val="both"/>
      </w:pP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utility. </w:t>
      </w:r>
      <w:r>
        <w:t xml:space="preserve">Khai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[8];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FP-growth [9].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khung</w:t>
      </w:r>
      <w:proofErr w:type="spellEnd"/>
      <w:r>
        <w:t xml:space="preserve"> utility </w:t>
      </w:r>
      <w:proofErr w:type="spellStart"/>
      <w:r>
        <w:t>bổ</w:t>
      </w:r>
      <w:proofErr w:type="spellEnd"/>
      <w:r>
        <w:t xml:space="preserve"> sung utility </w:t>
      </w:r>
      <w:proofErr w:type="spellStart"/>
      <w:r>
        <w:t>nội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utility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) [10].</w:t>
      </w:r>
    </w:p>
    <w:p w14:paraId="33781D2F" w14:textId="77777777" w:rsidR="00394D77" w:rsidRDefault="007F1496">
      <w:pPr>
        <w:keepNext/>
        <w:jc w:val="both"/>
      </w:pPr>
      <w:r>
        <w:rPr>
          <w:b/>
        </w:rPr>
        <w:t xml:space="preserve">Định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. </w:t>
      </w:r>
      <w:r>
        <w:t xml:space="preserve">Cho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D,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T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q(</w:t>
      </w:r>
      <w:proofErr w:type="spellStart"/>
      <w:proofErr w:type="gramStart"/>
      <w:r>
        <w:t>i,T</w:t>
      </w:r>
      <w:proofErr w:type="spellEnd"/>
      <w:proofErr w:type="gramEnd"/>
      <w:r>
        <w:t xml:space="preserve">) &gt;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p(</w:t>
      </w:r>
      <w:proofErr w:type="spellStart"/>
      <w:r>
        <w:t>i</w:t>
      </w:r>
      <w:proofErr w:type="spellEnd"/>
      <w:r>
        <w:t>) &gt; 0 [10], [18], [19]:</w:t>
      </w:r>
    </w:p>
    <w:p w14:paraId="22045D95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446E5D6F" wp14:editId="59034DEE">
            <wp:extent cx="4982057" cy="388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057" cy="3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D7E0" w14:textId="77777777" w:rsidR="00394D77" w:rsidRDefault="007F1496">
      <w:pPr>
        <w:jc w:val="both"/>
      </w:pPr>
      <w:proofErr w:type="spellStart"/>
      <w:r>
        <w:t>Tập</w:t>
      </w:r>
      <w:proofErr w:type="spellEnd"/>
      <w:r>
        <w:t xml:space="preserve"> 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(HUI) </w:t>
      </w:r>
      <w:proofErr w:type="spellStart"/>
      <w:r>
        <w:t>khi</w:t>
      </w:r>
      <w:proofErr w:type="spellEnd"/>
      <w:r>
        <w:t xml:space="preserve"> u(X) ≥ </w:t>
      </w:r>
      <w:proofErr w:type="spellStart"/>
      <w:r>
        <w:t>minUtil</w:t>
      </w:r>
      <w:proofErr w:type="spellEnd"/>
      <w:r>
        <w:t xml:space="preserve">. Utility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TU(T)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u(</w:t>
      </w:r>
      <w:proofErr w:type="spellStart"/>
      <w:proofErr w:type="gramStart"/>
      <w:r>
        <w:t>i,T</w:t>
      </w:r>
      <w:proofErr w:type="spellEnd"/>
      <w:proofErr w:type="gram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T.</w:t>
      </w:r>
    </w:p>
    <w:p w14:paraId="7C146F6F" w14:textId="77777777" w:rsidR="00394D77" w:rsidRDefault="007F1496">
      <w:pPr>
        <w:jc w:val="both"/>
      </w:pP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điệu</w:t>
      </w:r>
      <w:proofErr w:type="spellEnd"/>
      <w:r>
        <w:rPr>
          <w:b/>
        </w:rPr>
        <w:t xml:space="preserve">. </w:t>
      </w:r>
      <w:r>
        <w:t xml:space="preserve">Utility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utility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X [10], [18].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Apriori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u(X).</w:t>
      </w:r>
    </w:p>
    <w:p w14:paraId="3703E4F8" w14:textId="77777777" w:rsidR="00394D77" w:rsidRDefault="007F1496">
      <w:pPr>
        <w:keepNext/>
        <w:jc w:val="both"/>
      </w:pPr>
      <w:proofErr w:type="spellStart"/>
      <w:r>
        <w:rPr>
          <w:b/>
        </w:rPr>
        <w:lastRenderedPageBreak/>
        <w:t>Cận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TWU. </w:t>
      </w:r>
      <w:r>
        <w:t xml:space="preserve">Liu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transaction-weighted utility,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utility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[11]:</w:t>
      </w:r>
    </w:p>
    <w:p w14:paraId="2B73CA72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6ED17ECC" wp14:editId="75FA420E">
            <wp:extent cx="3278225" cy="388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8225" cy="3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54C7" w14:textId="77777777" w:rsidR="00394D77" w:rsidRDefault="007F1496">
      <w:pPr>
        <w:keepNext/>
        <w:jc w:val="both"/>
      </w:pPr>
      <w:r>
        <w:t xml:space="preserve">Các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HUIM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[18], [19] (</w:t>
      </w:r>
      <w:proofErr w:type="spellStart"/>
      <w:r>
        <w:t>Bảng</w:t>
      </w:r>
      <w:proofErr w:type="spellEnd"/>
      <w:r>
        <w:t xml:space="preserve"> 1).</w:t>
      </w:r>
    </w:p>
    <w:p w14:paraId="37031635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1. </w:t>
      </w:r>
      <w:r>
        <w:rPr>
          <w:i/>
          <w:sz w:val="24"/>
        </w:rPr>
        <w:t xml:space="preserve">Các </w:t>
      </w:r>
      <w:proofErr w:type="spellStart"/>
      <w:r>
        <w:rPr>
          <w:i/>
          <w:sz w:val="24"/>
        </w:rPr>
        <w:t>họ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thuật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toán</w:t>
      </w:r>
      <w:proofErr w:type="spellEnd"/>
      <w:r>
        <w:rPr>
          <w:i/>
          <w:sz w:val="24"/>
        </w:rPr>
        <w:t xml:space="preserve"> HUIM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1587"/>
        <w:gridCol w:w="1928"/>
        <w:gridCol w:w="3515"/>
        <w:gridCol w:w="2041"/>
      </w:tblGrid>
      <w:tr w:rsidR="00394D77" w14:paraId="218E0EDB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E2F3"/>
          </w:tcPr>
          <w:p w14:paraId="0C77C6C6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Họ</w:t>
            </w:r>
            <w:proofErr w:type="spellEnd"/>
          </w:p>
        </w:tc>
        <w:tc>
          <w:tcPr>
            <w:tcW w:w="1928" w:type="dxa"/>
            <w:shd w:val="clear" w:color="auto" w:fill="D9E2F3"/>
          </w:tcPr>
          <w:p w14:paraId="6A115366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Đại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diện</w:t>
            </w:r>
            <w:proofErr w:type="spellEnd"/>
          </w:p>
        </w:tc>
        <w:tc>
          <w:tcPr>
            <w:tcW w:w="3515" w:type="dxa"/>
            <w:shd w:val="clear" w:color="auto" w:fill="D9E2F3"/>
          </w:tcPr>
          <w:p w14:paraId="35B9561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 xml:space="preserve">Ý </w:t>
            </w:r>
            <w:proofErr w:type="spellStart"/>
            <w:r>
              <w:rPr>
                <w:b/>
                <w:sz w:val="22"/>
              </w:rPr>
              <w:t>tưởng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chính</w:t>
            </w:r>
            <w:proofErr w:type="spellEnd"/>
          </w:p>
        </w:tc>
        <w:tc>
          <w:tcPr>
            <w:tcW w:w="2041" w:type="dxa"/>
            <w:shd w:val="clear" w:color="auto" w:fill="D9E2F3"/>
          </w:tcPr>
          <w:p w14:paraId="222932C9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Giới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hạn</w:t>
            </w:r>
            <w:proofErr w:type="spellEnd"/>
          </w:p>
        </w:tc>
      </w:tr>
      <w:tr w:rsidR="00394D77" w14:paraId="5A6C02A8" w14:textId="77777777">
        <w:trPr>
          <w:cantSplit/>
          <w:jc w:val="center"/>
        </w:trPr>
        <w:tc>
          <w:tcPr>
            <w:tcW w:w="1587" w:type="dxa"/>
          </w:tcPr>
          <w:p w14:paraId="61DCA61F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Hai </w:t>
            </w:r>
            <w:proofErr w:type="spellStart"/>
            <w:r>
              <w:rPr>
                <w:sz w:val="22"/>
              </w:rPr>
              <w:t>pha</w:t>
            </w:r>
            <w:proofErr w:type="spellEnd"/>
          </w:p>
        </w:tc>
        <w:tc>
          <w:tcPr>
            <w:tcW w:w="1928" w:type="dxa"/>
          </w:tcPr>
          <w:p w14:paraId="68DDE6CD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Two-Phase [11]</w:t>
            </w:r>
          </w:p>
        </w:tc>
        <w:tc>
          <w:tcPr>
            <w:tcW w:w="3515" w:type="dxa"/>
          </w:tcPr>
          <w:p w14:paraId="23EC23C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 xml:space="preserve">Sinh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TWU,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utility </w:t>
            </w:r>
            <w:proofErr w:type="spellStart"/>
            <w:r>
              <w:rPr>
                <w:sz w:val="22"/>
              </w:rPr>
              <w:t>thật</w:t>
            </w:r>
            <w:proofErr w:type="spellEnd"/>
          </w:p>
        </w:tc>
        <w:tc>
          <w:tcPr>
            <w:tcW w:w="2041" w:type="dxa"/>
          </w:tcPr>
          <w:p w14:paraId="3524A8C9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Nhiều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quét</w:t>
            </w:r>
            <w:proofErr w:type="spellEnd"/>
          </w:p>
        </w:tc>
      </w:tr>
      <w:tr w:rsidR="00394D77" w14:paraId="0D5F0053" w14:textId="77777777">
        <w:trPr>
          <w:cantSplit/>
          <w:jc w:val="center"/>
        </w:trPr>
        <w:tc>
          <w:tcPr>
            <w:tcW w:w="1587" w:type="dxa"/>
          </w:tcPr>
          <w:p w14:paraId="7CAEC67D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Tăng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trưởng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</w:p>
        </w:tc>
        <w:tc>
          <w:tcPr>
            <w:tcW w:w="1928" w:type="dxa"/>
          </w:tcPr>
          <w:p w14:paraId="580192F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UP-Growth, UP-Growth+ [12], [13]</w:t>
            </w:r>
          </w:p>
        </w:tc>
        <w:tc>
          <w:tcPr>
            <w:tcW w:w="3515" w:type="dxa"/>
          </w:tcPr>
          <w:p w14:paraId="4F70A4D6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Cây</w:t>
            </w:r>
            <w:proofErr w:type="spellEnd"/>
            <w:r>
              <w:rPr>
                <w:sz w:val="22"/>
              </w:rPr>
              <w:t xml:space="preserve"> UP-Tree,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utility </w:t>
            </w:r>
            <w:proofErr w:type="spellStart"/>
            <w:r>
              <w:rPr>
                <w:sz w:val="22"/>
              </w:rPr>
              <w:t>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pha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  <w:tc>
          <w:tcPr>
            <w:tcW w:w="2041" w:type="dxa"/>
          </w:tcPr>
          <w:p w14:paraId="2F709709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Vẫn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</w:tr>
      <w:tr w:rsidR="00394D77" w14:paraId="36407E38" w14:textId="77777777">
        <w:trPr>
          <w:cantSplit/>
          <w:jc w:val="center"/>
        </w:trPr>
        <w:tc>
          <w:tcPr>
            <w:tcW w:w="1587" w:type="dxa"/>
          </w:tcPr>
          <w:p w14:paraId="109C31A5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pha</w:t>
            </w:r>
            <w:proofErr w:type="spellEnd"/>
            <w:r>
              <w:rPr>
                <w:sz w:val="22"/>
              </w:rPr>
              <w:t>, utility-list</w:t>
            </w:r>
          </w:p>
        </w:tc>
        <w:tc>
          <w:tcPr>
            <w:tcW w:w="1928" w:type="dxa"/>
          </w:tcPr>
          <w:p w14:paraId="532930F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HUI-Miner [14], FHM [15]</w:t>
            </w:r>
          </w:p>
        </w:tc>
        <w:tc>
          <w:tcPr>
            <w:tcW w:w="3515" w:type="dxa"/>
          </w:tcPr>
          <w:p w14:paraId="6E48BCD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 xml:space="preserve">Danh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utility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iutil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rutil</w:t>
            </w:r>
            <w:proofErr w:type="spellEnd"/>
            <w:r>
              <w:rPr>
                <w:sz w:val="22"/>
              </w:rPr>
              <w:t xml:space="preserve">; FHM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tỉa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</w:p>
        </w:tc>
        <w:tc>
          <w:tcPr>
            <w:tcW w:w="2041" w:type="dxa"/>
          </w:tcPr>
          <w:p w14:paraId="77814BA9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 xml:space="preserve">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nhớ</w:t>
            </w:r>
            <w:proofErr w:type="spellEnd"/>
          </w:p>
        </w:tc>
      </w:tr>
      <w:tr w:rsidR="00394D77" w14:paraId="19C3C978" w14:textId="77777777">
        <w:trPr>
          <w:cantSplit/>
          <w:jc w:val="center"/>
        </w:trPr>
        <w:tc>
          <w:tcPr>
            <w:tcW w:w="1587" w:type="dxa"/>
          </w:tcPr>
          <w:p w14:paraId="6336EC81" w14:textId="77777777" w:rsidR="00394D77" w:rsidRDefault="007F1496">
            <w:pPr>
              <w:spacing w:after="0" w:line="240" w:lineRule="auto"/>
            </w:pP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CSDL</w:t>
            </w:r>
          </w:p>
        </w:tc>
        <w:tc>
          <w:tcPr>
            <w:tcW w:w="1928" w:type="dxa"/>
          </w:tcPr>
          <w:p w14:paraId="4D1BF99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EFIM [16]</w:t>
            </w:r>
          </w:p>
        </w:tc>
        <w:tc>
          <w:tcPr>
            <w:tcW w:w="3515" w:type="dxa"/>
          </w:tcPr>
          <w:p w14:paraId="4543D35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 xml:space="preserve">Hai </w:t>
            </w:r>
            <w:proofErr w:type="spellStart"/>
            <w:r>
              <w:rPr>
                <w:sz w:val="22"/>
              </w:rPr>
              <w:t>cận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đếm</w:t>
            </w:r>
            <w:proofErr w:type="spellEnd"/>
            <w:r>
              <w:rPr>
                <w:sz w:val="22"/>
              </w:rPr>
              <w:t xml:space="preserve"> utility </w:t>
            </w:r>
            <w:proofErr w:type="spellStart"/>
            <w:r>
              <w:rPr>
                <w:sz w:val="22"/>
              </w:rPr>
              <w:t>tuyến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</w:p>
        </w:tc>
        <w:tc>
          <w:tcPr>
            <w:tcW w:w="2041" w:type="dxa"/>
          </w:tcPr>
          <w:p w14:paraId="560F087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—</w:t>
            </w:r>
          </w:p>
        </w:tc>
      </w:tr>
    </w:tbl>
    <w:p w14:paraId="0714C216" w14:textId="77777777" w:rsidR="00394D77" w:rsidRDefault="00394D77">
      <w:pPr>
        <w:spacing w:after="40"/>
      </w:pPr>
    </w:p>
    <w:p w14:paraId="42667007" w14:textId="77777777" w:rsidR="00394D77" w:rsidRDefault="007F1496">
      <w:pPr>
        <w:jc w:val="both"/>
      </w:pPr>
      <w:r>
        <w:rPr>
          <w:b/>
        </w:rPr>
        <w:t xml:space="preserve">Lý do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EFIM.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Zhang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HUIM [17],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EFIM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SPMF [20]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EFIM </w:t>
      </w:r>
      <w:proofErr w:type="spellStart"/>
      <w:r>
        <w:t>bằng</w:t>
      </w:r>
      <w:proofErr w:type="spellEnd"/>
      <w:r>
        <w:t xml:space="preserve"> Java;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JVM </w:t>
      </w:r>
      <w:proofErr w:type="spellStart"/>
      <w:r>
        <w:t>nên</w:t>
      </w:r>
      <w:proofErr w:type="spellEnd"/>
      <w:r>
        <w:t xml:space="preserve"> EFIM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5).</w:t>
      </w:r>
    </w:p>
    <w:p w14:paraId="6EE4928F" w14:textId="77777777" w:rsidR="00394D77" w:rsidRDefault="007F1496">
      <w:pPr>
        <w:pStyle w:val="Heading1"/>
      </w:pPr>
      <w:bookmarkStart w:id="3" w:name="_Toc242521136"/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Thuật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EFIM</w:t>
      </w:r>
      <w:bookmarkEnd w:id="3"/>
    </w:p>
    <w:p w14:paraId="51D765DE" w14:textId="77777777" w:rsidR="00394D77" w:rsidRDefault="007F1496">
      <w:pPr>
        <w:jc w:val="both"/>
      </w:pPr>
      <w:r>
        <w:t xml:space="preserve">EFIM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TWU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TWU: local utility </w:t>
      </w:r>
      <w:proofErr w:type="spellStart"/>
      <w:r>
        <w:t>và</w:t>
      </w:r>
      <w:proofErr w:type="spellEnd"/>
      <w:r>
        <w:t xml:space="preserve"> subtree utility [16].</w:t>
      </w:r>
    </w:p>
    <w:p w14:paraId="4F6BE178" w14:textId="77777777" w:rsidR="00394D77" w:rsidRDefault="007F1496">
      <w:pPr>
        <w:keepNext/>
        <w:jc w:val="both"/>
      </w:pPr>
      <w:r>
        <w:rPr>
          <w:b/>
        </w:rPr>
        <w:t xml:space="preserve">Hai </w:t>
      </w:r>
      <w:proofErr w:type="spellStart"/>
      <w:r>
        <w:rPr>
          <w:b/>
        </w:rPr>
        <w:t>cận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α,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z, </w:t>
      </w:r>
      <w:proofErr w:type="spellStart"/>
      <w:r>
        <w:t>và</w:t>
      </w:r>
      <w:proofErr w:type="spellEnd"/>
      <w:r>
        <w:t xml:space="preserve"> re(</w:t>
      </w:r>
      <w:proofErr w:type="gramStart"/>
      <w:r>
        <w:t>α,T</w:t>
      </w:r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utility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α </w:t>
      </w:r>
      <w:proofErr w:type="spellStart"/>
      <w:r>
        <w:t>trong</w:t>
      </w:r>
      <w:proofErr w:type="spellEnd"/>
      <w:r>
        <w:t xml:space="preserve"> T [16]:</w:t>
      </w:r>
    </w:p>
    <w:p w14:paraId="78B5A10A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1CC50D4C" wp14:editId="4E9BD9FA">
            <wp:extent cx="2504236" cy="396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4236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04C6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4C061C98" wp14:editId="2183C5B8">
            <wp:extent cx="3576726" cy="396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6726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21C9" w14:textId="77777777" w:rsidR="00394D77" w:rsidRDefault="007F1496">
      <w:pPr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</w:t>
      </w:r>
      <w:proofErr w:type="spellEnd"/>
      <w:r>
        <w:t xml:space="preserve"> &lt; </w:t>
      </w:r>
      <w:proofErr w:type="spellStart"/>
      <w:r>
        <w:t>minUtil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α (</w:t>
      </w:r>
      <w:proofErr w:type="spellStart"/>
      <w:r>
        <w:t>tập</w:t>
      </w:r>
      <w:proofErr w:type="spellEnd"/>
      <w:r>
        <w:t xml:space="preserve"> Secondary).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α </w:t>
      </w:r>
      <w:proofErr w:type="spellStart"/>
      <w:r>
        <w:t>thêm</w:t>
      </w:r>
      <w:proofErr w:type="spellEnd"/>
      <w:r>
        <w:t xml:space="preserve"> z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proofErr w:type="gramStart"/>
      <w:r>
        <w:t>su</w:t>
      </w:r>
      <w:proofErr w:type="spellEnd"/>
      <w:r>
        <w:t>(</w:t>
      </w:r>
      <w:proofErr w:type="gramEnd"/>
      <w:r>
        <w:t xml:space="preserve">α, z) ≥ </w:t>
      </w:r>
      <w:proofErr w:type="spellStart"/>
      <w:r>
        <w:t>minUtil</w:t>
      </w:r>
      <w:proofErr w:type="spellEnd"/>
      <w:r>
        <w:t xml:space="preserve"> (</w:t>
      </w:r>
      <w:proofErr w:type="spellStart"/>
      <w:r>
        <w:t>tập</w:t>
      </w:r>
      <w:proofErr w:type="spellEnd"/>
      <w:r>
        <w:t xml:space="preserve"> Primary).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(α </w:t>
      </w:r>
      <w:proofErr w:type="spellStart"/>
      <w:r>
        <w:t>rỗng</w:t>
      </w:r>
      <w:proofErr w:type="spellEnd"/>
      <w:r>
        <w:t xml:space="preserve">), </w:t>
      </w:r>
      <w:proofErr w:type="spellStart"/>
      <w:r>
        <w:t>lu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TWU(z),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TWU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[16].</w:t>
      </w:r>
    </w:p>
    <w:p w14:paraId="74C0C740" w14:textId="77777777" w:rsidR="00394D77" w:rsidRDefault="007F1496">
      <w:pPr>
        <w:keepNext/>
        <w:jc w:val="both"/>
      </w:pPr>
      <w:r>
        <w:rPr>
          <w:b/>
        </w:rPr>
        <w:t xml:space="preserve">Các </w:t>
      </w: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[16]:</w:t>
      </w:r>
    </w:p>
    <w:p w14:paraId="22A8DB09" w14:textId="77777777" w:rsidR="00394D77" w:rsidRDefault="007F1496">
      <w:pPr>
        <w:ind w:left="510" w:hanging="340"/>
        <w:jc w:val="both"/>
      </w:pPr>
      <w:r>
        <w:t xml:space="preserve">1. </w:t>
      </w:r>
      <w:proofErr w:type="spellStart"/>
      <w:r>
        <w:t>Tính</w:t>
      </w:r>
      <w:proofErr w:type="spellEnd"/>
      <w:r>
        <w:t xml:space="preserve"> TU(T) </w:t>
      </w:r>
      <w:proofErr w:type="spellStart"/>
      <w:r>
        <w:t>và</w:t>
      </w:r>
      <w:proofErr w:type="spellEnd"/>
      <w:r>
        <w:t xml:space="preserve"> TWU(</w:t>
      </w:r>
      <w:proofErr w:type="spellStart"/>
      <w:r>
        <w:t>i</w:t>
      </w:r>
      <w:proofErr w:type="spellEnd"/>
      <w:r>
        <w:t xml:space="preserve">);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TWU &lt; </w:t>
      </w:r>
      <w:proofErr w:type="spellStart"/>
      <w:r>
        <w:t>minUtil</w:t>
      </w:r>
      <w:proofErr w:type="spellEnd"/>
      <w:r>
        <w:t>.</w:t>
      </w:r>
    </w:p>
    <w:p w14:paraId="42E7BA9E" w14:textId="77777777" w:rsidR="00394D77" w:rsidRDefault="007F1496">
      <w:pPr>
        <w:ind w:left="510" w:hanging="340"/>
        <w:jc w:val="both"/>
      </w:pPr>
      <w:r>
        <w:lastRenderedPageBreak/>
        <w:t xml:space="preserve">2.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TWU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;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4EEF0AC7" w14:textId="77777777" w:rsidR="00394D77" w:rsidRDefault="007F1496">
      <w:pPr>
        <w:ind w:left="510" w:hanging="340"/>
        <w:jc w:val="both"/>
      </w:pPr>
      <w:r>
        <w:t xml:space="preserve">3.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(high-utility database projection):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α </w:t>
      </w:r>
      <w:proofErr w:type="spellStart"/>
      <w:r>
        <w:t>thêm</w:t>
      </w:r>
      <w:proofErr w:type="spellEnd"/>
      <w:r>
        <w:t xml:space="preserve"> z,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z </w:t>
      </w:r>
      <w:proofErr w:type="spellStart"/>
      <w:r>
        <w:t>kèm</w:t>
      </w:r>
      <w:proofErr w:type="spellEnd"/>
      <w:r>
        <w:t xml:space="preserve"> utility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>.</w:t>
      </w:r>
    </w:p>
    <w:p w14:paraId="437D43CB" w14:textId="77777777" w:rsidR="00394D77" w:rsidRDefault="007F1496">
      <w:pPr>
        <w:ind w:left="510" w:hanging="340"/>
        <w:jc w:val="both"/>
      </w:pPr>
      <w:r>
        <w:t xml:space="preserve">4.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(high-utility transaction merging):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utility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379E91DF" w14:textId="77777777" w:rsidR="00394D77" w:rsidRDefault="007F1496">
      <w:pPr>
        <w:ind w:left="510" w:hanging="340"/>
        <w:jc w:val="both"/>
      </w:pPr>
      <w:r>
        <w:t xml:space="preserve">5. Fast Utility Counting: </w:t>
      </w:r>
      <w:proofErr w:type="spellStart"/>
      <w:r>
        <w:t>lu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utility-bin,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594EEAA8" w14:textId="77777777" w:rsidR="00394D77" w:rsidRDefault="007F1496">
      <w:pPr>
        <w:ind w:left="510" w:hanging="340"/>
        <w:jc w:val="both"/>
      </w:pPr>
      <w:r>
        <w:t xml:space="preserve">6.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Primary; </w:t>
      </w:r>
      <w:proofErr w:type="spellStart"/>
      <w:r>
        <w:t>xuất</w:t>
      </w:r>
      <w:proofErr w:type="spellEnd"/>
      <w:r>
        <w:t xml:space="preserve"> X </w:t>
      </w:r>
      <w:proofErr w:type="spellStart"/>
      <w:r>
        <w:t>khi</w:t>
      </w:r>
      <w:proofErr w:type="spellEnd"/>
      <w:r>
        <w:t xml:space="preserve"> u(X) ≥ </w:t>
      </w:r>
      <w:proofErr w:type="spellStart"/>
      <w:r>
        <w:t>minUtil</w:t>
      </w:r>
      <w:proofErr w:type="spellEnd"/>
      <w:r>
        <w:t>.</w:t>
      </w:r>
    </w:p>
    <w:p w14:paraId="438D1648" w14:textId="77777777" w:rsidR="00394D77" w:rsidRDefault="007F1496">
      <w:pPr>
        <w:jc w:val="both"/>
      </w:pPr>
      <w:proofErr w:type="spellStart"/>
      <w:r>
        <w:t>Bản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[16]: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600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1.000.000 HUI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ABORTED_RESOURCE_LIMIT).</w:t>
      </w:r>
    </w:p>
    <w:p w14:paraId="169CAD89" w14:textId="77777777" w:rsidR="00394D77" w:rsidRDefault="007F1496">
      <w:pPr>
        <w:jc w:val="both"/>
      </w:pP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</w:t>
      </w:r>
      <w:proofErr w:type="spellEnd"/>
      <w:r>
        <w:rPr>
          <w:b/>
        </w:rP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5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7 </w:t>
      </w:r>
      <w:proofErr w:type="spellStart"/>
      <w:r>
        <w:t>mục</w:t>
      </w:r>
      <w:proofErr w:type="spellEnd"/>
      <w:r>
        <w:t xml:space="preserve"> a–g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[16].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2–4 do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minUtil</w:t>
      </w:r>
      <w:proofErr w:type="spellEnd"/>
      <w:r>
        <w:t xml:space="preserve"> = 30.</w:t>
      </w:r>
    </w:p>
    <w:p w14:paraId="13BA3165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2. </w:t>
      </w:r>
      <w:proofErr w:type="spellStart"/>
      <w:r>
        <w:rPr>
          <w:i/>
          <w:sz w:val="24"/>
        </w:rPr>
        <w:t>Cơ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sở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</w:t>
      </w:r>
      <w:proofErr w:type="spellEnd"/>
      <w:r>
        <w:rPr>
          <w:i/>
          <w:sz w:val="24"/>
        </w:rPr>
        <w:t xml:space="preserve">; </w:t>
      </w:r>
      <w:proofErr w:type="spellStart"/>
      <w:r>
        <w:rPr>
          <w:i/>
          <w:sz w:val="24"/>
        </w:rPr>
        <w:t>trọng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p(a) = 5, p(b) = 2, p(c) = 1, p(d) = 2, p(e) = 3, p(f) = 1, p(g) = 1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1417"/>
        <w:gridCol w:w="4819"/>
        <w:gridCol w:w="1417"/>
      </w:tblGrid>
      <w:tr w:rsidR="00394D77" w14:paraId="3B2B71AC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2F3"/>
          </w:tcPr>
          <w:p w14:paraId="6905B44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 xml:space="preserve">Giao </w:t>
            </w:r>
            <w:proofErr w:type="spellStart"/>
            <w:r>
              <w:rPr>
                <w:b/>
                <w:sz w:val="22"/>
              </w:rPr>
              <w:t>dịch</w:t>
            </w:r>
            <w:proofErr w:type="spellEnd"/>
          </w:p>
        </w:tc>
        <w:tc>
          <w:tcPr>
            <w:tcW w:w="4819" w:type="dxa"/>
            <w:shd w:val="clear" w:color="auto" w:fill="D9E2F3"/>
          </w:tcPr>
          <w:p w14:paraId="1AE0DCCF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  <w:r>
              <w:rPr>
                <w:b/>
                <w:sz w:val="22"/>
              </w:rPr>
              <w:t xml:space="preserve"> q)</w:t>
            </w:r>
          </w:p>
        </w:tc>
        <w:tc>
          <w:tcPr>
            <w:tcW w:w="1417" w:type="dxa"/>
            <w:shd w:val="clear" w:color="auto" w:fill="D9E2F3"/>
          </w:tcPr>
          <w:p w14:paraId="3F83B7B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TU(T)</w:t>
            </w:r>
          </w:p>
        </w:tc>
      </w:tr>
      <w:tr w:rsidR="00394D77" w14:paraId="0736D768" w14:textId="77777777">
        <w:trPr>
          <w:cantSplit/>
          <w:jc w:val="center"/>
        </w:trPr>
        <w:tc>
          <w:tcPr>
            <w:tcW w:w="1417" w:type="dxa"/>
          </w:tcPr>
          <w:p w14:paraId="0CB4A1F0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T1</w:t>
            </w:r>
          </w:p>
        </w:tc>
        <w:tc>
          <w:tcPr>
            <w:tcW w:w="4819" w:type="dxa"/>
          </w:tcPr>
          <w:p w14:paraId="08B52E7C" w14:textId="77777777" w:rsidR="00394D77" w:rsidRDefault="007F1496">
            <w:pPr>
              <w:keepNext/>
              <w:spacing w:after="0" w:line="240" w:lineRule="auto"/>
              <w:jc w:val="center"/>
            </w:pPr>
            <w:proofErr w:type="gramStart"/>
            <w:r>
              <w:rPr>
                <w:sz w:val="22"/>
              </w:rPr>
              <w:t>a(</w:t>
            </w:r>
            <w:proofErr w:type="gramEnd"/>
            <w:r>
              <w:rPr>
                <w:sz w:val="22"/>
              </w:rPr>
              <w:t xml:space="preserve">1), </w:t>
            </w:r>
            <w:proofErr w:type="gramStart"/>
            <w:r>
              <w:rPr>
                <w:sz w:val="22"/>
              </w:rPr>
              <w:t>c(</w:t>
            </w:r>
            <w:proofErr w:type="gramEnd"/>
            <w:r>
              <w:rPr>
                <w:sz w:val="22"/>
              </w:rPr>
              <w:t xml:space="preserve">1), </w:t>
            </w:r>
            <w:proofErr w:type="gramStart"/>
            <w:r>
              <w:rPr>
                <w:sz w:val="22"/>
              </w:rPr>
              <w:t>d(</w:t>
            </w:r>
            <w:proofErr w:type="gramEnd"/>
            <w:r>
              <w:rPr>
                <w:sz w:val="22"/>
              </w:rPr>
              <w:t>1)</w:t>
            </w:r>
          </w:p>
        </w:tc>
        <w:tc>
          <w:tcPr>
            <w:tcW w:w="1417" w:type="dxa"/>
          </w:tcPr>
          <w:p w14:paraId="29C50AA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8</w:t>
            </w:r>
          </w:p>
        </w:tc>
      </w:tr>
      <w:tr w:rsidR="00394D77" w14:paraId="097055E8" w14:textId="77777777">
        <w:trPr>
          <w:cantSplit/>
          <w:jc w:val="center"/>
        </w:trPr>
        <w:tc>
          <w:tcPr>
            <w:tcW w:w="1417" w:type="dxa"/>
          </w:tcPr>
          <w:p w14:paraId="5DF2545F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T2</w:t>
            </w:r>
          </w:p>
        </w:tc>
        <w:tc>
          <w:tcPr>
            <w:tcW w:w="4819" w:type="dxa"/>
          </w:tcPr>
          <w:p w14:paraId="349BA511" w14:textId="77777777" w:rsidR="00394D77" w:rsidRDefault="007F1496">
            <w:pPr>
              <w:keepNext/>
              <w:spacing w:after="0" w:line="240" w:lineRule="auto"/>
              <w:jc w:val="center"/>
            </w:pPr>
            <w:proofErr w:type="gramStart"/>
            <w:r>
              <w:rPr>
                <w:sz w:val="22"/>
              </w:rPr>
              <w:t>a(</w:t>
            </w:r>
            <w:proofErr w:type="gramEnd"/>
            <w:r>
              <w:rPr>
                <w:sz w:val="22"/>
              </w:rPr>
              <w:t xml:space="preserve">2), </w:t>
            </w:r>
            <w:proofErr w:type="gramStart"/>
            <w:r>
              <w:rPr>
                <w:sz w:val="22"/>
              </w:rPr>
              <w:t>c(</w:t>
            </w:r>
            <w:proofErr w:type="gramEnd"/>
            <w:r>
              <w:rPr>
                <w:sz w:val="22"/>
              </w:rPr>
              <w:t xml:space="preserve">6), </w:t>
            </w:r>
            <w:proofErr w:type="gramStart"/>
            <w:r>
              <w:rPr>
                <w:sz w:val="22"/>
              </w:rPr>
              <w:t>e(</w:t>
            </w:r>
            <w:proofErr w:type="gramEnd"/>
            <w:r>
              <w:rPr>
                <w:sz w:val="22"/>
              </w:rPr>
              <w:t xml:space="preserve">2), </w:t>
            </w:r>
            <w:proofErr w:type="gramStart"/>
            <w:r>
              <w:rPr>
                <w:sz w:val="22"/>
              </w:rPr>
              <w:t>g(</w:t>
            </w:r>
            <w:proofErr w:type="gramEnd"/>
            <w:r>
              <w:rPr>
                <w:sz w:val="22"/>
              </w:rPr>
              <w:t>5)</w:t>
            </w:r>
          </w:p>
        </w:tc>
        <w:tc>
          <w:tcPr>
            <w:tcW w:w="1417" w:type="dxa"/>
          </w:tcPr>
          <w:p w14:paraId="52184DD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27</w:t>
            </w:r>
          </w:p>
        </w:tc>
      </w:tr>
      <w:tr w:rsidR="00394D77" w14:paraId="65C7911F" w14:textId="77777777">
        <w:trPr>
          <w:cantSplit/>
          <w:jc w:val="center"/>
        </w:trPr>
        <w:tc>
          <w:tcPr>
            <w:tcW w:w="1417" w:type="dxa"/>
          </w:tcPr>
          <w:p w14:paraId="359C5C5B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T3</w:t>
            </w:r>
          </w:p>
        </w:tc>
        <w:tc>
          <w:tcPr>
            <w:tcW w:w="4819" w:type="dxa"/>
          </w:tcPr>
          <w:p w14:paraId="4A8FD5F1" w14:textId="77777777" w:rsidR="00394D77" w:rsidRDefault="007F1496">
            <w:pPr>
              <w:keepNext/>
              <w:spacing w:after="0" w:line="240" w:lineRule="auto"/>
              <w:jc w:val="center"/>
            </w:pPr>
            <w:proofErr w:type="gramStart"/>
            <w:r>
              <w:rPr>
                <w:sz w:val="22"/>
              </w:rPr>
              <w:t>a(</w:t>
            </w:r>
            <w:proofErr w:type="gramEnd"/>
            <w:r>
              <w:rPr>
                <w:sz w:val="22"/>
              </w:rPr>
              <w:t xml:space="preserve">1), </w:t>
            </w:r>
            <w:proofErr w:type="gramStart"/>
            <w:r>
              <w:rPr>
                <w:sz w:val="22"/>
              </w:rPr>
              <w:t>b(</w:t>
            </w:r>
            <w:proofErr w:type="gramEnd"/>
            <w:r>
              <w:rPr>
                <w:sz w:val="22"/>
              </w:rPr>
              <w:t xml:space="preserve">2), </w:t>
            </w:r>
            <w:proofErr w:type="gramStart"/>
            <w:r>
              <w:rPr>
                <w:sz w:val="22"/>
              </w:rPr>
              <w:t>c(</w:t>
            </w:r>
            <w:proofErr w:type="gramEnd"/>
            <w:r>
              <w:rPr>
                <w:sz w:val="22"/>
              </w:rPr>
              <w:t xml:space="preserve">1), </w:t>
            </w:r>
            <w:proofErr w:type="gramStart"/>
            <w:r>
              <w:rPr>
                <w:sz w:val="22"/>
              </w:rPr>
              <w:t>d(</w:t>
            </w:r>
            <w:proofErr w:type="gramEnd"/>
            <w:r>
              <w:rPr>
                <w:sz w:val="22"/>
              </w:rPr>
              <w:t xml:space="preserve">6), </w:t>
            </w:r>
            <w:proofErr w:type="gramStart"/>
            <w:r>
              <w:rPr>
                <w:sz w:val="22"/>
              </w:rPr>
              <w:t>e(</w:t>
            </w:r>
            <w:proofErr w:type="gramEnd"/>
            <w:r>
              <w:rPr>
                <w:sz w:val="22"/>
              </w:rPr>
              <w:t xml:space="preserve">1), </w:t>
            </w:r>
            <w:proofErr w:type="gramStart"/>
            <w:r>
              <w:rPr>
                <w:sz w:val="22"/>
              </w:rPr>
              <w:t>f(</w:t>
            </w:r>
            <w:proofErr w:type="gramEnd"/>
            <w:r>
              <w:rPr>
                <w:sz w:val="22"/>
              </w:rPr>
              <w:t>5)</w:t>
            </w:r>
          </w:p>
        </w:tc>
        <w:tc>
          <w:tcPr>
            <w:tcW w:w="1417" w:type="dxa"/>
          </w:tcPr>
          <w:p w14:paraId="0B0F51F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30</w:t>
            </w:r>
          </w:p>
        </w:tc>
      </w:tr>
      <w:tr w:rsidR="00394D77" w14:paraId="0517BFB5" w14:textId="77777777">
        <w:trPr>
          <w:cantSplit/>
          <w:jc w:val="center"/>
        </w:trPr>
        <w:tc>
          <w:tcPr>
            <w:tcW w:w="1417" w:type="dxa"/>
          </w:tcPr>
          <w:p w14:paraId="341734CB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T4</w:t>
            </w:r>
          </w:p>
        </w:tc>
        <w:tc>
          <w:tcPr>
            <w:tcW w:w="4819" w:type="dxa"/>
          </w:tcPr>
          <w:p w14:paraId="7951241D" w14:textId="77777777" w:rsidR="00394D77" w:rsidRDefault="007F1496">
            <w:pPr>
              <w:keepNext/>
              <w:spacing w:after="0" w:line="240" w:lineRule="auto"/>
              <w:jc w:val="center"/>
            </w:pPr>
            <w:proofErr w:type="gramStart"/>
            <w:r>
              <w:rPr>
                <w:sz w:val="22"/>
              </w:rPr>
              <w:t>b(</w:t>
            </w:r>
            <w:proofErr w:type="gramEnd"/>
            <w:r>
              <w:rPr>
                <w:sz w:val="22"/>
              </w:rPr>
              <w:t xml:space="preserve">4), </w:t>
            </w:r>
            <w:proofErr w:type="gramStart"/>
            <w:r>
              <w:rPr>
                <w:sz w:val="22"/>
              </w:rPr>
              <w:t>c(</w:t>
            </w:r>
            <w:proofErr w:type="gramEnd"/>
            <w:r>
              <w:rPr>
                <w:sz w:val="22"/>
              </w:rPr>
              <w:t xml:space="preserve">3), </w:t>
            </w:r>
            <w:proofErr w:type="gramStart"/>
            <w:r>
              <w:rPr>
                <w:sz w:val="22"/>
              </w:rPr>
              <w:t>d(</w:t>
            </w:r>
            <w:proofErr w:type="gramEnd"/>
            <w:r>
              <w:rPr>
                <w:sz w:val="22"/>
              </w:rPr>
              <w:t xml:space="preserve">3), </w:t>
            </w:r>
            <w:proofErr w:type="gramStart"/>
            <w:r>
              <w:rPr>
                <w:sz w:val="22"/>
              </w:rPr>
              <w:t>e(</w:t>
            </w:r>
            <w:proofErr w:type="gramEnd"/>
            <w:r>
              <w:rPr>
                <w:sz w:val="22"/>
              </w:rPr>
              <w:t>1)</w:t>
            </w:r>
          </w:p>
        </w:tc>
        <w:tc>
          <w:tcPr>
            <w:tcW w:w="1417" w:type="dxa"/>
          </w:tcPr>
          <w:p w14:paraId="38E35A9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20</w:t>
            </w:r>
          </w:p>
        </w:tc>
      </w:tr>
      <w:tr w:rsidR="00394D77" w14:paraId="0730E3F0" w14:textId="77777777">
        <w:trPr>
          <w:cantSplit/>
          <w:jc w:val="center"/>
        </w:trPr>
        <w:tc>
          <w:tcPr>
            <w:tcW w:w="1417" w:type="dxa"/>
          </w:tcPr>
          <w:p w14:paraId="7B223C98" w14:textId="77777777" w:rsidR="00394D77" w:rsidRDefault="007F1496">
            <w:pPr>
              <w:spacing w:after="0" w:line="240" w:lineRule="auto"/>
            </w:pPr>
            <w:r>
              <w:rPr>
                <w:sz w:val="22"/>
              </w:rPr>
              <w:t>T5</w:t>
            </w:r>
          </w:p>
        </w:tc>
        <w:tc>
          <w:tcPr>
            <w:tcW w:w="4819" w:type="dxa"/>
          </w:tcPr>
          <w:p w14:paraId="6B7B9C1C" w14:textId="77777777" w:rsidR="00394D77" w:rsidRDefault="007F1496">
            <w:pPr>
              <w:spacing w:after="0" w:line="240" w:lineRule="auto"/>
              <w:jc w:val="center"/>
            </w:pPr>
            <w:proofErr w:type="gramStart"/>
            <w:r>
              <w:rPr>
                <w:sz w:val="22"/>
              </w:rPr>
              <w:t>b(</w:t>
            </w:r>
            <w:proofErr w:type="gramEnd"/>
            <w:r>
              <w:rPr>
                <w:sz w:val="22"/>
              </w:rPr>
              <w:t xml:space="preserve">2), </w:t>
            </w:r>
            <w:proofErr w:type="gramStart"/>
            <w:r>
              <w:rPr>
                <w:sz w:val="22"/>
              </w:rPr>
              <w:t>c(</w:t>
            </w:r>
            <w:proofErr w:type="gramEnd"/>
            <w:r>
              <w:rPr>
                <w:sz w:val="22"/>
              </w:rPr>
              <w:t xml:space="preserve">2), </w:t>
            </w:r>
            <w:proofErr w:type="gramStart"/>
            <w:r>
              <w:rPr>
                <w:sz w:val="22"/>
              </w:rPr>
              <w:t>e(</w:t>
            </w:r>
            <w:proofErr w:type="gramEnd"/>
            <w:r>
              <w:rPr>
                <w:sz w:val="22"/>
              </w:rPr>
              <w:t xml:space="preserve">1), </w:t>
            </w:r>
            <w:proofErr w:type="gramStart"/>
            <w:r>
              <w:rPr>
                <w:sz w:val="22"/>
              </w:rPr>
              <w:t>g(</w:t>
            </w:r>
            <w:proofErr w:type="gramEnd"/>
            <w:r>
              <w:rPr>
                <w:sz w:val="22"/>
              </w:rPr>
              <w:t>2)</w:t>
            </w:r>
          </w:p>
        </w:tc>
        <w:tc>
          <w:tcPr>
            <w:tcW w:w="1417" w:type="dxa"/>
          </w:tcPr>
          <w:p w14:paraId="0020D8F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11</w:t>
            </w:r>
          </w:p>
        </w:tc>
      </w:tr>
    </w:tbl>
    <w:p w14:paraId="79A51DFD" w14:textId="77777777" w:rsidR="00394D77" w:rsidRDefault="00394D77">
      <w:pPr>
        <w:spacing w:after="40"/>
      </w:pPr>
    </w:p>
    <w:p w14:paraId="4E7C7D25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3. </w:t>
      </w:r>
      <w:r>
        <w:rPr>
          <w:i/>
          <w:sz w:val="24"/>
        </w:rPr>
        <w:t xml:space="preserve">TWU, 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tự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subtree utility </w:t>
      </w:r>
      <w:proofErr w:type="spellStart"/>
      <w:r>
        <w:rPr>
          <w:i/>
          <w:sz w:val="24"/>
        </w:rPr>
        <w:t>tại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gốc</w:t>
      </w:r>
      <w:proofErr w:type="spellEnd"/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1134"/>
        <w:gridCol w:w="1361"/>
        <w:gridCol w:w="1701"/>
        <w:gridCol w:w="1701"/>
        <w:gridCol w:w="2268"/>
      </w:tblGrid>
      <w:tr w:rsidR="00394D77" w14:paraId="36932677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2F3"/>
          </w:tcPr>
          <w:p w14:paraId="18D9C3F1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1361" w:type="dxa"/>
            <w:shd w:val="clear" w:color="auto" w:fill="D9E2F3"/>
          </w:tcPr>
          <w:p w14:paraId="753EC3A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TWU</w:t>
            </w:r>
          </w:p>
        </w:tc>
        <w:tc>
          <w:tcPr>
            <w:tcW w:w="1701" w:type="dxa"/>
            <w:shd w:val="clear" w:color="auto" w:fill="D9E2F3"/>
          </w:tcPr>
          <w:p w14:paraId="03E5967F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Thứ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tự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duyệt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19CB471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su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gốc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2673766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 xml:space="preserve">Vai </w:t>
            </w:r>
            <w:proofErr w:type="spellStart"/>
            <w:r>
              <w:rPr>
                <w:b/>
                <w:sz w:val="22"/>
              </w:rPr>
              <w:t>trò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gốc</w:t>
            </w:r>
            <w:proofErr w:type="spellEnd"/>
          </w:p>
        </w:tc>
      </w:tr>
      <w:tr w:rsidR="00394D77" w14:paraId="4B5D0BC5" w14:textId="77777777">
        <w:trPr>
          <w:cantSplit/>
          <w:jc w:val="center"/>
        </w:trPr>
        <w:tc>
          <w:tcPr>
            <w:tcW w:w="1134" w:type="dxa"/>
          </w:tcPr>
          <w:p w14:paraId="4637682A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f</w:t>
            </w:r>
          </w:p>
        </w:tc>
        <w:tc>
          <w:tcPr>
            <w:tcW w:w="1361" w:type="dxa"/>
          </w:tcPr>
          <w:p w14:paraId="56A3F14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701" w:type="dxa"/>
          </w:tcPr>
          <w:p w14:paraId="6A6CA28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01" w:type="dxa"/>
          </w:tcPr>
          <w:p w14:paraId="64A3546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2268" w:type="dxa"/>
          </w:tcPr>
          <w:p w14:paraId="68E8F07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Primary</w:t>
            </w:r>
          </w:p>
        </w:tc>
      </w:tr>
      <w:tr w:rsidR="00394D77" w14:paraId="3901BD6F" w14:textId="77777777">
        <w:trPr>
          <w:cantSplit/>
          <w:jc w:val="center"/>
        </w:trPr>
        <w:tc>
          <w:tcPr>
            <w:tcW w:w="1134" w:type="dxa"/>
          </w:tcPr>
          <w:p w14:paraId="4B9973E9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g</w:t>
            </w:r>
          </w:p>
        </w:tc>
        <w:tc>
          <w:tcPr>
            <w:tcW w:w="1361" w:type="dxa"/>
          </w:tcPr>
          <w:p w14:paraId="5900885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w="1701" w:type="dxa"/>
          </w:tcPr>
          <w:p w14:paraId="047B2B2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04333DD4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w="2268" w:type="dxa"/>
          </w:tcPr>
          <w:p w14:paraId="3CD7AC8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Primary</w:t>
            </w:r>
          </w:p>
        </w:tc>
      </w:tr>
      <w:tr w:rsidR="00394D77" w14:paraId="69769A70" w14:textId="77777777">
        <w:trPr>
          <w:cantSplit/>
          <w:jc w:val="center"/>
        </w:trPr>
        <w:tc>
          <w:tcPr>
            <w:tcW w:w="1134" w:type="dxa"/>
          </w:tcPr>
          <w:p w14:paraId="12CD2CBC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d</w:t>
            </w:r>
          </w:p>
        </w:tc>
        <w:tc>
          <w:tcPr>
            <w:tcW w:w="1361" w:type="dxa"/>
          </w:tcPr>
          <w:p w14:paraId="6439E0D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58</w:t>
            </w:r>
          </w:p>
        </w:tc>
        <w:tc>
          <w:tcPr>
            <w:tcW w:w="1701" w:type="dxa"/>
          </w:tcPr>
          <w:p w14:paraId="1B7483C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01" w:type="dxa"/>
          </w:tcPr>
          <w:p w14:paraId="5FF169E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53</w:t>
            </w:r>
          </w:p>
        </w:tc>
        <w:tc>
          <w:tcPr>
            <w:tcW w:w="2268" w:type="dxa"/>
          </w:tcPr>
          <w:p w14:paraId="4B78844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Primary</w:t>
            </w:r>
          </w:p>
        </w:tc>
      </w:tr>
      <w:tr w:rsidR="00394D77" w14:paraId="5531E556" w14:textId="77777777">
        <w:trPr>
          <w:cantSplit/>
          <w:jc w:val="center"/>
        </w:trPr>
        <w:tc>
          <w:tcPr>
            <w:tcW w:w="1134" w:type="dxa"/>
          </w:tcPr>
          <w:p w14:paraId="060F98F3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b</w:t>
            </w:r>
          </w:p>
        </w:tc>
        <w:tc>
          <w:tcPr>
            <w:tcW w:w="1361" w:type="dxa"/>
          </w:tcPr>
          <w:p w14:paraId="1F6B691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61</w:t>
            </w:r>
          </w:p>
        </w:tc>
        <w:tc>
          <w:tcPr>
            <w:tcW w:w="1701" w:type="dxa"/>
          </w:tcPr>
          <w:p w14:paraId="76AB3D6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</w:tcPr>
          <w:p w14:paraId="22601634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36</w:t>
            </w:r>
          </w:p>
        </w:tc>
        <w:tc>
          <w:tcPr>
            <w:tcW w:w="2268" w:type="dxa"/>
          </w:tcPr>
          <w:p w14:paraId="5B4084C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Primary</w:t>
            </w:r>
          </w:p>
        </w:tc>
      </w:tr>
      <w:tr w:rsidR="00394D77" w14:paraId="50772182" w14:textId="77777777">
        <w:trPr>
          <w:cantSplit/>
          <w:jc w:val="center"/>
        </w:trPr>
        <w:tc>
          <w:tcPr>
            <w:tcW w:w="1134" w:type="dxa"/>
          </w:tcPr>
          <w:p w14:paraId="7637EC6E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a</w:t>
            </w:r>
          </w:p>
        </w:tc>
        <w:tc>
          <w:tcPr>
            <w:tcW w:w="1361" w:type="dxa"/>
          </w:tcPr>
          <w:p w14:paraId="5A76302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65</w:t>
            </w:r>
          </w:p>
        </w:tc>
        <w:tc>
          <w:tcPr>
            <w:tcW w:w="1701" w:type="dxa"/>
          </w:tcPr>
          <w:p w14:paraId="0321E2C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01" w:type="dxa"/>
          </w:tcPr>
          <w:p w14:paraId="4605658D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37</w:t>
            </w:r>
          </w:p>
        </w:tc>
        <w:tc>
          <w:tcPr>
            <w:tcW w:w="2268" w:type="dxa"/>
          </w:tcPr>
          <w:p w14:paraId="58159EB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Primary</w:t>
            </w:r>
          </w:p>
        </w:tc>
      </w:tr>
      <w:tr w:rsidR="00394D77" w14:paraId="4685AA03" w14:textId="77777777">
        <w:trPr>
          <w:cantSplit/>
          <w:jc w:val="center"/>
        </w:trPr>
        <w:tc>
          <w:tcPr>
            <w:tcW w:w="1134" w:type="dxa"/>
          </w:tcPr>
          <w:p w14:paraId="054D4D33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e</w:t>
            </w:r>
          </w:p>
        </w:tc>
        <w:tc>
          <w:tcPr>
            <w:tcW w:w="1361" w:type="dxa"/>
          </w:tcPr>
          <w:p w14:paraId="0197504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88</w:t>
            </w:r>
          </w:p>
        </w:tc>
        <w:tc>
          <w:tcPr>
            <w:tcW w:w="1701" w:type="dxa"/>
          </w:tcPr>
          <w:p w14:paraId="24EEA65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01" w:type="dxa"/>
          </w:tcPr>
          <w:p w14:paraId="726FC0C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2268" w:type="dxa"/>
          </w:tcPr>
          <w:p w14:paraId="44428218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Secondary</w:t>
            </w:r>
          </w:p>
        </w:tc>
      </w:tr>
      <w:tr w:rsidR="00394D77" w14:paraId="6C9E8CF5" w14:textId="77777777">
        <w:trPr>
          <w:cantSplit/>
          <w:jc w:val="center"/>
        </w:trPr>
        <w:tc>
          <w:tcPr>
            <w:tcW w:w="1134" w:type="dxa"/>
          </w:tcPr>
          <w:p w14:paraId="10D80005" w14:textId="77777777" w:rsidR="00394D77" w:rsidRDefault="007F1496">
            <w:pPr>
              <w:spacing w:after="0" w:line="240" w:lineRule="auto"/>
            </w:pPr>
            <w:r>
              <w:rPr>
                <w:sz w:val="22"/>
              </w:rPr>
              <w:t>c</w:t>
            </w:r>
          </w:p>
        </w:tc>
        <w:tc>
          <w:tcPr>
            <w:tcW w:w="1361" w:type="dxa"/>
          </w:tcPr>
          <w:p w14:paraId="49858BD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96</w:t>
            </w:r>
          </w:p>
        </w:tc>
        <w:tc>
          <w:tcPr>
            <w:tcW w:w="1701" w:type="dxa"/>
          </w:tcPr>
          <w:p w14:paraId="2353AB8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01" w:type="dxa"/>
          </w:tcPr>
          <w:p w14:paraId="5BE71DE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2268" w:type="dxa"/>
          </w:tcPr>
          <w:p w14:paraId="4C72D692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Secondary</w:t>
            </w:r>
          </w:p>
        </w:tc>
      </w:tr>
    </w:tbl>
    <w:p w14:paraId="19927EC1" w14:textId="77777777" w:rsidR="00394D77" w:rsidRDefault="00394D77">
      <w:pPr>
        <w:spacing w:after="40"/>
      </w:pPr>
    </w:p>
    <w:p w14:paraId="24156D62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lastRenderedPageBreak/>
        <w:t>Bảng</w:t>
      </w:r>
      <w:proofErr w:type="spellEnd"/>
      <w:r>
        <w:rPr>
          <w:b/>
          <w:sz w:val="24"/>
        </w:rPr>
        <w:t xml:space="preserve"> 4. </w:t>
      </w:r>
      <w:r>
        <w:rPr>
          <w:i/>
          <w:sz w:val="24"/>
        </w:rPr>
        <w:t xml:space="preserve">Các HUI </w:t>
      </w:r>
      <w:proofErr w:type="spellStart"/>
      <w:r>
        <w:rPr>
          <w:i/>
          <w:sz w:val="24"/>
        </w:rPr>
        <w:t>tìm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minUtil</w:t>
      </w:r>
      <w:proofErr w:type="spellEnd"/>
      <w:r>
        <w:rPr>
          <w:i/>
          <w:sz w:val="24"/>
        </w:rPr>
        <w:t xml:space="preserve"> = 30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3402"/>
        <w:gridCol w:w="1701"/>
        <w:gridCol w:w="1701"/>
      </w:tblGrid>
      <w:tr w:rsidR="00394D77" w14:paraId="09637E5B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2F3"/>
          </w:tcPr>
          <w:p w14:paraId="6512161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HUI</w:t>
            </w:r>
          </w:p>
        </w:tc>
        <w:tc>
          <w:tcPr>
            <w:tcW w:w="1701" w:type="dxa"/>
            <w:shd w:val="clear" w:color="auto" w:fill="D9E2F3"/>
          </w:tcPr>
          <w:p w14:paraId="01E5D01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u(X)</w:t>
            </w:r>
          </w:p>
        </w:tc>
        <w:tc>
          <w:tcPr>
            <w:tcW w:w="1701" w:type="dxa"/>
            <w:shd w:val="clear" w:color="auto" w:fill="D9E2F3"/>
          </w:tcPr>
          <w:p w14:paraId="686BC4A3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Độ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hỗ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trợ</w:t>
            </w:r>
            <w:proofErr w:type="spellEnd"/>
          </w:p>
        </w:tc>
      </w:tr>
      <w:tr w:rsidR="00394D77" w14:paraId="21F7999D" w14:textId="77777777">
        <w:trPr>
          <w:cantSplit/>
          <w:jc w:val="center"/>
        </w:trPr>
        <w:tc>
          <w:tcPr>
            <w:tcW w:w="3402" w:type="dxa"/>
          </w:tcPr>
          <w:p w14:paraId="48F32B12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{b, d}</w:t>
            </w:r>
          </w:p>
        </w:tc>
        <w:tc>
          <w:tcPr>
            <w:tcW w:w="1701" w:type="dxa"/>
          </w:tcPr>
          <w:p w14:paraId="33C82C5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701" w:type="dxa"/>
          </w:tcPr>
          <w:p w14:paraId="215A583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394D77" w14:paraId="7310D6CC" w14:textId="77777777">
        <w:trPr>
          <w:cantSplit/>
          <w:jc w:val="center"/>
        </w:trPr>
        <w:tc>
          <w:tcPr>
            <w:tcW w:w="3402" w:type="dxa"/>
          </w:tcPr>
          <w:p w14:paraId="32CCEF22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{a, c, e}</w:t>
            </w:r>
          </w:p>
        </w:tc>
        <w:tc>
          <w:tcPr>
            <w:tcW w:w="1701" w:type="dxa"/>
          </w:tcPr>
          <w:p w14:paraId="7AFEAFA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w="1701" w:type="dxa"/>
          </w:tcPr>
          <w:p w14:paraId="17A6BF9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394D77" w14:paraId="144B58DB" w14:textId="77777777">
        <w:trPr>
          <w:cantSplit/>
          <w:jc w:val="center"/>
        </w:trPr>
        <w:tc>
          <w:tcPr>
            <w:tcW w:w="3402" w:type="dxa"/>
          </w:tcPr>
          <w:p w14:paraId="680D533B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{b, c, d}</w:t>
            </w:r>
          </w:p>
        </w:tc>
        <w:tc>
          <w:tcPr>
            <w:tcW w:w="1701" w:type="dxa"/>
          </w:tcPr>
          <w:p w14:paraId="623EF9D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34</w:t>
            </w:r>
          </w:p>
        </w:tc>
        <w:tc>
          <w:tcPr>
            <w:tcW w:w="1701" w:type="dxa"/>
          </w:tcPr>
          <w:p w14:paraId="25038D2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394D77" w14:paraId="5C5D4C6D" w14:textId="77777777">
        <w:trPr>
          <w:cantSplit/>
          <w:jc w:val="center"/>
        </w:trPr>
        <w:tc>
          <w:tcPr>
            <w:tcW w:w="3402" w:type="dxa"/>
          </w:tcPr>
          <w:p w14:paraId="299C7FCF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{b, c, e}</w:t>
            </w:r>
          </w:p>
        </w:tc>
        <w:tc>
          <w:tcPr>
            <w:tcW w:w="1701" w:type="dxa"/>
          </w:tcPr>
          <w:p w14:paraId="73DFEF2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w="1701" w:type="dxa"/>
          </w:tcPr>
          <w:p w14:paraId="70E6ABE4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</w:t>
            </w:r>
          </w:p>
        </w:tc>
      </w:tr>
      <w:tr w:rsidR="00394D77" w14:paraId="6DAE4A3D" w14:textId="77777777">
        <w:trPr>
          <w:cantSplit/>
          <w:jc w:val="center"/>
        </w:trPr>
        <w:tc>
          <w:tcPr>
            <w:tcW w:w="3402" w:type="dxa"/>
          </w:tcPr>
          <w:p w14:paraId="0249E285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{b, d, e}</w:t>
            </w:r>
          </w:p>
        </w:tc>
        <w:tc>
          <w:tcPr>
            <w:tcW w:w="1701" w:type="dxa"/>
          </w:tcPr>
          <w:p w14:paraId="6783B18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36</w:t>
            </w:r>
          </w:p>
        </w:tc>
        <w:tc>
          <w:tcPr>
            <w:tcW w:w="1701" w:type="dxa"/>
          </w:tcPr>
          <w:p w14:paraId="423E5E2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394D77" w14:paraId="161093FA" w14:textId="77777777">
        <w:trPr>
          <w:cantSplit/>
          <w:jc w:val="center"/>
        </w:trPr>
        <w:tc>
          <w:tcPr>
            <w:tcW w:w="3402" w:type="dxa"/>
          </w:tcPr>
          <w:p w14:paraId="52630B15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{b, c, d, e}</w:t>
            </w:r>
          </w:p>
        </w:tc>
        <w:tc>
          <w:tcPr>
            <w:tcW w:w="1701" w:type="dxa"/>
          </w:tcPr>
          <w:p w14:paraId="3CAD077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1701" w:type="dxa"/>
          </w:tcPr>
          <w:p w14:paraId="550403B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394D77" w14:paraId="2D8B7480" w14:textId="77777777">
        <w:trPr>
          <w:cantSplit/>
          <w:jc w:val="center"/>
        </w:trPr>
        <w:tc>
          <w:tcPr>
            <w:tcW w:w="3402" w:type="dxa"/>
          </w:tcPr>
          <w:p w14:paraId="15098C47" w14:textId="77777777" w:rsidR="00394D77" w:rsidRDefault="007F1496">
            <w:pPr>
              <w:spacing w:after="0" w:line="240" w:lineRule="auto"/>
            </w:pPr>
            <w:r>
              <w:rPr>
                <w:sz w:val="22"/>
              </w:rPr>
              <w:t>{a, b, c, d, e, f}</w:t>
            </w:r>
          </w:p>
        </w:tc>
        <w:tc>
          <w:tcPr>
            <w:tcW w:w="1701" w:type="dxa"/>
          </w:tcPr>
          <w:p w14:paraId="2A574AF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701" w:type="dxa"/>
          </w:tcPr>
          <w:p w14:paraId="71E306D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1</w:t>
            </w:r>
          </w:p>
        </w:tc>
      </w:tr>
    </w:tbl>
    <w:p w14:paraId="5A012418" w14:textId="77777777" w:rsidR="00394D77" w:rsidRDefault="00394D77">
      <w:pPr>
        <w:spacing w:after="40"/>
      </w:pPr>
    </w:p>
    <w:p w14:paraId="78D2A580" w14:textId="77777777" w:rsidR="00394D77" w:rsidRDefault="007F1496">
      <w:pPr>
        <w:jc w:val="both"/>
      </w:pPr>
      <w:r>
        <w:t xml:space="preserve">EFIM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7 HUI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18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127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19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subtree utility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4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: u({b}) = 16 </w:t>
      </w:r>
      <w:proofErr w:type="spellStart"/>
      <w:r>
        <w:t>nhưng</w:t>
      </w:r>
      <w:proofErr w:type="spellEnd"/>
      <w:r>
        <w:t xml:space="preserve"> u({</w:t>
      </w:r>
      <w:proofErr w:type="spellStart"/>
      <w:proofErr w:type="gramStart"/>
      <w:r>
        <w:t>b,d</w:t>
      </w:r>
      <w:proofErr w:type="spellEnd"/>
      <w:proofErr w:type="gramEnd"/>
      <w:r>
        <w:t>}) = 30.</w:t>
      </w:r>
    </w:p>
    <w:p w14:paraId="44241836" w14:textId="77777777" w:rsidR="00394D77" w:rsidRDefault="007F1496">
      <w:pPr>
        <w:pStyle w:val="Heading1"/>
      </w:pPr>
      <w:bookmarkStart w:id="4" w:name="_Toc242521137"/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hoá</w:t>
      </w:r>
      <w:proofErr w:type="spellEnd"/>
      <w:r>
        <w:rPr>
          <w:rFonts w:ascii="Times New Roman" w:eastAsia="Times New Roman" w:hAnsi="Times New Roman" w:cs="Times New Roman"/>
        </w:rPr>
        <w:t xml:space="preserve"> HUIM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nhà</w:t>
      </w:r>
      <w:bookmarkEnd w:id="4"/>
      <w:proofErr w:type="spellEnd"/>
    </w:p>
    <w:p w14:paraId="37C19B12" w14:textId="77777777" w:rsidR="00394D77" w:rsidRDefault="007F1496">
      <w:pPr>
        <w:jc w:val="both"/>
      </w:pPr>
      <w:proofErr w:type="spellStart"/>
      <w:r>
        <w:t>Mỗi</w:t>
      </w:r>
      <w:proofErr w:type="spellEnd"/>
      <w:r>
        <w:t xml:space="preserve"> fingerprint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utility: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WAP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RSSI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WAP.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Wi-Fi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q </w:t>
      </w:r>
      <w:proofErr w:type="spellStart"/>
      <w:r>
        <w:t>và</w:t>
      </w:r>
      <w:proofErr w:type="spellEnd"/>
      <w:r>
        <w:t xml:space="preserve"> p,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966D802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5. </w:t>
      </w:r>
      <w:r>
        <w:rPr>
          <w:i/>
          <w:sz w:val="24"/>
        </w:rPr>
        <w:t xml:space="preserve">Ánh </w:t>
      </w:r>
      <w:proofErr w:type="spellStart"/>
      <w:r>
        <w:rPr>
          <w:i/>
          <w:sz w:val="24"/>
        </w:rPr>
        <w:t>xạ</w:t>
      </w:r>
      <w:proofErr w:type="spellEnd"/>
      <w:r>
        <w:rPr>
          <w:i/>
          <w:sz w:val="24"/>
        </w:rPr>
        <w:t xml:space="preserve"> HUIM – IPS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2551"/>
        <w:gridCol w:w="6520"/>
      </w:tblGrid>
      <w:tr w:rsidR="00394D77" w14:paraId="791C335E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E2F3"/>
          </w:tcPr>
          <w:p w14:paraId="19798FBC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Khái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niệm</w:t>
            </w:r>
            <w:proofErr w:type="spellEnd"/>
            <w:r>
              <w:rPr>
                <w:b/>
                <w:sz w:val="22"/>
              </w:rPr>
              <w:t xml:space="preserve"> HUIM</w:t>
            </w:r>
          </w:p>
        </w:tc>
        <w:tc>
          <w:tcPr>
            <w:tcW w:w="6520" w:type="dxa"/>
            <w:shd w:val="clear" w:color="auto" w:fill="D9E2F3"/>
          </w:tcPr>
          <w:p w14:paraId="678BCBF4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 xml:space="preserve">Ánh </w:t>
            </w:r>
            <w:proofErr w:type="spellStart"/>
            <w:r>
              <w:rPr>
                <w:b/>
                <w:sz w:val="22"/>
              </w:rPr>
              <w:t>xạ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trong</w:t>
            </w:r>
            <w:proofErr w:type="spellEnd"/>
            <w:r>
              <w:rPr>
                <w:b/>
                <w:sz w:val="22"/>
              </w:rPr>
              <w:t xml:space="preserve"> IPS</w:t>
            </w:r>
          </w:p>
        </w:tc>
      </w:tr>
      <w:tr w:rsidR="00394D77" w14:paraId="5BE23D82" w14:textId="77777777">
        <w:trPr>
          <w:cantSplit/>
          <w:jc w:val="center"/>
        </w:trPr>
        <w:tc>
          <w:tcPr>
            <w:tcW w:w="2551" w:type="dxa"/>
          </w:tcPr>
          <w:p w14:paraId="49EB9449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</w:t>
            </w:r>
            <w:proofErr w:type="spellEnd"/>
          </w:p>
        </w:tc>
        <w:tc>
          <w:tcPr>
            <w:tcW w:w="6520" w:type="dxa"/>
          </w:tcPr>
          <w:p w14:paraId="6DA4872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WAP (520 </w:t>
            </w:r>
            <w:proofErr w:type="spellStart"/>
            <w:r>
              <w:rPr>
                <w:sz w:val="22"/>
              </w:rPr>
              <w:t>cột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UJIIndoorLoc [7])</w:t>
            </w:r>
          </w:p>
        </w:tc>
      </w:tr>
      <w:tr w:rsidR="00394D77" w14:paraId="52AF9C2A" w14:textId="77777777">
        <w:trPr>
          <w:cantSplit/>
          <w:jc w:val="center"/>
        </w:trPr>
        <w:tc>
          <w:tcPr>
            <w:tcW w:w="2551" w:type="dxa"/>
          </w:tcPr>
          <w:p w14:paraId="115E89C2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Giao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T</w:t>
            </w:r>
          </w:p>
        </w:tc>
        <w:tc>
          <w:tcPr>
            <w:tcW w:w="6520" w:type="dxa"/>
          </w:tcPr>
          <w:p w14:paraId="72D78FAC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fingerprint; WAP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100 (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thuộc</w:t>
            </w:r>
            <w:proofErr w:type="spellEnd"/>
            <w:r>
              <w:rPr>
                <w:sz w:val="22"/>
              </w:rPr>
              <w:t xml:space="preserve"> T</w:t>
            </w:r>
          </w:p>
        </w:tc>
      </w:tr>
      <w:tr w:rsidR="00394D77" w14:paraId="63905609" w14:textId="77777777">
        <w:trPr>
          <w:cantSplit/>
          <w:jc w:val="center"/>
        </w:trPr>
        <w:tc>
          <w:tcPr>
            <w:tcW w:w="2551" w:type="dxa"/>
          </w:tcPr>
          <w:p w14:paraId="3606D9A4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Utility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q(</w:t>
            </w:r>
            <w:proofErr w:type="spellStart"/>
            <w:proofErr w:type="gramStart"/>
            <w:r>
              <w:rPr>
                <w:sz w:val="22"/>
              </w:rPr>
              <w:t>i,T</w:t>
            </w:r>
            <w:proofErr w:type="spellEnd"/>
            <w:proofErr w:type="gramEnd"/>
            <w:r>
              <w:rPr>
                <w:sz w:val="22"/>
              </w:rPr>
              <w:t>)</w:t>
            </w:r>
          </w:p>
        </w:tc>
        <w:tc>
          <w:tcPr>
            <w:tcW w:w="6520" w:type="dxa"/>
          </w:tcPr>
          <w:p w14:paraId="3FD82F0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 xml:space="preserve">RSSI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1…100</w:t>
            </w:r>
          </w:p>
        </w:tc>
      </w:tr>
      <w:tr w:rsidR="00394D77" w14:paraId="18C1B07C" w14:textId="77777777">
        <w:trPr>
          <w:cantSplit/>
          <w:jc w:val="center"/>
        </w:trPr>
        <w:tc>
          <w:tcPr>
            <w:tcW w:w="2551" w:type="dxa"/>
          </w:tcPr>
          <w:p w14:paraId="33419034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Utility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 xml:space="preserve"> p(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6520" w:type="dxa"/>
          </w:tcPr>
          <w:p w14:paraId="7545FB2C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nghĩa</w:t>
            </w:r>
            <w:proofErr w:type="spellEnd"/>
            <w:r>
              <w:rPr>
                <w:sz w:val="22"/>
              </w:rPr>
              <w:t xml:space="preserve"> A, B, C (</w:t>
            </w:r>
            <w:proofErr w:type="spellStart"/>
            <w:r>
              <w:rPr>
                <w:sz w:val="22"/>
              </w:rPr>
              <w:t>Bảng</w:t>
            </w:r>
            <w:proofErr w:type="spellEnd"/>
            <w:r>
              <w:rPr>
                <w:sz w:val="22"/>
              </w:rPr>
              <w:t xml:space="preserve"> 6)</w:t>
            </w:r>
          </w:p>
        </w:tc>
      </w:tr>
      <w:tr w:rsidR="00394D77" w14:paraId="3AD0B21A" w14:textId="77777777">
        <w:trPr>
          <w:cantSplit/>
          <w:jc w:val="center"/>
        </w:trPr>
        <w:tc>
          <w:tcPr>
            <w:tcW w:w="2551" w:type="dxa"/>
          </w:tcPr>
          <w:p w14:paraId="599C554B" w14:textId="77777777" w:rsidR="00394D77" w:rsidRDefault="007F1496">
            <w:pPr>
              <w:spacing w:after="0" w:line="240" w:lineRule="auto"/>
            </w:pPr>
            <w:r>
              <w:rPr>
                <w:sz w:val="22"/>
              </w:rPr>
              <w:t>HUI</w:t>
            </w:r>
          </w:p>
        </w:tc>
        <w:tc>
          <w:tcPr>
            <w:tcW w:w="6520" w:type="dxa"/>
          </w:tcPr>
          <w:p w14:paraId="5D810CB0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Nhóm</w:t>
            </w:r>
            <w:proofErr w:type="spellEnd"/>
            <w:r>
              <w:rPr>
                <w:sz w:val="22"/>
              </w:rPr>
              <w:t xml:space="preserve"> WAP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utility ≥ </w:t>
            </w:r>
            <w:proofErr w:type="spellStart"/>
            <w:r>
              <w:rPr>
                <w:sz w:val="22"/>
              </w:rPr>
              <w:t>minUtil</w:t>
            </w:r>
            <w:proofErr w:type="spellEnd"/>
          </w:p>
        </w:tc>
      </w:tr>
    </w:tbl>
    <w:p w14:paraId="734D5414" w14:textId="77777777" w:rsidR="00394D77" w:rsidRDefault="00394D77">
      <w:pPr>
        <w:spacing w:after="40"/>
      </w:pPr>
    </w:p>
    <w:p w14:paraId="789F6BCA" w14:textId="77777777" w:rsidR="00394D77" w:rsidRDefault="007F1496">
      <w:pPr>
        <w:jc w:val="both"/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100. </w:t>
      </w: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100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WAP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[7]. Audit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: 0 ô </w:t>
      </w:r>
      <w:proofErr w:type="spellStart"/>
      <w:r>
        <w:t>trong</w:t>
      </w:r>
      <w:proofErr w:type="spellEnd"/>
      <w:r>
        <w:t xml:space="preserve"> 10.367.240 ô WAP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trainingData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1…99, </w:t>
      </w:r>
      <w:proofErr w:type="spellStart"/>
      <w:r>
        <w:t>và</w:t>
      </w:r>
      <w:proofErr w:type="spellEnd"/>
      <w:r>
        <w:t xml:space="preserve"> 96,54% </w:t>
      </w:r>
      <w:proofErr w:type="spellStart"/>
      <w:r>
        <w:t>số</w:t>
      </w:r>
      <w:proofErr w:type="spellEnd"/>
      <w:r>
        <w:t xml:space="preserve"> ô </w:t>
      </w:r>
      <w:proofErr w:type="spellStart"/>
      <w:r>
        <w:t>bằng</w:t>
      </w:r>
      <w:proofErr w:type="spellEnd"/>
      <w:r>
        <w:t xml:space="preserve"> 100;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fingerprint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18,0 WAP.</w:t>
      </w:r>
    </w:p>
    <w:p w14:paraId="16F70D36" w14:textId="77777777" w:rsidR="00394D77" w:rsidRDefault="007F1496">
      <w:pPr>
        <w:keepNext/>
        <w:jc w:val="both"/>
      </w:pPr>
      <w:r>
        <w:rPr>
          <w:b/>
        </w:rPr>
        <w:t xml:space="preserve">Utility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. </w:t>
      </w:r>
      <w:r>
        <w:t xml:space="preserve">Theo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"positive"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UJIIndoorLoc [21], [22], </w:t>
      </w:r>
      <w:proofErr w:type="spellStart"/>
      <w:r>
        <w:t>mỗi</w:t>
      </w:r>
      <w:proofErr w:type="spellEnd"/>
      <w:r>
        <w:t xml:space="preserve"> RSSI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thang </w:t>
      </w:r>
      <w:proofErr w:type="spellStart"/>
      <w:r>
        <w:t>dương</w:t>
      </w:r>
      <w:proofErr w:type="spellEnd"/>
      <w:r>
        <w:t xml:space="preserve">; </w:t>
      </w:r>
      <w:proofErr w:type="spellStart"/>
      <w:r>
        <w:t>RSSI_min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RSSI_max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trainingData</w:t>
      </w:r>
      <w:proofErr w:type="spellEnd"/>
      <w:r>
        <w:t>:</w:t>
      </w:r>
    </w:p>
    <w:p w14:paraId="1EC28897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5744D6CB" wp14:editId="06F1175F">
            <wp:extent cx="3233318" cy="4834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3318" cy="4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D6A2" w14:textId="77777777" w:rsidR="00394D77" w:rsidRDefault="007F1496">
      <w:pPr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19.861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19.937 fingerprint (76 fingerprint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WAP </w:t>
      </w:r>
      <w:proofErr w:type="spellStart"/>
      <w:r>
        <w:t>nào</w:t>
      </w:r>
      <w:proofErr w:type="spellEnd"/>
      <w:r>
        <w:t>).</w:t>
      </w:r>
    </w:p>
    <w:p w14:paraId="767CCD28" w14:textId="77777777" w:rsidR="00394D77" w:rsidRDefault="007F1496">
      <w:pPr>
        <w:jc w:val="both"/>
      </w:pPr>
      <w:r>
        <w:rPr>
          <w:b/>
        </w:rPr>
        <w:t xml:space="preserve">Ba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utility </w:t>
      </w:r>
      <w:proofErr w:type="spellStart"/>
      <w:r>
        <w:rPr>
          <w:b/>
        </w:rPr>
        <w:t>ngoài</w:t>
      </w:r>
      <w:proofErr w:type="spellEnd"/>
      <w:r>
        <w:rPr>
          <w:b/>
        </w:rP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q(</w:t>
      </w:r>
      <w:proofErr w:type="spellStart"/>
      <w:proofErr w:type="gramStart"/>
      <w:r>
        <w:t>i,T</w:t>
      </w:r>
      <w:proofErr w:type="spellEnd"/>
      <w:proofErr w:type="gram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p(</w:t>
      </w:r>
      <w:proofErr w:type="spellStart"/>
      <w:r>
        <w:t>i</w:t>
      </w:r>
      <w:proofErr w:type="spellEnd"/>
      <w:r>
        <w:t xml:space="preserve">),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>–</w:t>
      </w:r>
      <w:proofErr w:type="spellStart"/>
      <w:r>
        <w:t>tầng</w:t>
      </w:r>
      <w:proofErr w:type="spellEnd"/>
      <w:r>
        <w:t xml:space="preserve"> (13 </w:t>
      </w:r>
      <w:proofErr w:type="spellStart"/>
      <w:r>
        <w:t>lớp</w:t>
      </w:r>
      <w:proofErr w:type="spellEnd"/>
      <w:r>
        <w:t>); I(</w:t>
      </w:r>
      <w:proofErr w:type="spellStart"/>
      <w:r>
        <w:t>A_</w:t>
      </w:r>
      <w:proofErr w:type="gramStart"/>
      <w:r>
        <w:t>i;Y</w:t>
      </w:r>
      <w:proofErr w:type="spellEnd"/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mutual information </w:t>
      </w:r>
      <w:proofErr w:type="spellStart"/>
      <w:r>
        <w:lastRenderedPageBreak/>
        <w:t>giữa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WAP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khoảng</w:t>
      </w:r>
      <w:proofErr w:type="spellEnd"/>
      <w:r>
        <w:t xml:space="preserve"> dBm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−104, −90, −80, −70, −60, 0) </w:t>
      </w:r>
      <w:proofErr w:type="spellStart"/>
      <w:r>
        <w:t>và</w:t>
      </w:r>
      <w:proofErr w:type="spellEnd"/>
      <w:r>
        <w:t xml:space="preserve"> Y,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histogram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2CD75C3D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6. </w:t>
      </w:r>
      <w:r>
        <w:rPr>
          <w:i/>
          <w:sz w:val="24"/>
        </w:rPr>
        <w:t xml:space="preserve">Ba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utility </w:t>
      </w:r>
      <w:proofErr w:type="spellStart"/>
      <w:r>
        <w:rPr>
          <w:i/>
          <w:sz w:val="24"/>
        </w:rPr>
        <w:t>ngoài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tổng</w:t>
      </w:r>
      <w:proofErr w:type="spellEnd"/>
      <w:r>
        <w:rPr>
          <w:i/>
          <w:sz w:val="24"/>
        </w:rPr>
        <w:t xml:space="preserve"> utility </w:t>
      </w:r>
      <w:proofErr w:type="spellStart"/>
      <w:r>
        <w:rPr>
          <w:i/>
          <w:sz w:val="24"/>
        </w:rPr>
        <w:t>đọc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từ</w:t>
      </w:r>
      <w:proofErr w:type="spellEnd"/>
      <w:r>
        <w:rPr>
          <w:i/>
          <w:sz w:val="24"/>
        </w:rPr>
        <w:t xml:space="preserve"> results/metrics/huim_runs.csv)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1928"/>
        <w:gridCol w:w="2494"/>
        <w:gridCol w:w="1587"/>
        <w:gridCol w:w="3061"/>
      </w:tblGrid>
      <w:tr w:rsidR="00394D77" w14:paraId="6FF1F363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2F3"/>
          </w:tcPr>
          <w:p w14:paraId="5CFA486E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Mô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hình</w:t>
            </w:r>
            <w:proofErr w:type="spellEnd"/>
          </w:p>
        </w:tc>
        <w:tc>
          <w:tcPr>
            <w:tcW w:w="2494" w:type="dxa"/>
            <w:shd w:val="clear" w:color="auto" w:fill="D9E2F3"/>
          </w:tcPr>
          <w:p w14:paraId="08B98D9D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p(</w:t>
            </w:r>
            <w:proofErr w:type="spellStart"/>
            <w:r>
              <w:rPr>
                <w:b/>
                <w:sz w:val="22"/>
              </w:rPr>
              <w:t>i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1587" w:type="dxa"/>
            <w:shd w:val="clear" w:color="auto" w:fill="D9E2F3"/>
          </w:tcPr>
          <w:p w14:paraId="517A77DB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Tổng</w:t>
            </w:r>
            <w:proofErr w:type="spellEnd"/>
            <w:r>
              <w:rPr>
                <w:b/>
                <w:sz w:val="22"/>
              </w:rPr>
              <w:t xml:space="preserve"> utility CSDL</w:t>
            </w:r>
          </w:p>
        </w:tc>
        <w:tc>
          <w:tcPr>
            <w:tcW w:w="3061" w:type="dxa"/>
            <w:shd w:val="clear" w:color="auto" w:fill="D9E2F3"/>
          </w:tcPr>
          <w:p w14:paraId="6254F2C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 xml:space="preserve">Vai </w:t>
            </w:r>
            <w:proofErr w:type="spellStart"/>
            <w:r>
              <w:rPr>
                <w:b/>
                <w:sz w:val="22"/>
              </w:rPr>
              <w:t>trò</w:t>
            </w:r>
            <w:proofErr w:type="spellEnd"/>
          </w:p>
        </w:tc>
      </w:tr>
      <w:tr w:rsidR="00394D77" w14:paraId="1746E21A" w14:textId="77777777">
        <w:trPr>
          <w:cantSplit/>
          <w:jc w:val="center"/>
        </w:trPr>
        <w:tc>
          <w:tcPr>
            <w:tcW w:w="1928" w:type="dxa"/>
          </w:tcPr>
          <w:p w14:paraId="301300EC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A – Signal</w:t>
            </w:r>
          </w:p>
        </w:tc>
        <w:tc>
          <w:tcPr>
            <w:tcW w:w="2494" w:type="dxa"/>
          </w:tcPr>
          <w:p w14:paraId="64171D3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87" w:type="dxa"/>
          </w:tcPr>
          <w:p w14:paraId="65C8019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9.058.242</w:t>
            </w:r>
          </w:p>
        </w:tc>
        <w:tc>
          <w:tcPr>
            <w:tcW w:w="3061" w:type="dxa"/>
          </w:tcPr>
          <w:p w14:paraId="44F21CC7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</w:p>
        </w:tc>
      </w:tr>
      <w:tr w:rsidR="00394D77" w14:paraId="16E7C70A" w14:textId="77777777">
        <w:trPr>
          <w:cantSplit/>
          <w:jc w:val="center"/>
        </w:trPr>
        <w:tc>
          <w:tcPr>
            <w:tcW w:w="1928" w:type="dxa"/>
          </w:tcPr>
          <w:p w14:paraId="155CB0D3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B – Discriminative</w:t>
            </w:r>
          </w:p>
        </w:tc>
        <w:tc>
          <w:tcPr>
            <w:tcW w:w="2494" w:type="dxa"/>
          </w:tcPr>
          <w:p w14:paraId="1FF85D0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I(</w:t>
            </w:r>
            <w:proofErr w:type="spellStart"/>
            <w:r>
              <w:rPr>
                <w:sz w:val="22"/>
              </w:rPr>
              <w:t>A_</w:t>
            </w:r>
            <w:proofErr w:type="gramStart"/>
            <w:r>
              <w:rPr>
                <w:sz w:val="22"/>
              </w:rPr>
              <w:t>i;Y</w:t>
            </w:r>
            <w:proofErr w:type="spellEnd"/>
            <w:proofErr w:type="gramEnd"/>
            <w:r>
              <w:rPr>
                <w:sz w:val="22"/>
              </w:rPr>
              <w:t xml:space="preserve">) / </w:t>
            </w:r>
            <w:proofErr w:type="spellStart"/>
            <w:r>
              <w:rPr>
                <w:sz w:val="22"/>
              </w:rPr>
              <w:t>max_j</w:t>
            </w:r>
            <w:proofErr w:type="spellEnd"/>
            <w:r>
              <w:rPr>
                <w:sz w:val="22"/>
              </w:rPr>
              <w:t xml:space="preserve"> I(</w:t>
            </w:r>
            <w:proofErr w:type="spellStart"/>
            <w:r>
              <w:rPr>
                <w:sz w:val="22"/>
              </w:rPr>
              <w:t>A_</w:t>
            </w:r>
            <w:proofErr w:type="gramStart"/>
            <w:r>
              <w:rPr>
                <w:sz w:val="22"/>
              </w:rPr>
              <w:t>j;Y</w:t>
            </w:r>
            <w:proofErr w:type="spellEnd"/>
            <w:proofErr w:type="gramEnd"/>
            <w:r>
              <w:rPr>
                <w:sz w:val="22"/>
              </w:rPr>
              <w:t>)</w:t>
            </w:r>
          </w:p>
        </w:tc>
        <w:tc>
          <w:tcPr>
            <w:tcW w:w="1587" w:type="dxa"/>
          </w:tcPr>
          <w:p w14:paraId="1615AF3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4.354.299</w:t>
            </w:r>
          </w:p>
        </w:tc>
        <w:tc>
          <w:tcPr>
            <w:tcW w:w="3061" w:type="dxa"/>
          </w:tcPr>
          <w:p w14:paraId="58F05488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</w:t>
            </w:r>
            <w:proofErr w:type="spellEnd"/>
            <w:r>
              <w:rPr>
                <w:sz w:val="22"/>
              </w:rPr>
              <w:t xml:space="preserve"> information gain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[5], [6]</w:t>
            </w:r>
          </w:p>
        </w:tc>
      </w:tr>
      <w:tr w:rsidR="00394D77" w14:paraId="27B7749A" w14:textId="77777777">
        <w:trPr>
          <w:cantSplit/>
          <w:jc w:val="center"/>
        </w:trPr>
        <w:tc>
          <w:tcPr>
            <w:tcW w:w="1928" w:type="dxa"/>
          </w:tcPr>
          <w:p w14:paraId="54CB981C" w14:textId="77777777" w:rsidR="00394D77" w:rsidRDefault="007F1496">
            <w:pPr>
              <w:spacing w:after="0" w:line="240" w:lineRule="auto"/>
            </w:pPr>
            <w:r>
              <w:rPr>
                <w:sz w:val="22"/>
              </w:rPr>
              <w:t>C – Rare-discriminative</w:t>
            </w:r>
          </w:p>
        </w:tc>
        <w:tc>
          <w:tcPr>
            <w:tcW w:w="2494" w:type="dxa"/>
          </w:tcPr>
          <w:p w14:paraId="21973CF8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tỉ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I(</w:t>
            </w:r>
            <w:proofErr w:type="spellStart"/>
            <w:r>
              <w:rPr>
                <w:sz w:val="22"/>
              </w:rPr>
              <w:t>A_</w:t>
            </w:r>
            <w:proofErr w:type="gramStart"/>
            <w:r>
              <w:rPr>
                <w:sz w:val="22"/>
              </w:rPr>
              <w:t>i;Y</w:t>
            </w:r>
            <w:proofErr w:type="spellEnd"/>
            <w:proofErr w:type="gramEnd"/>
            <w:r>
              <w:rPr>
                <w:sz w:val="22"/>
              </w:rPr>
              <w:t>) × log(N/(1+support_i))</w:t>
            </w:r>
          </w:p>
        </w:tc>
        <w:tc>
          <w:tcPr>
            <w:tcW w:w="1587" w:type="dxa"/>
          </w:tcPr>
          <w:p w14:paraId="420AC4E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6.211.852</w:t>
            </w:r>
          </w:p>
        </w:tc>
        <w:tc>
          <w:tcPr>
            <w:tcW w:w="3061" w:type="dxa"/>
          </w:tcPr>
          <w:p w14:paraId="32314882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trọng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WAP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khắp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nơi</w:t>
            </w:r>
            <w:proofErr w:type="spellEnd"/>
          </w:p>
        </w:tc>
      </w:tr>
    </w:tbl>
    <w:p w14:paraId="4400F576" w14:textId="77777777" w:rsidR="00394D77" w:rsidRDefault="00394D77">
      <w:pPr>
        <w:spacing w:after="40"/>
      </w:pPr>
    </w:p>
    <w:p w14:paraId="73D58E93" w14:textId="77777777" w:rsidR="00394D77" w:rsidRDefault="007F1496">
      <w:pPr>
        <w:jc w:val="both"/>
      </w:pP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p(</w:t>
      </w:r>
      <w:proofErr w:type="spellStart"/>
      <w:r>
        <w:t>i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10⁻⁶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utility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EFIM [16].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p(</w:t>
      </w:r>
      <w:proofErr w:type="spellStart"/>
      <w:r>
        <w:t>i</w:t>
      </w:r>
      <w:proofErr w:type="spellEnd"/>
      <w:r>
        <w:t xml:space="preserve">)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trainingData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utility </w:t>
      </w:r>
      <w:proofErr w:type="spellStart"/>
      <w:r>
        <w:t>chênh</w:t>
      </w:r>
      <w:proofErr w:type="spellEnd"/>
      <w:r>
        <w:t xml:space="preserve"> 2,08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minUtil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utility;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utility.</w:t>
      </w:r>
    </w:p>
    <w:p w14:paraId="62CB8E05" w14:textId="77777777" w:rsidR="00394D77" w:rsidRDefault="007F1496">
      <w:pPr>
        <w:keepNext/>
        <w:jc w:val="both"/>
      </w:pPr>
      <w:proofErr w:type="spellStart"/>
      <w:r>
        <w:rPr>
          <w:b/>
        </w:rPr>
        <w:t>Từ</w:t>
      </w:r>
      <w:proofErr w:type="spellEnd"/>
      <w:r>
        <w:rPr>
          <w:b/>
        </w:rPr>
        <w:t xml:space="preserve"> HUI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WAP. </w:t>
      </w:r>
      <w:r>
        <w:t xml:space="preserve">Hai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: union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WAP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HUI (</w:t>
      </w:r>
      <w:proofErr w:type="spellStart"/>
      <w:r>
        <w:t>minUtil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); top-n </w:t>
      </w:r>
      <w:proofErr w:type="spellStart"/>
      <w:r>
        <w:t>lấy</w:t>
      </w:r>
      <w:proofErr w:type="spellEnd"/>
      <w:r>
        <w:t xml:space="preserve"> n WAP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HUI chia </w:t>
      </w:r>
      <w:proofErr w:type="spellStart"/>
      <w:r>
        <w:t>đều</w:t>
      </w:r>
      <w:proofErr w:type="spellEnd"/>
      <w:r>
        <w:t xml:space="preserve"> utility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36142FF5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6A1A4105" wp14:editId="0C3D4EC9">
            <wp:extent cx="2018182" cy="4992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8182" cy="49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9130" w14:textId="77777777" w:rsidR="00394D77" w:rsidRDefault="007F1496">
      <w:pPr>
        <w:pStyle w:val="Heading1"/>
      </w:pPr>
      <w:bookmarkStart w:id="5" w:name="_Toc242521138"/>
      <w:r>
        <w:rPr>
          <w:rFonts w:ascii="Times New Roman" w:eastAsia="Times New Roman" w:hAnsi="Times New Roman" w:cs="Times New Roman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nghiệm</w:t>
      </w:r>
      <w:proofErr w:type="spellEnd"/>
      <w:r>
        <w:rPr>
          <w:rFonts w:ascii="Times New Roman" w:eastAsia="Times New Roman" w:hAnsi="Times New Roman" w:cs="Times New Roman"/>
        </w:rPr>
        <w:t xml:space="preserve"> (Version 1)</w:t>
      </w:r>
      <w:bookmarkEnd w:id="5"/>
    </w:p>
    <w:p w14:paraId="424EA758" w14:textId="77777777" w:rsidR="00394D77" w:rsidRDefault="007F1496">
      <w:pPr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trainingData</w:t>
      </w:r>
      <w:proofErr w:type="spellEnd"/>
      <w:r>
        <w:t xml:space="preserve">; </w:t>
      </w:r>
      <w:proofErr w:type="spellStart"/>
      <w:r>
        <w:t>validationData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5E76AAB1" w14:textId="77777777" w:rsidR="00394D77" w:rsidRDefault="007F1496">
      <w:pPr>
        <w:jc w:val="both"/>
      </w:pP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. </w:t>
      </w:r>
      <w:r>
        <w:t xml:space="preserve">UJIIndoorLoc </w:t>
      </w:r>
      <w:proofErr w:type="spellStart"/>
      <w:r>
        <w:t>gồm</w:t>
      </w:r>
      <w:proofErr w:type="spellEnd"/>
      <w:r>
        <w:t xml:space="preserve"> 19.937 fingerprint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1.111 fingerprint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fingerprint </w:t>
      </w:r>
      <w:proofErr w:type="spellStart"/>
      <w:r>
        <w:t>có</w:t>
      </w:r>
      <w:proofErr w:type="spellEnd"/>
      <w:r>
        <w:t xml:space="preserve"> 520 </w:t>
      </w:r>
      <w:proofErr w:type="spellStart"/>
      <w:r>
        <w:t>cột</w:t>
      </w:r>
      <w:proofErr w:type="spellEnd"/>
      <w:r>
        <w:t xml:space="preserve"> WAP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[7]. </w:t>
      </w:r>
      <w:proofErr w:type="spellStart"/>
      <w:r>
        <w:t>trainingData</w:t>
      </w:r>
      <w:proofErr w:type="spellEnd"/>
      <w:r>
        <w:t xml:space="preserve"> do 18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(USERID 1–18); </w:t>
      </w:r>
      <w:proofErr w:type="spellStart"/>
      <w:r>
        <w:t>validationData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(USERID = 0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11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2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trainingData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1.074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Theo TIMESTAMP, </w:t>
      </w:r>
      <w:proofErr w:type="spellStart"/>
      <w:r>
        <w:t>trainingData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30/05/2013 </w:t>
      </w:r>
      <w:proofErr w:type="spellStart"/>
      <w:r>
        <w:t>đến</w:t>
      </w:r>
      <w:proofErr w:type="spellEnd"/>
      <w:r>
        <w:t xml:space="preserve"> 20/06/2013,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validationData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19/09/2013 </w:t>
      </w:r>
      <w:proofErr w:type="spellStart"/>
      <w:r>
        <w:t>đến</w:t>
      </w:r>
      <w:proofErr w:type="spellEnd"/>
      <w:r>
        <w:t xml:space="preserve"> 08/10/2013. </w:t>
      </w:r>
      <w:proofErr w:type="spellStart"/>
      <w:r>
        <w:t>Chỉ</w:t>
      </w:r>
      <w:proofErr w:type="spellEnd"/>
      <w:r>
        <w:t xml:space="preserve"> 465/520 WAP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trainingData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097F2C55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lastRenderedPageBreak/>
        <w:t>Bảng</w:t>
      </w:r>
      <w:proofErr w:type="spellEnd"/>
      <w:r>
        <w:rPr>
          <w:b/>
          <w:sz w:val="24"/>
        </w:rPr>
        <w:t xml:space="preserve"> 7. </w:t>
      </w:r>
      <w:r>
        <w:rPr>
          <w:i/>
          <w:sz w:val="24"/>
        </w:rPr>
        <w:t xml:space="preserve">Giao </w:t>
      </w:r>
      <w:proofErr w:type="spellStart"/>
      <w:r>
        <w:rPr>
          <w:i/>
          <w:sz w:val="24"/>
        </w:rPr>
        <w:t>thức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chống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rò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rỉ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5386"/>
        <w:gridCol w:w="3685"/>
      </w:tblGrid>
      <w:tr w:rsidR="00394D77" w14:paraId="6C8BA1F4" w14:textId="77777777">
        <w:trPr>
          <w:cantSplit/>
          <w:tblHeader/>
          <w:jc w:val="center"/>
        </w:trPr>
        <w:tc>
          <w:tcPr>
            <w:tcW w:w="5386" w:type="dxa"/>
            <w:shd w:val="clear" w:color="auto" w:fill="D9E2F3"/>
          </w:tcPr>
          <w:p w14:paraId="6ED47F29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Bước</w:t>
            </w:r>
            <w:proofErr w:type="spellEnd"/>
          </w:p>
        </w:tc>
        <w:tc>
          <w:tcPr>
            <w:tcW w:w="3685" w:type="dxa"/>
            <w:shd w:val="clear" w:color="auto" w:fill="D9E2F3"/>
          </w:tcPr>
          <w:p w14:paraId="691F3044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Dữ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dùng</w:t>
            </w:r>
            <w:proofErr w:type="spellEnd"/>
          </w:p>
        </w:tc>
      </w:tr>
      <w:tr w:rsidR="00394D77" w14:paraId="380102F9" w14:textId="77777777">
        <w:trPr>
          <w:cantSplit/>
          <w:jc w:val="center"/>
        </w:trPr>
        <w:tc>
          <w:tcPr>
            <w:tcW w:w="5386" w:type="dxa"/>
          </w:tcPr>
          <w:p w14:paraId="43D0F425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hoá</w:t>
            </w:r>
            <w:proofErr w:type="spellEnd"/>
            <w:r>
              <w:rPr>
                <w:sz w:val="22"/>
              </w:rPr>
              <w:t xml:space="preserve"> RSSI, </w:t>
            </w:r>
            <w:proofErr w:type="spellStart"/>
            <w:r>
              <w:rPr>
                <w:sz w:val="22"/>
              </w:rPr>
              <w:t>trọng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p(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khai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</w:t>
            </w:r>
            <w:proofErr w:type="spellEnd"/>
            <w:r>
              <w:rPr>
                <w:sz w:val="22"/>
              </w:rPr>
              <w:t xml:space="preserve"> HUIM, </w:t>
            </w: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WAP</w:t>
            </w:r>
          </w:p>
        </w:tc>
        <w:tc>
          <w:tcPr>
            <w:tcW w:w="3685" w:type="dxa"/>
          </w:tcPr>
          <w:p w14:paraId="4232F580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trainingData</w:t>
            </w:r>
            <w:proofErr w:type="spellEnd"/>
          </w:p>
        </w:tc>
      </w:tr>
      <w:tr w:rsidR="00394D77" w14:paraId="6BDCC110" w14:textId="77777777">
        <w:trPr>
          <w:cantSplit/>
          <w:jc w:val="center"/>
        </w:trPr>
        <w:tc>
          <w:tcPr>
            <w:tcW w:w="5386" w:type="dxa"/>
          </w:tcPr>
          <w:p w14:paraId="19DBCB46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siêu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k-NN (Version 1)</w:t>
            </w:r>
          </w:p>
        </w:tc>
        <w:tc>
          <w:tcPr>
            <w:tcW w:w="3685" w:type="dxa"/>
          </w:tcPr>
          <w:p w14:paraId="2011F47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 75/25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trainingData</w:t>
            </w:r>
            <w:proofErr w:type="spellEnd"/>
          </w:p>
        </w:tc>
      </w:tr>
      <w:tr w:rsidR="00394D77" w14:paraId="4BD8945B" w14:textId="77777777">
        <w:trPr>
          <w:cantSplit/>
          <w:jc w:val="center"/>
        </w:trPr>
        <w:tc>
          <w:tcPr>
            <w:tcW w:w="5386" w:type="dxa"/>
          </w:tcPr>
          <w:p w14:paraId="0EE76D5D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Chọn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(Version 2)</w:t>
            </w:r>
          </w:p>
        </w:tc>
        <w:tc>
          <w:tcPr>
            <w:tcW w:w="3685" w:type="dxa"/>
          </w:tcPr>
          <w:p w14:paraId="5F5B47A6" w14:textId="77777777" w:rsidR="00394D77" w:rsidRDefault="007F1496">
            <w:pPr>
              <w:keepNext/>
              <w:spacing w:after="0" w:line="240" w:lineRule="auto"/>
              <w:jc w:val="center"/>
            </w:pPr>
            <w:proofErr w:type="gramStart"/>
            <w:r>
              <w:rPr>
                <w:sz w:val="22"/>
              </w:rPr>
              <w:t>6 fold</w:t>
            </w:r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trainingData</w:t>
            </w:r>
            <w:proofErr w:type="spellEnd"/>
          </w:p>
        </w:tc>
      </w:tr>
      <w:tr w:rsidR="00394D77" w14:paraId="106F567D" w14:textId="77777777">
        <w:trPr>
          <w:cantSplit/>
          <w:jc w:val="center"/>
        </w:trPr>
        <w:tc>
          <w:tcPr>
            <w:tcW w:w="5386" w:type="dxa"/>
          </w:tcPr>
          <w:p w14:paraId="4EC033DC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Huấn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luyện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cuối</w:t>
            </w:r>
            <w:proofErr w:type="spellEnd"/>
          </w:p>
        </w:tc>
        <w:tc>
          <w:tcPr>
            <w:tcW w:w="3685" w:type="dxa"/>
          </w:tcPr>
          <w:p w14:paraId="3E925FBB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trainingData</w:t>
            </w:r>
            <w:proofErr w:type="spellEnd"/>
          </w:p>
        </w:tc>
      </w:tr>
      <w:tr w:rsidR="00394D77" w14:paraId="41D37837" w14:textId="77777777">
        <w:trPr>
          <w:cantSplit/>
          <w:jc w:val="center"/>
        </w:trPr>
        <w:tc>
          <w:tcPr>
            <w:tcW w:w="5386" w:type="dxa"/>
          </w:tcPr>
          <w:p w14:paraId="1A55ACD0" w14:textId="77777777" w:rsidR="00394D77" w:rsidRDefault="007F1496">
            <w:pPr>
              <w:spacing w:after="0" w:line="240" w:lineRule="auto"/>
            </w:pP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3685" w:type="dxa"/>
          </w:tcPr>
          <w:p w14:paraId="63D37244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validationData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</w:p>
        </w:tc>
      </w:tr>
    </w:tbl>
    <w:p w14:paraId="68B7A3D4" w14:textId="77777777" w:rsidR="00394D77" w:rsidRDefault="00394D77">
      <w:pPr>
        <w:spacing w:after="40"/>
      </w:pPr>
    </w:p>
    <w:p w14:paraId="6814F1A7" w14:textId="77777777" w:rsidR="00394D77" w:rsidRDefault="007F1496">
      <w:pPr>
        <w:jc w:val="both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EFIM. </w:t>
      </w:r>
      <w:r>
        <w:t xml:space="preserve">EFIM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oracle </w:t>
      </w:r>
      <w:proofErr w:type="spellStart"/>
      <w:r>
        <w:t>vét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: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ở 16 </w:t>
      </w:r>
      <w:proofErr w:type="spellStart"/>
      <w:r>
        <w:t>ngưỡng</w:t>
      </w:r>
      <w:proofErr w:type="spellEnd"/>
      <w:r>
        <w:t xml:space="preserve">, 40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× 5 </w:t>
      </w:r>
      <w:proofErr w:type="spellStart"/>
      <w:r>
        <w:t>ngưỡng</w:t>
      </w:r>
      <w:proofErr w:type="spellEnd"/>
      <w:r>
        <w:t xml:space="preserve">, 15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thưa</w:t>
      </w:r>
      <w:proofErr w:type="spellEnd"/>
      <w:r>
        <w:t>–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Wi-Fi,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utility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UJIIndoorLoc.</w:t>
      </w:r>
    </w:p>
    <w:p w14:paraId="06877441" w14:textId="77777777" w:rsidR="00394D77" w:rsidRDefault="007F1496">
      <w:pPr>
        <w:jc w:val="both"/>
      </w:pPr>
      <w:r>
        <w:rPr>
          <w:b/>
        </w:rPr>
        <w:t xml:space="preserve">Khai </w:t>
      </w:r>
      <w:proofErr w:type="spellStart"/>
      <w:r>
        <w:rPr>
          <w:b/>
        </w:rPr>
        <w:t>phá</w:t>
      </w:r>
      <w:proofErr w:type="spellEnd"/>
      <w:r>
        <w:rPr>
          <w:b/>
        </w:rPr>
        <w:t xml:space="preserve">.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minUtil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20% </w:t>
      </w:r>
      <w:proofErr w:type="spellStart"/>
      <w:r>
        <w:t>đến</w:t>
      </w:r>
      <w:proofErr w:type="spellEnd"/>
      <w:r>
        <w:t xml:space="preserve"> 1% </w:t>
      </w:r>
      <w:proofErr w:type="spellStart"/>
      <w:r>
        <w:t>tổng</w:t>
      </w:r>
      <w:proofErr w:type="spellEnd"/>
      <w:r>
        <w:t xml:space="preserve"> utility,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(600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1.000.000 HUI),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chia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37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HUI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WAP.</w:t>
      </w:r>
    </w:p>
    <w:p w14:paraId="15839A43" w14:textId="77777777" w:rsidR="00394D77" w:rsidRDefault="007F1496">
      <w:pPr>
        <w:jc w:val="both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. </w:t>
      </w:r>
      <w:r>
        <w:t xml:space="preserve">k-NN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Wi-Fi [1], [21]. </w:t>
      </w:r>
      <w:proofErr w:type="spellStart"/>
      <w:r>
        <w:t>Lưới</w:t>
      </w:r>
      <w:proofErr w:type="spellEnd"/>
      <w:r>
        <w:t xml:space="preserve"> k </w:t>
      </w:r>
      <w:proofErr w:type="spellStart"/>
      <w:r>
        <w:t>thuộc</w:t>
      </w:r>
      <w:proofErr w:type="spellEnd"/>
      <w:r>
        <w:t xml:space="preserve"> {1, 3, 5, 7, 9, 11},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Euclid </w:t>
      </w:r>
      <w:proofErr w:type="spellStart"/>
      <w:r>
        <w:t>hoặc</w:t>
      </w:r>
      <w:proofErr w:type="spellEnd"/>
      <w:r>
        <w:t xml:space="preserve"> Manhattan,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520 WAP;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(k = 1, Manhattan,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Random Forest 200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[24].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>.</w:t>
      </w:r>
    </w:p>
    <w:p w14:paraId="74C1BC1A" w14:textId="77777777" w:rsidR="00394D77" w:rsidRDefault="007F1496">
      <w:pPr>
        <w:jc w:val="both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WAP. </w:t>
      </w:r>
      <w:r>
        <w:t xml:space="preserve">Ba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(3 seed), top-n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top-n </w:t>
      </w:r>
      <w:proofErr w:type="spellStart"/>
      <w:r>
        <w:t>theo</w:t>
      </w:r>
      <w:proofErr w:type="spellEnd"/>
      <w:r>
        <w:t xml:space="preserve"> mutual information.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190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75A2163" w14:textId="77777777" w:rsidR="00394D77" w:rsidRDefault="007F1496">
      <w:pPr>
        <w:jc w:val="both"/>
      </w:pP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</w:t>
      </w:r>
      <w:proofErr w:type="spellEnd"/>
      <w:r>
        <w:rPr>
          <w:b/>
        </w:rP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joint (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), macro F1,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Euclid.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 Mercator (EPSG:3857):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Jaume I 139,7 m,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UTM 30N/31N </w:t>
      </w:r>
      <w:proofErr w:type="spellStart"/>
      <w:r>
        <w:t>lệch</w:t>
      </w:r>
      <w:proofErr w:type="spellEnd"/>
      <w:r>
        <w:t xml:space="preserve"> 871 km </w:t>
      </w:r>
      <w:proofErr w:type="spellStart"/>
      <w:r>
        <w:t>và</w:t>
      </w:r>
      <w:proofErr w:type="spellEnd"/>
      <w:r>
        <w:t xml:space="preserve"> 497 km. </w:t>
      </w:r>
      <w:proofErr w:type="spellStart"/>
      <w:r>
        <w:t>Vì</w:t>
      </w:r>
      <w:proofErr w:type="spellEnd"/>
      <w:r>
        <w:t xml:space="preserve"> Web Mercator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1/</w:t>
      </w:r>
      <w:proofErr w:type="gramStart"/>
      <w:r>
        <w:t>cos(</w:t>
      </w:r>
      <w:proofErr w:type="spellStart"/>
      <w:proofErr w:type="gramEnd"/>
      <w:r>
        <w:t>vĩ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)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0,766126)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IPS [23].</w:t>
      </w:r>
    </w:p>
    <w:p w14:paraId="67BFBB30" w14:textId="77777777" w:rsidR="00394D77" w:rsidRDefault="007F1496">
      <w:pPr>
        <w:jc w:val="both"/>
      </w:pPr>
      <w:proofErr w:type="spellStart"/>
      <w:r>
        <w:rPr>
          <w:b/>
        </w:rPr>
        <w:t>Môi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. </w:t>
      </w:r>
      <w:r>
        <w:t xml:space="preserve">Windows-11-10.0.26200-SP0, Python 3.12.10, CPU 11th Gen Intel(R) </w:t>
      </w:r>
      <w:proofErr w:type="gramStart"/>
      <w:r>
        <w:t>Core(</w:t>
      </w:r>
      <w:proofErr w:type="gramEnd"/>
      <w:r>
        <w:t>TM) i7-11700 @ 2.50GHz, RAM 15,82 GB, seed 20251007.</w:t>
      </w:r>
    </w:p>
    <w:p w14:paraId="417D13AD" w14:textId="77777777" w:rsidR="00394D77" w:rsidRDefault="007F1496">
      <w:pPr>
        <w:pStyle w:val="Heading1"/>
      </w:pPr>
      <w:bookmarkStart w:id="6" w:name="_Toc242521139"/>
      <w:r>
        <w:rPr>
          <w:rFonts w:ascii="Times New Roman" w:eastAsia="Times New Roman" w:hAnsi="Times New Roman" w:cs="Times New Roman"/>
        </w:rPr>
        <w:lastRenderedPageBreak/>
        <w:t xml:space="preserve">6.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Version 1</w:t>
      </w:r>
      <w:bookmarkEnd w:id="6"/>
    </w:p>
    <w:p w14:paraId="7668BB9F" w14:textId="77777777" w:rsidR="00394D77" w:rsidRDefault="007F1496">
      <w:pPr>
        <w:jc w:val="both"/>
      </w:pPr>
      <w:r>
        <w:t xml:space="preserve">HUIM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WAP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91 WAP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71,56%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joint, so </w:t>
      </w:r>
      <w:proofErr w:type="spellStart"/>
      <w:r>
        <w:t>với</w:t>
      </w:r>
      <w:proofErr w:type="spellEnd"/>
      <w:r>
        <w:t xml:space="preserve"> 87,76%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520 WAP.</w:t>
      </w:r>
    </w:p>
    <w:p w14:paraId="2AF2B28E" w14:textId="77777777" w:rsidR="00394D77" w:rsidRDefault="007F1496">
      <w:pPr>
        <w:pStyle w:val="Heading2"/>
      </w:pPr>
      <w:bookmarkStart w:id="7" w:name="_Toc242521140"/>
      <w:r>
        <w:rPr>
          <w:rFonts w:ascii="Times New Roman" w:eastAsia="Times New Roman" w:hAnsi="Times New Roman" w:cs="Times New Roman"/>
        </w:rPr>
        <w:t xml:space="preserve">6.1. Khai </w:t>
      </w:r>
      <w:proofErr w:type="spellStart"/>
      <w:r>
        <w:rPr>
          <w:rFonts w:ascii="Times New Roman" w:eastAsia="Times New Roman" w:hAnsi="Times New Roman" w:cs="Times New Roman"/>
        </w:rPr>
        <w:t>phá</w:t>
      </w:r>
      <w:proofErr w:type="spellEnd"/>
      <w:r>
        <w:rPr>
          <w:rFonts w:ascii="Times New Roman" w:eastAsia="Times New Roman" w:hAnsi="Times New Roman" w:cs="Times New Roman"/>
        </w:rPr>
        <w:t xml:space="preserve"> HUIM (RQ1, RQ3)</w:t>
      </w:r>
      <w:bookmarkEnd w:id="7"/>
    </w:p>
    <w:p w14:paraId="3BB8CBBA" w14:textId="77777777" w:rsidR="00394D77" w:rsidRDefault="007F1496">
      <w:pPr>
        <w:jc w:val="both"/>
      </w:pPr>
      <w:proofErr w:type="spellStart"/>
      <w:r>
        <w:t>Hình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8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37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HUI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WAP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minUtil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2% </w:t>
      </w:r>
      <w:proofErr w:type="spellStart"/>
      <w:r>
        <w:t>xuống</w:t>
      </w:r>
      <w:proofErr w:type="spellEnd"/>
      <w:r>
        <w:t xml:space="preserve"> 1,5%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HUI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1.000.000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492,8 MB,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TWU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204 </w:t>
      </w:r>
      <w:proofErr w:type="spellStart"/>
      <w:r>
        <w:t>lên</w:t>
      </w:r>
      <w:proofErr w:type="spellEnd"/>
      <w:r>
        <w:t xml:space="preserve"> 235.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2%,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 (p = 1) </w:t>
      </w:r>
      <w:proofErr w:type="spellStart"/>
      <w:r>
        <w:t>mất</w:t>
      </w:r>
      <w:proofErr w:type="spellEnd"/>
      <w:r>
        <w:t xml:space="preserve"> 338,1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130 HUI,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 </w:t>
      </w:r>
      <w:proofErr w:type="spellStart"/>
      <w:r>
        <w:t>mất</w:t>
      </w:r>
      <w:proofErr w:type="spellEnd"/>
      <w:r>
        <w:t xml:space="preserve"> 23,3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24.621 HUI: </w:t>
      </w:r>
      <w:proofErr w:type="spellStart"/>
      <w:r>
        <w:t>khi</w:t>
      </w:r>
      <w:proofErr w:type="spellEnd"/>
      <w:r>
        <w:t xml:space="preserve"> p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kém</w:t>
      </w:r>
      <w:proofErr w:type="spellEnd"/>
      <w:r>
        <w:t>.</w:t>
      </w:r>
    </w:p>
    <w:p w14:paraId="3B6C65C1" w14:textId="77777777" w:rsidR="00394D77" w:rsidRDefault="007F1496">
      <w:pPr>
        <w:keepNext/>
        <w:jc w:val="center"/>
      </w:pPr>
      <w:r>
        <w:rPr>
          <w:noProof/>
        </w:rPr>
        <w:drawing>
          <wp:inline distT="0" distB="0" distL="0" distR="0" wp14:anchorId="27043310" wp14:editId="6727AF92">
            <wp:extent cx="4500000" cy="46245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0_minutil_hui_w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6605" w14:textId="77777777" w:rsidR="00394D77" w:rsidRDefault="007F1496">
      <w:pPr>
        <w:jc w:val="center"/>
      </w:pP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1.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HUI (a)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WAP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hợp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HUI (b)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minUtil</w:t>
      </w:r>
      <w:proofErr w:type="spellEnd"/>
      <w:r>
        <w:rPr>
          <w:i/>
          <w:sz w:val="24"/>
        </w:rPr>
        <w:t xml:space="preserve">; </w:t>
      </w:r>
      <w:proofErr w:type="spellStart"/>
      <w:r>
        <w:rPr>
          <w:i/>
          <w:sz w:val="24"/>
        </w:rPr>
        <w:t>điểm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rỗng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lần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chạy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dừng</w:t>
      </w:r>
      <w:proofErr w:type="spellEnd"/>
      <w:r>
        <w:rPr>
          <w:i/>
          <w:sz w:val="24"/>
        </w:rPr>
        <w:t xml:space="preserve"> do </w:t>
      </w:r>
      <w:proofErr w:type="spellStart"/>
      <w:r>
        <w:rPr>
          <w:i/>
          <w:sz w:val="24"/>
        </w:rPr>
        <w:t>giới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hạn</w:t>
      </w:r>
      <w:proofErr w:type="spellEnd"/>
    </w:p>
    <w:p w14:paraId="33BE9D8B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lastRenderedPageBreak/>
        <w:t>Bảng</w:t>
      </w:r>
      <w:proofErr w:type="spellEnd"/>
      <w:r>
        <w:rPr>
          <w:b/>
          <w:sz w:val="24"/>
        </w:rPr>
        <w:t xml:space="preserve"> 8.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1: </w:t>
      </w:r>
      <w:proofErr w:type="spellStart"/>
      <w:r>
        <w:rPr>
          <w:i/>
          <w:sz w:val="24"/>
        </w:rPr>
        <w:t>mọi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lần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khai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phá</w:t>
      </w:r>
      <w:proofErr w:type="spellEnd"/>
      <w:r>
        <w:rPr>
          <w:i/>
          <w:sz w:val="24"/>
        </w:rPr>
        <w:t>; "</w:t>
      </w:r>
      <w:proofErr w:type="spellStart"/>
      <w:r>
        <w:rPr>
          <w:i/>
          <w:sz w:val="24"/>
        </w:rPr>
        <w:t>Dừng</w:t>
      </w:r>
      <w:proofErr w:type="spellEnd"/>
      <w:r>
        <w:rPr>
          <w:i/>
          <w:sz w:val="24"/>
        </w:rPr>
        <w:t xml:space="preserve">" = </w:t>
      </w:r>
      <w:proofErr w:type="spellStart"/>
      <w:r>
        <w:rPr>
          <w:i/>
          <w:sz w:val="24"/>
        </w:rPr>
        <w:t>chạm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hạn</w:t>
      </w:r>
      <w:proofErr w:type="spellEnd"/>
      <w:r>
        <w:rPr>
          <w:i/>
          <w:sz w:val="24"/>
        </w:rPr>
        <w:t xml:space="preserve"> 600 </w:t>
      </w:r>
      <w:proofErr w:type="spellStart"/>
      <w:r>
        <w:rPr>
          <w:i/>
          <w:sz w:val="24"/>
        </w:rPr>
        <w:t>giây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hoặc</w:t>
      </w:r>
      <w:proofErr w:type="spellEnd"/>
      <w:r>
        <w:rPr>
          <w:i/>
          <w:sz w:val="24"/>
        </w:rPr>
        <w:t xml:space="preserve"> 1.000.000 HUI (results/metrics/huim_runs.csv)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794"/>
        <w:gridCol w:w="907"/>
        <w:gridCol w:w="1304"/>
        <w:gridCol w:w="907"/>
        <w:gridCol w:w="1191"/>
        <w:gridCol w:w="794"/>
        <w:gridCol w:w="964"/>
        <w:gridCol w:w="1077"/>
        <w:gridCol w:w="1134"/>
      </w:tblGrid>
      <w:tr w:rsidR="00394D77" w14:paraId="01BB5712" w14:textId="77777777">
        <w:trPr>
          <w:cantSplit/>
          <w:tblHeader/>
          <w:jc w:val="center"/>
        </w:trPr>
        <w:tc>
          <w:tcPr>
            <w:tcW w:w="794" w:type="dxa"/>
            <w:shd w:val="clear" w:color="auto" w:fill="D9E2F3"/>
          </w:tcPr>
          <w:p w14:paraId="32AE9B2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hình</w:t>
            </w:r>
            <w:proofErr w:type="spellEnd"/>
          </w:p>
        </w:tc>
        <w:tc>
          <w:tcPr>
            <w:tcW w:w="907" w:type="dxa"/>
            <w:shd w:val="clear" w:color="auto" w:fill="D9E2F3"/>
          </w:tcPr>
          <w:p w14:paraId="6F83608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minUtil</w:t>
            </w:r>
            <w:proofErr w:type="spellEnd"/>
            <w:r>
              <w:rPr>
                <w:b/>
                <w:sz w:val="20"/>
              </w:rPr>
              <w:t xml:space="preserve"> (%)</w:t>
            </w:r>
          </w:p>
        </w:tc>
        <w:tc>
          <w:tcPr>
            <w:tcW w:w="1304" w:type="dxa"/>
            <w:shd w:val="clear" w:color="auto" w:fill="D9E2F3"/>
          </w:tcPr>
          <w:p w14:paraId="1E1B7683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minUtil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tuyệt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đối</w:t>
            </w:r>
            <w:proofErr w:type="spellEnd"/>
          </w:p>
        </w:tc>
        <w:tc>
          <w:tcPr>
            <w:tcW w:w="907" w:type="dxa"/>
            <w:shd w:val="clear" w:color="auto" w:fill="D9E2F3"/>
          </w:tcPr>
          <w:p w14:paraId="1E9E341E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Trạng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thái</w:t>
            </w:r>
            <w:proofErr w:type="spellEnd"/>
          </w:p>
        </w:tc>
        <w:tc>
          <w:tcPr>
            <w:tcW w:w="1191" w:type="dxa"/>
            <w:shd w:val="clear" w:color="auto" w:fill="D9E2F3"/>
          </w:tcPr>
          <w:p w14:paraId="3642230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HUI</w:t>
            </w:r>
          </w:p>
        </w:tc>
        <w:tc>
          <w:tcPr>
            <w:tcW w:w="794" w:type="dxa"/>
            <w:shd w:val="clear" w:color="auto" w:fill="D9E2F3"/>
          </w:tcPr>
          <w:p w14:paraId="2246FCB1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WAP</w:t>
            </w:r>
          </w:p>
        </w:tc>
        <w:tc>
          <w:tcPr>
            <w:tcW w:w="964" w:type="dxa"/>
            <w:shd w:val="clear" w:color="auto" w:fill="D9E2F3"/>
          </w:tcPr>
          <w:p w14:paraId="1858E5C6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Mục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sau</w:t>
            </w:r>
            <w:proofErr w:type="spellEnd"/>
            <w:r>
              <w:rPr>
                <w:b/>
                <w:sz w:val="20"/>
              </w:rPr>
              <w:t xml:space="preserve"> TWU</w:t>
            </w:r>
          </w:p>
        </w:tc>
        <w:tc>
          <w:tcPr>
            <w:tcW w:w="1077" w:type="dxa"/>
            <w:shd w:val="clear" w:color="auto" w:fill="D9E2F3"/>
          </w:tcPr>
          <w:p w14:paraId="25739DBF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Thời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gian</w:t>
            </w:r>
            <w:proofErr w:type="spellEnd"/>
            <w:r>
              <w:rPr>
                <w:b/>
                <w:sz w:val="20"/>
              </w:rPr>
              <w:t xml:space="preserve"> (s)</w:t>
            </w:r>
          </w:p>
        </w:tc>
        <w:tc>
          <w:tcPr>
            <w:tcW w:w="1134" w:type="dxa"/>
            <w:shd w:val="clear" w:color="auto" w:fill="D9E2F3"/>
          </w:tcPr>
          <w:p w14:paraId="5F77606E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Bộ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nhớ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tăng</w:t>
            </w:r>
            <w:proofErr w:type="spellEnd"/>
            <w:r>
              <w:rPr>
                <w:b/>
                <w:sz w:val="20"/>
              </w:rPr>
              <w:t xml:space="preserve"> (MB)</w:t>
            </w:r>
          </w:p>
        </w:tc>
      </w:tr>
      <w:tr w:rsidR="00394D77" w14:paraId="5C86F35D" w14:textId="77777777">
        <w:trPr>
          <w:cantSplit/>
          <w:jc w:val="center"/>
        </w:trPr>
        <w:tc>
          <w:tcPr>
            <w:tcW w:w="794" w:type="dxa"/>
          </w:tcPr>
          <w:p w14:paraId="0B0811BA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4F9CCB4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304" w:type="dxa"/>
          </w:tcPr>
          <w:p w14:paraId="4D2FA1A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1.811.648</w:t>
            </w:r>
          </w:p>
        </w:tc>
        <w:tc>
          <w:tcPr>
            <w:tcW w:w="907" w:type="dxa"/>
          </w:tcPr>
          <w:p w14:paraId="37585A2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38875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35105A5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4F67515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077" w:type="dxa"/>
          </w:tcPr>
          <w:p w14:paraId="49A943B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1134" w:type="dxa"/>
          </w:tcPr>
          <w:p w14:paraId="7D98732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7,5</w:t>
            </w:r>
          </w:p>
        </w:tc>
      </w:tr>
      <w:tr w:rsidR="00394D77" w14:paraId="4A6295B0" w14:textId="77777777">
        <w:trPr>
          <w:cantSplit/>
          <w:jc w:val="center"/>
        </w:trPr>
        <w:tc>
          <w:tcPr>
            <w:tcW w:w="794" w:type="dxa"/>
          </w:tcPr>
          <w:p w14:paraId="40332036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046780E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04" w:type="dxa"/>
          </w:tcPr>
          <w:p w14:paraId="11C8C3C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1.358.736</w:t>
            </w:r>
          </w:p>
        </w:tc>
        <w:tc>
          <w:tcPr>
            <w:tcW w:w="907" w:type="dxa"/>
          </w:tcPr>
          <w:p w14:paraId="5E0AB8E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C643E1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0CAE35A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124DC80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077" w:type="dxa"/>
          </w:tcPr>
          <w:p w14:paraId="4CFE6A8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134" w:type="dxa"/>
          </w:tcPr>
          <w:p w14:paraId="5749EEF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6,0</w:t>
            </w:r>
          </w:p>
        </w:tc>
      </w:tr>
      <w:tr w:rsidR="00394D77" w14:paraId="19A65AF0" w14:textId="77777777">
        <w:trPr>
          <w:cantSplit/>
          <w:jc w:val="center"/>
        </w:trPr>
        <w:tc>
          <w:tcPr>
            <w:tcW w:w="794" w:type="dxa"/>
          </w:tcPr>
          <w:p w14:paraId="43154DBD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23542C7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04" w:type="dxa"/>
          </w:tcPr>
          <w:p w14:paraId="6F3AC52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905.824</w:t>
            </w:r>
          </w:p>
        </w:tc>
        <w:tc>
          <w:tcPr>
            <w:tcW w:w="907" w:type="dxa"/>
          </w:tcPr>
          <w:p w14:paraId="3CA9F63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F571A1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2B91694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047FCE9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w="1077" w:type="dxa"/>
          </w:tcPr>
          <w:p w14:paraId="3625208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134" w:type="dxa"/>
          </w:tcPr>
          <w:p w14:paraId="495D417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3,3</w:t>
            </w:r>
          </w:p>
        </w:tc>
      </w:tr>
      <w:tr w:rsidR="00394D77" w14:paraId="5F6A716B" w14:textId="77777777">
        <w:trPr>
          <w:cantSplit/>
          <w:jc w:val="center"/>
        </w:trPr>
        <w:tc>
          <w:tcPr>
            <w:tcW w:w="794" w:type="dxa"/>
          </w:tcPr>
          <w:p w14:paraId="1DFB6CB3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5185DBC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w="1304" w:type="dxa"/>
          </w:tcPr>
          <w:p w14:paraId="174C54F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679.368</w:t>
            </w:r>
          </w:p>
        </w:tc>
        <w:tc>
          <w:tcPr>
            <w:tcW w:w="907" w:type="dxa"/>
          </w:tcPr>
          <w:p w14:paraId="6663E64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2187647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6225845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5453D5E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w="1077" w:type="dxa"/>
          </w:tcPr>
          <w:p w14:paraId="2F41CAE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134" w:type="dxa"/>
          </w:tcPr>
          <w:p w14:paraId="0A11941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4,0</w:t>
            </w:r>
          </w:p>
        </w:tc>
      </w:tr>
      <w:tr w:rsidR="00394D77" w14:paraId="6FDD1338" w14:textId="77777777">
        <w:trPr>
          <w:cantSplit/>
          <w:jc w:val="center"/>
        </w:trPr>
        <w:tc>
          <w:tcPr>
            <w:tcW w:w="794" w:type="dxa"/>
          </w:tcPr>
          <w:p w14:paraId="118E11E1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1250AFD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3C75BEE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452.912</w:t>
            </w:r>
          </w:p>
        </w:tc>
        <w:tc>
          <w:tcPr>
            <w:tcW w:w="907" w:type="dxa"/>
          </w:tcPr>
          <w:p w14:paraId="0C29F69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40E6DC8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73A7B5D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03F7977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151</w:t>
            </w:r>
          </w:p>
        </w:tc>
        <w:tc>
          <w:tcPr>
            <w:tcW w:w="1077" w:type="dxa"/>
          </w:tcPr>
          <w:p w14:paraId="4C7A065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1134" w:type="dxa"/>
          </w:tcPr>
          <w:p w14:paraId="0052499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4,1</w:t>
            </w:r>
          </w:p>
        </w:tc>
      </w:tr>
      <w:tr w:rsidR="00394D77" w14:paraId="08BE32A6" w14:textId="77777777">
        <w:trPr>
          <w:cantSplit/>
          <w:jc w:val="center"/>
        </w:trPr>
        <w:tc>
          <w:tcPr>
            <w:tcW w:w="794" w:type="dxa"/>
          </w:tcPr>
          <w:p w14:paraId="0F37397E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54A5591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6657715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362.330</w:t>
            </w:r>
          </w:p>
        </w:tc>
        <w:tc>
          <w:tcPr>
            <w:tcW w:w="907" w:type="dxa"/>
          </w:tcPr>
          <w:p w14:paraId="43A2FF7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F2FB6F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448C400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538071B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174</w:t>
            </w:r>
          </w:p>
        </w:tc>
        <w:tc>
          <w:tcPr>
            <w:tcW w:w="1077" w:type="dxa"/>
          </w:tcPr>
          <w:p w14:paraId="0197E71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1134" w:type="dxa"/>
          </w:tcPr>
          <w:p w14:paraId="3B88C36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3,1</w:t>
            </w:r>
          </w:p>
        </w:tc>
      </w:tr>
      <w:tr w:rsidR="00394D77" w14:paraId="02884C61" w14:textId="77777777">
        <w:trPr>
          <w:cantSplit/>
          <w:jc w:val="center"/>
        </w:trPr>
        <w:tc>
          <w:tcPr>
            <w:tcW w:w="794" w:type="dxa"/>
          </w:tcPr>
          <w:p w14:paraId="03A9C786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2358228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304" w:type="dxa"/>
          </w:tcPr>
          <w:p w14:paraId="0730FCB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317.038</w:t>
            </w:r>
          </w:p>
        </w:tc>
        <w:tc>
          <w:tcPr>
            <w:tcW w:w="907" w:type="dxa"/>
          </w:tcPr>
          <w:p w14:paraId="7D5AEAD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23F114F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72BD811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6B0D84B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w="1077" w:type="dxa"/>
          </w:tcPr>
          <w:p w14:paraId="00A9B0B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tcW w:w="1134" w:type="dxa"/>
          </w:tcPr>
          <w:p w14:paraId="08ECE13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1,5</w:t>
            </w:r>
          </w:p>
        </w:tc>
      </w:tr>
      <w:tr w:rsidR="00394D77" w14:paraId="49C56EB1" w14:textId="77777777">
        <w:trPr>
          <w:cantSplit/>
          <w:jc w:val="center"/>
        </w:trPr>
        <w:tc>
          <w:tcPr>
            <w:tcW w:w="794" w:type="dxa"/>
          </w:tcPr>
          <w:p w14:paraId="41E6E4F7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51EAB10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339587A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271.747</w:t>
            </w:r>
          </w:p>
        </w:tc>
        <w:tc>
          <w:tcPr>
            <w:tcW w:w="907" w:type="dxa"/>
          </w:tcPr>
          <w:p w14:paraId="0A81B0B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2C64316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1AC8BBC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21D875F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219</w:t>
            </w:r>
          </w:p>
        </w:tc>
        <w:tc>
          <w:tcPr>
            <w:tcW w:w="1077" w:type="dxa"/>
          </w:tcPr>
          <w:p w14:paraId="0832792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134" w:type="dxa"/>
          </w:tcPr>
          <w:p w14:paraId="135F4AC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1,1</w:t>
            </w:r>
          </w:p>
        </w:tc>
      </w:tr>
      <w:tr w:rsidR="00394D77" w14:paraId="3DC34614" w14:textId="77777777">
        <w:trPr>
          <w:cantSplit/>
          <w:jc w:val="center"/>
        </w:trPr>
        <w:tc>
          <w:tcPr>
            <w:tcW w:w="794" w:type="dxa"/>
          </w:tcPr>
          <w:p w14:paraId="36345C6F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11CAE9E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1304" w:type="dxa"/>
          </w:tcPr>
          <w:p w14:paraId="307B81F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226.456</w:t>
            </w:r>
          </w:p>
        </w:tc>
        <w:tc>
          <w:tcPr>
            <w:tcW w:w="907" w:type="dxa"/>
          </w:tcPr>
          <w:p w14:paraId="0D355B5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2FDC91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4" w:type="dxa"/>
          </w:tcPr>
          <w:p w14:paraId="6D18187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964" w:type="dxa"/>
          </w:tcPr>
          <w:p w14:paraId="506FBEB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231</w:t>
            </w:r>
          </w:p>
        </w:tc>
        <w:tc>
          <w:tcPr>
            <w:tcW w:w="1077" w:type="dxa"/>
          </w:tcPr>
          <w:p w14:paraId="69F517F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11,9</w:t>
            </w:r>
          </w:p>
        </w:tc>
        <w:tc>
          <w:tcPr>
            <w:tcW w:w="1134" w:type="dxa"/>
          </w:tcPr>
          <w:p w14:paraId="7AA597F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0,6</w:t>
            </w:r>
          </w:p>
        </w:tc>
      </w:tr>
      <w:tr w:rsidR="00394D77" w14:paraId="182D1FD0" w14:textId="77777777">
        <w:trPr>
          <w:cantSplit/>
          <w:jc w:val="center"/>
        </w:trPr>
        <w:tc>
          <w:tcPr>
            <w:tcW w:w="794" w:type="dxa"/>
          </w:tcPr>
          <w:p w14:paraId="07645066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2E6D187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2A4F9A8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181.165</w:t>
            </w:r>
          </w:p>
        </w:tc>
        <w:tc>
          <w:tcPr>
            <w:tcW w:w="907" w:type="dxa"/>
          </w:tcPr>
          <w:p w14:paraId="4AE7904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30968A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w="794" w:type="dxa"/>
          </w:tcPr>
          <w:p w14:paraId="1A4C056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w="964" w:type="dxa"/>
          </w:tcPr>
          <w:p w14:paraId="7177FD0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1077" w:type="dxa"/>
          </w:tcPr>
          <w:p w14:paraId="23331A1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338,1</w:t>
            </w:r>
          </w:p>
        </w:tc>
        <w:tc>
          <w:tcPr>
            <w:tcW w:w="1134" w:type="dxa"/>
          </w:tcPr>
          <w:p w14:paraId="7A7C935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20,2</w:t>
            </w:r>
          </w:p>
        </w:tc>
      </w:tr>
      <w:tr w:rsidR="00394D77" w14:paraId="60A2D11D" w14:textId="77777777">
        <w:trPr>
          <w:cantSplit/>
          <w:jc w:val="center"/>
        </w:trPr>
        <w:tc>
          <w:tcPr>
            <w:tcW w:w="794" w:type="dxa"/>
          </w:tcPr>
          <w:p w14:paraId="162A32D3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6BEC8E5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1,9294</w:t>
            </w:r>
          </w:p>
        </w:tc>
        <w:tc>
          <w:tcPr>
            <w:tcW w:w="1304" w:type="dxa"/>
          </w:tcPr>
          <w:p w14:paraId="6D1D503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174.770</w:t>
            </w:r>
          </w:p>
        </w:tc>
        <w:tc>
          <w:tcPr>
            <w:tcW w:w="907" w:type="dxa"/>
          </w:tcPr>
          <w:p w14:paraId="189BE34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2F6B717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853</w:t>
            </w:r>
          </w:p>
        </w:tc>
        <w:tc>
          <w:tcPr>
            <w:tcW w:w="794" w:type="dxa"/>
          </w:tcPr>
          <w:p w14:paraId="47ECA51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w="964" w:type="dxa"/>
          </w:tcPr>
          <w:p w14:paraId="5C8557E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253</w:t>
            </w:r>
          </w:p>
        </w:tc>
        <w:tc>
          <w:tcPr>
            <w:tcW w:w="1077" w:type="dxa"/>
          </w:tcPr>
          <w:p w14:paraId="028A849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578,5</w:t>
            </w:r>
          </w:p>
        </w:tc>
        <w:tc>
          <w:tcPr>
            <w:tcW w:w="1134" w:type="dxa"/>
          </w:tcPr>
          <w:p w14:paraId="170CC9B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3,8</w:t>
            </w:r>
          </w:p>
        </w:tc>
      </w:tr>
      <w:tr w:rsidR="00394D77" w14:paraId="5B6F16CA" w14:textId="77777777">
        <w:trPr>
          <w:cantSplit/>
          <w:jc w:val="center"/>
        </w:trPr>
        <w:tc>
          <w:tcPr>
            <w:tcW w:w="794" w:type="dxa"/>
          </w:tcPr>
          <w:p w14:paraId="613D2465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01AA0EE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1,8612</w:t>
            </w:r>
          </w:p>
        </w:tc>
        <w:tc>
          <w:tcPr>
            <w:tcW w:w="1304" w:type="dxa"/>
          </w:tcPr>
          <w:p w14:paraId="7409C5E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168.592</w:t>
            </w:r>
          </w:p>
        </w:tc>
        <w:tc>
          <w:tcPr>
            <w:tcW w:w="907" w:type="dxa"/>
          </w:tcPr>
          <w:p w14:paraId="35FAD610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72F2F56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5.372</w:t>
            </w:r>
          </w:p>
        </w:tc>
        <w:tc>
          <w:tcPr>
            <w:tcW w:w="794" w:type="dxa"/>
          </w:tcPr>
          <w:p w14:paraId="6DBD8F9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964" w:type="dxa"/>
          </w:tcPr>
          <w:p w14:paraId="1C39800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w="1077" w:type="dxa"/>
          </w:tcPr>
          <w:p w14:paraId="64F131A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600,1</w:t>
            </w:r>
          </w:p>
        </w:tc>
        <w:tc>
          <w:tcPr>
            <w:tcW w:w="1134" w:type="dxa"/>
          </w:tcPr>
          <w:p w14:paraId="1409EA5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20,9</w:t>
            </w:r>
          </w:p>
        </w:tc>
      </w:tr>
      <w:tr w:rsidR="00394D77" w14:paraId="49D9CFEE" w14:textId="77777777">
        <w:trPr>
          <w:cantSplit/>
          <w:jc w:val="center"/>
        </w:trPr>
        <w:tc>
          <w:tcPr>
            <w:tcW w:w="794" w:type="dxa"/>
          </w:tcPr>
          <w:p w14:paraId="4FCA3CC4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1C8A0EE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1,7321</w:t>
            </w:r>
          </w:p>
        </w:tc>
        <w:tc>
          <w:tcPr>
            <w:tcW w:w="1304" w:type="dxa"/>
          </w:tcPr>
          <w:p w14:paraId="776BB79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156.898</w:t>
            </w:r>
          </w:p>
        </w:tc>
        <w:tc>
          <w:tcPr>
            <w:tcW w:w="907" w:type="dxa"/>
          </w:tcPr>
          <w:p w14:paraId="7A6F3B13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183A47A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731</w:t>
            </w:r>
          </w:p>
        </w:tc>
        <w:tc>
          <w:tcPr>
            <w:tcW w:w="794" w:type="dxa"/>
          </w:tcPr>
          <w:p w14:paraId="0EDBC65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w="964" w:type="dxa"/>
          </w:tcPr>
          <w:p w14:paraId="20547D9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258</w:t>
            </w:r>
          </w:p>
        </w:tc>
        <w:tc>
          <w:tcPr>
            <w:tcW w:w="1077" w:type="dxa"/>
          </w:tcPr>
          <w:p w14:paraId="646344C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600,1</w:t>
            </w:r>
          </w:p>
        </w:tc>
        <w:tc>
          <w:tcPr>
            <w:tcW w:w="1134" w:type="dxa"/>
          </w:tcPr>
          <w:p w14:paraId="4F534DB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30,7</w:t>
            </w:r>
          </w:p>
        </w:tc>
      </w:tr>
      <w:tr w:rsidR="00394D77" w14:paraId="171BEFD6" w14:textId="77777777">
        <w:trPr>
          <w:cantSplit/>
          <w:jc w:val="center"/>
        </w:trPr>
        <w:tc>
          <w:tcPr>
            <w:tcW w:w="794" w:type="dxa"/>
          </w:tcPr>
          <w:p w14:paraId="440AC4DD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07" w:type="dxa"/>
          </w:tcPr>
          <w:p w14:paraId="6C2F1F3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304" w:type="dxa"/>
          </w:tcPr>
          <w:p w14:paraId="66CE2F8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135.874</w:t>
            </w:r>
          </w:p>
        </w:tc>
        <w:tc>
          <w:tcPr>
            <w:tcW w:w="907" w:type="dxa"/>
          </w:tcPr>
          <w:p w14:paraId="0F02ACF5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74B1F51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593.823</w:t>
            </w:r>
          </w:p>
        </w:tc>
        <w:tc>
          <w:tcPr>
            <w:tcW w:w="794" w:type="dxa"/>
          </w:tcPr>
          <w:p w14:paraId="6A14552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w="964" w:type="dxa"/>
          </w:tcPr>
          <w:p w14:paraId="2912FB3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w="1077" w:type="dxa"/>
          </w:tcPr>
          <w:p w14:paraId="583BCB6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600,9</w:t>
            </w:r>
          </w:p>
        </w:tc>
        <w:tc>
          <w:tcPr>
            <w:tcW w:w="1134" w:type="dxa"/>
          </w:tcPr>
          <w:p w14:paraId="08F76CF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354,7</w:t>
            </w:r>
          </w:p>
        </w:tc>
      </w:tr>
      <w:tr w:rsidR="00394D77" w14:paraId="56333B1C" w14:textId="77777777">
        <w:trPr>
          <w:cantSplit/>
          <w:jc w:val="center"/>
        </w:trPr>
        <w:tc>
          <w:tcPr>
            <w:tcW w:w="794" w:type="dxa"/>
          </w:tcPr>
          <w:p w14:paraId="25CCAFBF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387F056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304" w:type="dxa"/>
          </w:tcPr>
          <w:p w14:paraId="7BFF4A8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870.860</w:t>
            </w:r>
          </w:p>
        </w:tc>
        <w:tc>
          <w:tcPr>
            <w:tcW w:w="907" w:type="dxa"/>
          </w:tcPr>
          <w:p w14:paraId="0BDA545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1E3466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1711D13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2193E9F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w="1077" w:type="dxa"/>
          </w:tcPr>
          <w:p w14:paraId="4284AC4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134" w:type="dxa"/>
          </w:tcPr>
          <w:p w14:paraId="76D14AE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376F7750" w14:textId="77777777">
        <w:trPr>
          <w:cantSplit/>
          <w:jc w:val="center"/>
        </w:trPr>
        <w:tc>
          <w:tcPr>
            <w:tcW w:w="794" w:type="dxa"/>
          </w:tcPr>
          <w:p w14:paraId="066F8E32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00AED2A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04" w:type="dxa"/>
          </w:tcPr>
          <w:p w14:paraId="4DD43D3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653.145</w:t>
            </w:r>
          </w:p>
        </w:tc>
        <w:tc>
          <w:tcPr>
            <w:tcW w:w="907" w:type="dxa"/>
          </w:tcPr>
          <w:p w14:paraId="623E2E9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068D5B1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77EBBF0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2A0CEC5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1077" w:type="dxa"/>
          </w:tcPr>
          <w:p w14:paraId="4CD40D2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134" w:type="dxa"/>
          </w:tcPr>
          <w:p w14:paraId="7E08ECC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6BFAA184" w14:textId="77777777">
        <w:trPr>
          <w:cantSplit/>
          <w:jc w:val="center"/>
        </w:trPr>
        <w:tc>
          <w:tcPr>
            <w:tcW w:w="794" w:type="dxa"/>
          </w:tcPr>
          <w:p w14:paraId="4A4111C0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3D52DCD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04" w:type="dxa"/>
          </w:tcPr>
          <w:p w14:paraId="2EEF527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435.430</w:t>
            </w:r>
          </w:p>
        </w:tc>
        <w:tc>
          <w:tcPr>
            <w:tcW w:w="907" w:type="dxa"/>
          </w:tcPr>
          <w:p w14:paraId="2E3B6CB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38C62E8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25F4A60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3592F7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077" w:type="dxa"/>
          </w:tcPr>
          <w:p w14:paraId="622D948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134" w:type="dxa"/>
          </w:tcPr>
          <w:p w14:paraId="09A7231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0A7BDF08" w14:textId="77777777">
        <w:trPr>
          <w:cantSplit/>
          <w:jc w:val="center"/>
        </w:trPr>
        <w:tc>
          <w:tcPr>
            <w:tcW w:w="794" w:type="dxa"/>
          </w:tcPr>
          <w:p w14:paraId="09133593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40FAFC2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w="1304" w:type="dxa"/>
          </w:tcPr>
          <w:p w14:paraId="77A937E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326.572</w:t>
            </w:r>
          </w:p>
        </w:tc>
        <w:tc>
          <w:tcPr>
            <w:tcW w:w="907" w:type="dxa"/>
          </w:tcPr>
          <w:p w14:paraId="31D2151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63802FE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47B9B5B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3A7DD5D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w="1077" w:type="dxa"/>
          </w:tcPr>
          <w:p w14:paraId="0880C20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1134" w:type="dxa"/>
          </w:tcPr>
          <w:p w14:paraId="4EA0D0E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30812289" w14:textId="77777777">
        <w:trPr>
          <w:cantSplit/>
          <w:jc w:val="center"/>
        </w:trPr>
        <w:tc>
          <w:tcPr>
            <w:tcW w:w="794" w:type="dxa"/>
          </w:tcPr>
          <w:p w14:paraId="4D27DB98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0D203E1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28FA08F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217.715</w:t>
            </w:r>
          </w:p>
        </w:tc>
        <w:tc>
          <w:tcPr>
            <w:tcW w:w="907" w:type="dxa"/>
          </w:tcPr>
          <w:p w14:paraId="1B35B53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767579C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4" w:type="dxa"/>
          </w:tcPr>
          <w:p w14:paraId="13CEE5F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64" w:type="dxa"/>
          </w:tcPr>
          <w:p w14:paraId="0358568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1077" w:type="dxa"/>
          </w:tcPr>
          <w:p w14:paraId="6EFD065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2,4</w:t>
            </w:r>
          </w:p>
        </w:tc>
        <w:tc>
          <w:tcPr>
            <w:tcW w:w="1134" w:type="dxa"/>
          </w:tcPr>
          <w:p w14:paraId="7BE8E40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157D1FCF" w14:textId="77777777">
        <w:trPr>
          <w:cantSplit/>
          <w:jc w:val="center"/>
        </w:trPr>
        <w:tc>
          <w:tcPr>
            <w:tcW w:w="794" w:type="dxa"/>
          </w:tcPr>
          <w:p w14:paraId="65169F95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2FF511B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67B5534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174.172</w:t>
            </w:r>
          </w:p>
        </w:tc>
        <w:tc>
          <w:tcPr>
            <w:tcW w:w="907" w:type="dxa"/>
          </w:tcPr>
          <w:p w14:paraId="324799D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7FE4990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794" w:type="dxa"/>
          </w:tcPr>
          <w:p w14:paraId="7FD0756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964" w:type="dxa"/>
          </w:tcPr>
          <w:p w14:paraId="7B3560B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107</w:t>
            </w:r>
          </w:p>
        </w:tc>
        <w:tc>
          <w:tcPr>
            <w:tcW w:w="1077" w:type="dxa"/>
          </w:tcPr>
          <w:p w14:paraId="49CC140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4,0</w:t>
            </w:r>
          </w:p>
        </w:tc>
        <w:tc>
          <w:tcPr>
            <w:tcW w:w="1134" w:type="dxa"/>
          </w:tcPr>
          <w:p w14:paraId="3529891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2808CB82" w14:textId="77777777">
        <w:trPr>
          <w:cantSplit/>
          <w:jc w:val="center"/>
        </w:trPr>
        <w:tc>
          <w:tcPr>
            <w:tcW w:w="794" w:type="dxa"/>
          </w:tcPr>
          <w:p w14:paraId="7C3A039D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58A99FC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304" w:type="dxa"/>
          </w:tcPr>
          <w:p w14:paraId="7E64B91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152.400</w:t>
            </w:r>
          </w:p>
        </w:tc>
        <w:tc>
          <w:tcPr>
            <w:tcW w:w="907" w:type="dxa"/>
          </w:tcPr>
          <w:p w14:paraId="791E837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22A68F3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794" w:type="dxa"/>
          </w:tcPr>
          <w:p w14:paraId="6AD0741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964" w:type="dxa"/>
          </w:tcPr>
          <w:p w14:paraId="5A01702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w="1077" w:type="dxa"/>
          </w:tcPr>
          <w:p w14:paraId="0438D9E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1134" w:type="dxa"/>
          </w:tcPr>
          <w:p w14:paraId="140BE97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5952BCEE" w14:textId="77777777">
        <w:trPr>
          <w:cantSplit/>
          <w:jc w:val="center"/>
        </w:trPr>
        <w:tc>
          <w:tcPr>
            <w:tcW w:w="794" w:type="dxa"/>
          </w:tcPr>
          <w:p w14:paraId="7473FA10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204D2EB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4C06533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130.629</w:t>
            </w:r>
          </w:p>
        </w:tc>
        <w:tc>
          <w:tcPr>
            <w:tcW w:w="907" w:type="dxa"/>
          </w:tcPr>
          <w:p w14:paraId="29B4117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7C0E046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285</w:t>
            </w:r>
          </w:p>
        </w:tc>
        <w:tc>
          <w:tcPr>
            <w:tcW w:w="794" w:type="dxa"/>
          </w:tcPr>
          <w:p w14:paraId="40CCA46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964" w:type="dxa"/>
          </w:tcPr>
          <w:p w14:paraId="05CC2FA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147</w:t>
            </w:r>
          </w:p>
        </w:tc>
        <w:tc>
          <w:tcPr>
            <w:tcW w:w="1077" w:type="dxa"/>
          </w:tcPr>
          <w:p w14:paraId="054DF06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7,6</w:t>
            </w:r>
          </w:p>
        </w:tc>
        <w:tc>
          <w:tcPr>
            <w:tcW w:w="1134" w:type="dxa"/>
          </w:tcPr>
          <w:p w14:paraId="1A0BFF6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33EBF962" w14:textId="77777777">
        <w:trPr>
          <w:cantSplit/>
          <w:jc w:val="center"/>
        </w:trPr>
        <w:tc>
          <w:tcPr>
            <w:tcW w:w="794" w:type="dxa"/>
          </w:tcPr>
          <w:p w14:paraId="5626E97A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2DD7C03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1304" w:type="dxa"/>
          </w:tcPr>
          <w:p w14:paraId="48F4ED9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108.857</w:t>
            </w:r>
          </w:p>
        </w:tc>
        <w:tc>
          <w:tcPr>
            <w:tcW w:w="907" w:type="dxa"/>
          </w:tcPr>
          <w:p w14:paraId="774BB93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2F0E048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1.552</w:t>
            </w:r>
          </w:p>
        </w:tc>
        <w:tc>
          <w:tcPr>
            <w:tcW w:w="794" w:type="dxa"/>
          </w:tcPr>
          <w:p w14:paraId="47D128E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w="964" w:type="dxa"/>
          </w:tcPr>
          <w:p w14:paraId="3E1C038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175</w:t>
            </w:r>
          </w:p>
        </w:tc>
        <w:tc>
          <w:tcPr>
            <w:tcW w:w="1077" w:type="dxa"/>
          </w:tcPr>
          <w:p w14:paraId="53C066C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12,2</w:t>
            </w:r>
          </w:p>
        </w:tc>
        <w:tc>
          <w:tcPr>
            <w:tcW w:w="1134" w:type="dxa"/>
          </w:tcPr>
          <w:p w14:paraId="1733A92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0,6</w:t>
            </w:r>
          </w:p>
        </w:tc>
      </w:tr>
      <w:tr w:rsidR="00394D77" w14:paraId="5F5EF22B" w14:textId="77777777">
        <w:trPr>
          <w:cantSplit/>
          <w:jc w:val="center"/>
        </w:trPr>
        <w:tc>
          <w:tcPr>
            <w:tcW w:w="794" w:type="dxa"/>
          </w:tcPr>
          <w:p w14:paraId="7ECAE663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48F5503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0613F9C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87.086</w:t>
            </w:r>
          </w:p>
        </w:tc>
        <w:tc>
          <w:tcPr>
            <w:tcW w:w="907" w:type="dxa"/>
          </w:tcPr>
          <w:p w14:paraId="4761CA9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0DA5DC6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24.621</w:t>
            </w:r>
          </w:p>
        </w:tc>
        <w:tc>
          <w:tcPr>
            <w:tcW w:w="794" w:type="dxa"/>
          </w:tcPr>
          <w:p w14:paraId="2F04EAD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w="964" w:type="dxa"/>
          </w:tcPr>
          <w:p w14:paraId="6AB2971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204</w:t>
            </w:r>
          </w:p>
        </w:tc>
        <w:tc>
          <w:tcPr>
            <w:tcW w:w="1077" w:type="dxa"/>
          </w:tcPr>
          <w:p w14:paraId="605A5A4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23,3</w:t>
            </w:r>
          </w:p>
        </w:tc>
        <w:tc>
          <w:tcPr>
            <w:tcW w:w="1134" w:type="dxa"/>
          </w:tcPr>
          <w:p w14:paraId="0545BC8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0,1</w:t>
            </w:r>
          </w:p>
        </w:tc>
      </w:tr>
      <w:tr w:rsidR="00394D77" w14:paraId="0E70742F" w14:textId="77777777">
        <w:trPr>
          <w:cantSplit/>
          <w:jc w:val="center"/>
        </w:trPr>
        <w:tc>
          <w:tcPr>
            <w:tcW w:w="794" w:type="dxa"/>
          </w:tcPr>
          <w:p w14:paraId="587D3502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07" w:type="dxa"/>
          </w:tcPr>
          <w:p w14:paraId="5667825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304" w:type="dxa"/>
          </w:tcPr>
          <w:p w14:paraId="5BFF292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65.314</w:t>
            </w:r>
          </w:p>
        </w:tc>
        <w:tc>
          <w:tcPr>
            <w:tcW w:w="907" w:type="dxa"/>
          </w:tcPr>
          <w:p w14:paraId="66DB95B0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110A61D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1.000.001</w:t>
            </w:r>
          </w:p>
        </w:tc>
        <w:tc>
          <w:tcPr>
            <w:tcW w:w="794" w:type="dxa"/>
          </w:tcPr>
          <w:p w14:paraId="565789C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w="964" w:type="dxa"/>
          </w:tcPr>
          <w:p w14:paraId="774E9FD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235</w:t>
            </w:r>
          </w:p>
        </w:tc>
        <w:tc>
          <w:tcPr>
            <w:tcW w:w="1077" w:type="dxa"/>
          </w:tcPr>
          <w:p w14:paraId="1E56EC8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8,0</w:t>
            </w:r>
          </w:p>
        </w:tc>
        <w:tc>
          <w:tcPr>
            <w:tcW w:w="1134" w:type="dxa"/>
          </w:tcPr>
          <w:p w14:paraId="07BD910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492,8</w:t>
            </w:r>
          </w:p>
        </w:tc>
      </w:tr>
      <w:tr w:rsidR="00394D77" w14:paraId="387F1B7E" w14:textId="77777777">
        <w:trPr>
          <w:cantSplit/>
          <w:jc w:val="center"/>
        </w:trPr>
        <w:tc>
          <w:tcPr>
            <w:tcW w:w="794" w:type="dxa"/>
          </w:tcPr>
          <w:p w14:paraId="0B25F7FC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4AA727E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304" w:type="dxa"/>
          </w:tcPr>
          <w:p w14:paraId="09B2D35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1.242.370</w:t>
            </w:r>
          </w:p>
        </w:tc>
        <w:tc>
          <w:tcPr>
            <w:tcW w:w="907" w:type="dxa"/>
          </w:tcPr>
          <w:p w14:paraId="2C616A5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30399A5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2CE2FCC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1B08643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1077" w:type="dxa"/>
          </w:tcPr>
          <w:p w14:paraId="2BF875F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134" w:type="dxa"/>
          </w:tcPr>
          <w:p w14:paraId="75D2F14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55CB412D" w14:textId="77777777">
        <w:trPr>
          <w:cantSplit/>
          <w:jc w:val="center"/>
        </w:trPr>
        <w:tc>
          <w:tcPr>
            <w:tcW w:w="794" w:type="dxa"/>
          </w:tcPr>
          <w:p w14:paraId="7F4E7D6C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012E917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04" w:type="dxa"/>
          </w:tcPr>
          <w:p w14:paraId="728F7E8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931.778</w:t>
            </w:r>
          </w:p>
        </w:tc>
        <w:tc>
          <w:tcPr>
            <w:tcW w:w="907" w:type="dxa"/>
          </w:tcPr>
          <w:p w14:paraId="05F634B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151724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3C98E14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5008684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077" w:type="dxa"/>
          </w:tcPr>
          <w:p w14:paraId="6D95E1D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134" w:type="dxa"/>
          </w:tcPr>
          <w:p w14:paraId="2A067BE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23D7B884" w14:textId="77777777">
        <w:trPr>
          <w:cantSplit/>
          <w:jc w:val="center"/>
        </w:trPr>
        <w:tc>
          <w:tcPr>
            <w:tcW w:w="794" w:type="dxa"/>
          </w:tcPr>
          <w:p w14:paraId="71903E66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45B6D43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04" w:type="dxa"/>
          </w:tcPr>
          <w:p w14:paraId="11F7A03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621.185</w:t>
            </w:r>
          </w:p>
        </w:tc>
        <w:tc>
          <w:tcPr>
            <w:tcW w:w="907" w:type="dxa"/>
          </w:tcPr>
          <w:p w14:paraId="63C92E5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3803EF2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09FAE82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79A8644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077" w:type="dxa"/>
          </w:tcPr>
          <w:p w14:paraId="4C1CB2C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134" w:type="dxa"/>
          </w:tcPr>
          <w:p w14:paraId="0403E0E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68DA62BC" w14:textId="77777777">
        <w:trPr>
          <w:cantSplit/>
          <w:jc w:val="center"/>
        </w:trPr>
        <w:tc>
          <w:tcPr>
            <w:tcW w:w="794" w:type="dxa"/>
          </w:tcPr>
          <w:p w14:paraId="25CE5514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77A2B1C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w="1304" w:type="dxa"/>
          </w:tcPr>
          <w:p w14:paraId="378B5DD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465.889</w:t>
            </w:r>
          </w:p>
        </w:tc>
        <w:tc>
          <w:tcPr>
            <w:tcW w:w="907" w:type="dxa"/>
          </w:tcPr>
          <w:p w14:paraId="789BB14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07ED0F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2C7823D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1803215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077" w:type="dxa"/>
          </w:tcPr>
          <w:p w14:paraId="4B227EE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1134" w:type="dxa"/>
          </w:tcPr>
          <w:p w14:paraId="056AAF7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0E0A0AA8" w14:textId="77777777">
        <w:trPr>
          <w:cantSplit/>
          <w:jc w:val="center"/>
        </w:trPr>
        <w:tc>
          <w:tcPr>
            <w:tcW w:w="794" w:type="dxa"/>
          </w:tcPr>
          <w:p w14:paraId="1D0AC5D4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41540F5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04" w:type="dxa"/>
          </w:tcPr>
          <w:p w14:paraId="50DD2E5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310.593</w:t>
            </w:r>
          </w:p>
        </w:tc>
        <w:tc>
          <w:tcPr>
            <w:tcW w:w="907" w:type="dxa"/>
          </w:tcPr>
          <w:p w14:paraId="50484A4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00564AE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09835F5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0FEDA95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w="1077" w:type="dxa"/>
          </w:tcPr>
          <w:p w14:paraId="2B86EFF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1134" w:type="dxa"/>
          </w:tcPr>
          <w:p w14:paraId="72B111F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0A53DCA3" w14:textId="77777777">
        <w:trPr>
          <w:cantSplit/>
          <w:jc w:val="center"/>
        </w:trPr>
        <w:tc>
          <w:tcPr>
            <w:tcW w:w="794" w:type="dxa"/>
          </w:tcPr>
          <w:p w14:paraId="32477E76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7BCB4DE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</w:tcPr>
          <w:p w14:paraId="4177A8D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248.474</w:t>
            </w:r>
          </w:p>
        </w:tc>
        <w:tc>
          <w:tcPr>
            <w:tcW w:w="907" w:type="dxa"/>
          </w:tcPr>
          <w:p w14:paraId="26956D4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4D8D9AC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4" w:type="dxa"/>
          </w:tcPr>
          <w:p w14:paraId="4C778C4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64" w:type="dxa"/>
          </w:tcPr>
          <w:p w14:paraId="214E2EC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w="1077" w:type="dxa"/>
          </w:tcPr>
          <w:p w14:paraId="4F665D9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2,4</w:t>
            </w:r>
          </w:p>
        </w:tc>
        <w:tc>
          <w:tcPr>
            <w:tcW w:w="1134" w:type="dxa"/>
          </w:tcPr>
          <w:p w14:paraId="2521520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08281DAE" w14:textId="77777777">
        <w:trPr>
          <w:cantSplit/>
          <w:jc w:val="center"/>
        </w:trPr>
        <w:tc>
          <w:tcPr>
            <w:tcW w:w="794" w:type="dxa"/>
          </w:tcPr>
          <w:p w14:paraId="4E441EBF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265C74C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304" w:type="dxa"/>
          </w:tcPr>
          <w:p w14:paraId="43F9E0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217.415</w:t>
            </w:r>
          </w:p>
        </w:tc>
        <w:tc>
          <w:tcPr>
            <w:tcW w:w="907" w:type="dxa"/>
          </w:tcPr>
          <w:p w14:paraId="642643E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2B08A22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4" w:type="dxa"/>
          </w:tcPr>
          <w:p w14:paraId="0540AD5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964" w:type="dxa"/>
          </w:tcPr>
          <w:p w14:paraId="1D45FAC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166</w:t>
            </w:r>
          </w:p>
        </w:tc>
        <w:tc>
          <w:tcPr>
            <w:tcW w:w="1077" w:type="dxa"/>
          </w:tcPr>
          <w:p w14:paraId="20B1A16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3,1</w:t>
            </w:r>
          </w:p>
        </w:tc>
        <w:tc>
          <w:tcPr>
            <w:tcW w:w="1134" w:type="dxa"/>
          </w:tcPr>
          <w:p w14:paraId="59896D0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713272ED" w14:textId="77777777">
        <w:trPr>
          <w:cantSplit/>
          <w:jc w:val="center"/>
        </w:trPr>
        <w:tc>
          <w:tcPr>
            <w:tcW w:w="794" w:type="dxa"/>
          </w:tcPr>
          <w:p w14:paraId="06074CEB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611E896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</w:tcPr>
          <w:p w14:paraId="6B89C01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186.356</w:t>
            </w:r>
          </w:p>
        </w:tc>
        <w:tc>
          <w:tcPr>
            <w:tcW w:w="907" w:type="dxa"/>
          </w:tcPr>
          <w:p w14:paraId="1E9BB28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61D0CC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94" w:type="dxa"/>
          </w:tcPr>
          <w:p w14:paraId="33812F4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964" w:type="dxa"/>
          </w:tcPr>
          <w:p w14:paraId="7DFF749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188</w:t>
            </w:r>
          </w:p>
        </w:tc>
        <w:tc>
          <w:tcPr>
            <w:tcW w:w="1077" w:type="dxa"/>
          </w:tcPr>
          <w:p w14:paraId="4C2958E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4,5</w:t>
            </w:r>
          </w:p>
        </w:tc>
        <w:tc>
          <w:tcPr>
            <w:tcW w:w="1134" w:type="dxa"/>
          </w:tcPr>
          <w:p w14:paraId="694402F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643AED83" w14:textId="77777777">
        <w:trPr>
          <w:cantSplit/>
          <w:jc w:val="center"/>
        </w:trPr>
        <w:tc>
          <w:tcPr>
            <w:tcW w:w="794" w:type="dxa"/>
          </w:tcPr>
          <w:p w14:paraId="376FECF4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5BE2140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1304" w:type="dxa"/>
          </w:tcPr>
          <w:p w14:paraId="0B27EE2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155.296</w:t>
            </w:r>
          </w:p>
        </w:tc>
        <w:tc>
          <w:tcPr>
            <w:tcW w:w="907" w:type="dxa"/>
          </w:tcPr>
          <w:p w14:paraId="15E8D15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1FB4022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w="794" w:type="dxa"/>
          </w:tcPr>
          <w:p w14:paraId="57C2415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w="964" w:type="dxa"/>
          </w:tcPr>
          <w:p w14:paraId="52519DE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218</w:t>
            </w:r>
          </w:p>
        </w:tc>
        <w:tc>
          <w:tcPr>
            <w:tcW w:w="1077" w:type="dxa"/>
          </w:tcPr>
          <w:p w14:paraId="2023144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6,7</w:t>
            </w:r>
          </w:p>
        </w:tc>
        <w:tc>
          <w:tcPr>
            <w:tcW w:w="1134" w:type="dxa"/>
          </w:tcPr>
          <w:p w14:paraId="7CCD1F6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6DCF65B8" w14:textId="77777777">
        <w:trPr>
          <w:cantSplit/>
          <w:jc w:val="center"/>
        </w:trPr>
        <w:tc>
          <w:tcPr>
            <w:tcW w:w="794" w:type="dxa"/>
          </w:tcPr>
          <w:p w14:paraId="43B6A9DC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519F2CA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</w:tcPr>
          <w:p w14:paraId="628099F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124.237</w:t>
            </w:r>
          </w:p>
        </w:tc>
        <w:tc>
          <w:tcPr>
            <w:tcW w:w="907" w:type="dxa"/>
          </w:tcPr>
          <w:p w14:paraId="7A9FABB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A8C5A0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1.001</w:t>
            </w:r>
          </w:p>
        </w:tc>
        <w:tc>
          <w:tcPr>
            <w:tcW w:w="794" w:type="dxa"/>
          </w:tcPr>
          <w:p w14:paraId="5566E62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w="964" w:type="dxa"/>
          </w:tcPr>
          <w:p w14:paraId="6798730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227</w:t>
            </w:r>
          </w:p>
        </w:tc>
        <w:tc>
          <w:tcPr>
            <w:tcW w:w="1077" w:type="dxa"/>
          </w:tcPr>
          <w:p w14:paraId="5E81E65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12,4</w:t>
            </w:r>
          </w:p>
        </w:tc>
        <w:tc>
          <w:tcPr>
            <w:tcW w:w="1134" w:type="dxa"/>
          </w:tcPr>
          <w:p w14:paraId="386DF7F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0,0</w:t>
            </w:r>
          </w:p>
        </w:tc>
      </w:tr>
      <w:tr w:rsidR="00394D77" w14:paraId="39106789" w14:textId="77777777">
        <w:trPr>
          <w:cantSplit/>
          <w:jc w:val="center"/>
        </w:trPr>
        <w:tc>
          <w:tcPr>
            <w:tcW w:w="794" w:type="dxa"/>
          </w:tcPr>
          <w:p w14:paraId="487E489E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2FB4AA2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1,7321</w:t>
            </w:r>
          </w:p>
        </w:tc>
        <w:tc>
          <w:tcPr>
            <w:tcW w:w="1304" w:type="dxa"/>
          </w:tcPr>
          <w:p w14:paraId="40F011A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107.595</w:t>
            </w:r>
          </w:p>
        </w:tc>
        <w:tc>
          <w:tcPr>
            <w:tcW w:w="907" w:type="dxa"/>
          </w:tcPr>
          <w:p w14:paraId="54E10C3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89E020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52.902</w:t>
            </w:r>
          </w:p>
        </w:tc>
        <w:tc>
          <w:tcPr>
            <w:tcW w:w="794" w:type="dxa"/>
          </w:tcPr>
          <w:p w14:paraId="40BFB56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w="964" w:type="dxa"/>
          </w:tcPr>
          <w:p w14:paraId="159F36D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245</w:t>
            </w:r>
          </w:p>
        </w:tc>
        <w:tc>
          <w:tcPr>
            <w:tcW w:w="1077" w:type="dxa"/>
          </w:tcPr>
          <w:p w14:paraId="1807AAB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26,8</w:t>
            </w:r>
          </w:p>
        </w:tc>
        <w:tc>
          <w:tcPr>
            <w:tcW w:w="1134" w:type="dxa"/>
          </w:tcPr>
          <w:p w14:paraId="792C71A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22,1</w:t>
            </w:r>
          </w:p>
        </w:tc>
      </w:tr>
      <w:tr w:rsidR="00394D77" w14:paraId="2909E10F" w14:textId="77777777">
        <w:trPr>
          <w:cantSplit/>
          <w:jc w:val="center"/>
        </w:trPr>
        <w:tc>
          <w:tcPr>
            <w:tcW w:w="794" w:type="dxa"/>
          </w:tcPr>
          <w:p w14:paraId="4560CD35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07" w:type="dxa"/>
          </w:tcPr>
          <w:p w14:paraId="2DAD4D5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304" w:type="dxa"/>
          </w:tcPr>
          <w:p w14:paraId="6C7BAE7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93.178</w:t>
            </w:r>
          </w:p>
        </w:tc>
        <w:tc>
          <w:tcPr>
            <w:tcW w:w="907" w:type="dxa"/>
          </w:tcPr>
          <w:p w14:paraId="5FE19C44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6D34D90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1.000.001</w:t>
            </w:r>
          </w:p>
        </w:tc>
        <w:tc>
          <w:tcPr>
            <w:tcW w:w="794" w:type="dxa"/>
          </w:tcPr>
          <w:p w14:paraId="1F7608A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964" w:type="dxa"/>
          </w:tcPr>
          <w:p w14:paraId="0E37C4D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259</w:t>
            </w:r>
          </w:p>
        </w:tc>
        <w:tc>
          <w:tcPr>
            <w:tcW w:w="1077" w:type="dxa"/>
          </w:tcPr>
          <w:p w14:paraId="0C88415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99,2</w:t>
            </w:r>
          </w:p>
        </w:tc>
        <w:tc>
          <w:tcPr>
            <w:tcW w:w="1134" w:type="dxa"/>
          </w:tcPr>
          <w:p w14:paraId="623F14B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518,9</w:t>
            </w:r>
          </w:p>
        </w:tc>
      </w:tr>
    </w:tbl>
    <w:p w14:paraId="7B0BC19B" w14:textId="77777777" w:rsidR="00394D77" w:rsidRDefault="00394D77">
      <w:pPr>
        <w:spacing w:after="40"/>
      </w:pPr>
    </w:p>
    <w:p w14:paraId="0D0F4A41" w14:textId="77777777" w:rsidR="00394D77" w:rsidRDefault="007F1496">
      <w:pPr>
        <w:pStyle w:val="Heading2"/>
      </w:pPr>
      <w:bookmarkStart w:id="8" w:name="_Toc242521141"/>
      <w:r>
        <w:rPr>
          <w:rFonts w:ascii="Times New Roman" w:eastAsia="Times New Roman" w:hAnsi="Times New Roman" w:cs="Times New Roman"/>
        </w:rPr>
        <w:t xml:space="preserve">6.2. Baseline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bookmarkEnd w:id="8"/>
      <w:proofErr w:type="spellEnd"/>
    </w:p>
    <w:p w14:paraId="1EA0454E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9. </w:t>
      </w:r>
      <w:r>
        <w:rPr>
          <w:i/>
          <w:sz w:val="24"/>
        </w:rPr>
        <w:t xml:space="preserve">Baseline k-NN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520 WAP </w:t>
      </w: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validationData</w:t>
      </w:r>
      <w:proofErr w:type="spellEnd"/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5669"/>
        <w:gridCol w:w="3402"/>
      </w:tblGrid>
      <w:tr w:rsidR="00394D77" w14:paraId="61542DBD" w14:textId="77777777">
        <w:trPr>
          <w:cantSplit/>
          <w:tblHeader/>
          <w:jc w:val="center"/>
        </w:trPr>
        <w:tc>
          <w:tcPr>
            <w:tcW w:w="5669" w:type="dxa"/>
            <w:shd w:val="clear" w:color="auto" w:fill="D9E2F3"/>
          </w:tcPr>
          <w:p w14:paraId="058F82D4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Chỉ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số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6D9AA90C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Giá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trị</w:t>
            </w:r>
            <w:proofErr w:type="spellEnd"/>
          </w:p>
        </w:tc>
      </w:tr>
      <w:tr w:rsidR="00394D77" w14:paraId="7506B938" w14:textId="77777777">
        <w:trPr>
          <w:cantSplit/>
          <w:jc w:val="center"/>
        </w:trPr>
        <w:tc>
          <w:tcPr>
            <w:tcW w:w="5669" w:type="dxa"/>
          </w:tcPr>
          <w:p w14:paraId="756B9994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tòa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</w:p>
        </w:tc>
        <w:tc>
          <w:tcPr>
            <w:tcW w:w="3402" w:type="dxa"/>
          </w:tcPr>
          <w:p w14:paraId="3BEFAE8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98,74%</w:t>
            </w:r>
          </w:p>
        </w:tc>
      </w:tr>
      <w:tr w:rsidR="00394D77" w14:paraId="169CF795" w14:textId="77777777">
        <w:trPr>
          <w:cantSplit/>
          <w:jc w:val="center"/>
        </w:trPr>
        <w:tc>
          <w:tcPr>
            <w:tcW w:w="5669" w:type="dxa"/>
          </w:tcPr>
          <w:p w14:paraId="1DFC8D2F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tầng</w:t>
            </w:r>
            <w:proofErr w:type="spellEnd"/>
          </w:p>
        </w:tc>
        <w:tc>
          <w:tcPr>
            <w:tcW w:w="3402" w:type="dxa"/>
          </w:tcPr>
          <w:p w14:paraId="7CC11704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87,94%</w:t>
            </w:r>
          </w:p>
        </w:tc>
      </w:tr>
      <w:tr w:rsidR="00394D77" w14:paraId="4A064E92" w14:textId="77777777">
        <w:trPr>
          <w:cantSplit/>
          <w:jc w:val="center"/>
        </w:trPr>
        <w:tc>
          <w:tcPr>
            <w:tcW w:w="5669" w:type="dxa"/>
          </w:tcPr>
          <w:p w14:paraId="1ED2BDD0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joint (</w:t>
            </w:r>
            <w:proofErr w:type="spellStart"/>
            <w:r>
              <w:rPr>
                <w:sz w:val="22"/>
              </w:rPr>
              <w:t>tòa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402" w:type="dxa"/>
          </w:tcPr>
          <w:p w14:paraId="15C88E4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87,76%</w:t>
            </w:r>
          </w:p>
        </w:tc>
      </w:tr>
      <w:tr w:rsidR="00394D77" w14:paraId="342D3891" w14:textId="77777777">
        <w:trPr>
          <w:cantSplit/>
          <w:jc w:val="center"/>
        </w:trPr>
        <w:tc>
          <w:tcPr>
            <w:tcW w:w="5669" w:type="dxa"/>
          </w:tcPr>
          <w:p w14:paraId="6F0113A6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Macro F1 (joint)</w:t>
            </w:r>
          </w:p>
        </w:tc>
        <w:tc>
          <w:tcPr>
            <w:tcW w:w="3402" w:type="dxa"/>
          </w:tcPr>
          <w:p w14:paraId="175BB4A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0,8557</w:t>
            </w:r>
          </w:p>
        </w:tc>
      </w:tr>
      <w:tr w:rsidR="00394D77" w14:paraId="7DBFCD0B" w14:textId="77777777">
        <w:trPr>
          <w:cantSplit/>
          <w:jc w:val="center"/>
        </w:trPr>
        <w:tc>
          <w:tcPr>
            <w:tcW w:w="5669" w:type="dxa"/>
          </w:tcPr>
          <w:p w14:paraId="45DFCF5E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Sai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(m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/ m </w:t>
            </w:r>
            <w:proofErr w:type="spellStart"/>
            <w:r>
              <w:rPr>
                <w:sz w:val="22"/>
              </w:rPr>
              <w:t>toạ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402" w:type="dxa"/>
          </w:tcPr>
          <w:p w14:paraId="362327E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4,61 / 6,02</w:t>
            </w:r>
          </w:p>
        </w:tc>
      </w:tr>
      <w:tr w:rsidR="00394D77" w14:paraId="41B21079" w14:textId="77777777">
        <w:trPr>
          <w:cantSplit/>
          <w:jc w:val="center"/>
        </w:trPr>
        <w:tc>
          <w:tcPr>
            <w:tcW w:w="5669" w:type="dxa"/>
          </w:tcPr>
          <w:p w14:paraId="422A1B4D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Sai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bình</w:t>
            </w:r>
            <w:proofErr w:type="spellEnd"/>
            <w:r>
              <w:rPr>
                <w:sz w:val="22"/>
              </w:rPr>
              <w:t xml:space="preserve"> (m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/ m </w:t>
            </w:r>
            <w:proofErr w:type="spellStart"/>
            <w:r>
              <w:rPr>
                <w:sz w:val="22"/>
              </w:rPr>
              <w:t>toạ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402" w:type="dxa"/>
          </w:tcPr>
          <w:p w14:paraId="64663FF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9,28 / 12,11</w:t>
            </w:r>
          </w:p>
        </w:tc>
      </w:tr>
      <w:tr w:rsidR="00394D77" w14:paraId="06C98B75" w14:textId="77777777">
        <w:trPr>
          <w:cantSplit/>
          <w:jc w:val="center"/>
        </w:trPr>
        <w:tc>
          <w:tcPr>
            <w:tcW w:w="5669" w:type="dxa"/>
          </w:tcPr>
          <w:p w14:paraId="672ECEF1" w14:textId="77777777" w:rsidR="00394D77" w:rsidRDefault="007F1496">
            <w:pPr>
              <w:spacing w:after="0" w:line="240" w:lineRule="auto"/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75 / 90 / 95 (m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402" w:type="dxa"/>
          </w:tcPr>
          <w:p w14:paraId="09C5DD5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9,39 / 17,02 / 27,81</w:t>
            </w:r>
          </w:p>
        </w:tc>
      </w:tr>
    </w:tbl>
    <w:p w14:paraId="7CF7BF19" w14:textId="77777777" w:rsidR="00394D77" w:rsidRDefault="00394D77">
      <w:pPr>
        <w:spacing w:after="40"/>
      </w:pPr>
    </w:p>
    <w:p w14:paraId="476B19BE" w14:textId="77777777" w:rsidR="00394D77" w:rsidRDefault="007F1496">
      <w:pPr>
        <w:jc w:val="both"/>
      </w:pPr>
      <w:r>
        <w:t xml:space="preserve">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do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fingerprint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72C76B02" w14:textId="77777777" w:rsidR="00394D77" w:rsidRDefault="007F1496">
      <w:pPr>
        <w:pStyle w:val="Heading2"/>
      </w:pPr>
      <w:bookmarkStart w:id="9" w:name="_Toc242521142"/>
      <w:r>
        <w:rPr>
          <w:rFonts w:ascii="Times New Roman" w:eastAsia="Times New Roman" w:hAnsi="Times New Roman" w:cs="Times New Roman"/>
        </w:rPr>
        <w:t xml:space="preserve">6.3.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WAP (RQ2)</w:t>
      </w:r>
      <w:bookmarkEnd w:id="9"/>
    </w:p>
    <w:p w14:paraId="67611586" w14:textId="77777777" w:rsidR="00394D77" w:rsidRDefault="007F1496">
      <w:pPr>
        <w:jc w:val="both"/>
      </w:pPr>
      <w:proofErr w:type="spellStart"/>
      <w:r>
        <w:t>Trên</w:t>
      </w:r>
      <w:proofErr w:type="spellEnd"/>
      <w:r>
        <w:t xml:space="preserve"> 8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WAP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2, </w:t>
      </w:r>
      <w:proofErr w:type="spellStart"/>
      <w:r>
        <w:t>Bảng</w:t>
      </w:r>
      <w:proofErr w:type="spellEnd"/>
      <w:r>
        <w:t xml:space="preserve"> 10),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HUIM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ở 5/8, </w:t>
      </w:r>
      <w:proofErr w:type="spellStart"/>
      <w:r>
        <w:t>vượt</w:t>
      </w:r>
      <w:proofErr w:type="spellEnd"/>
      <w:r>
        <w:t xml:space="preserve"> top-n </w:t>
      </w:r>
      <w:proofErr w:type="spellStart"/>
      <w:r>
        <w:t>theo</w:t>
      </w:r>
      <w:proofErr w:type="spellEnd"/>
      <w:r>
        <w:t xml:space="preserve"> mutual information ở 3/8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top-n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3/8.</w:t>
      </w:r>
    </w:p>
    <w:p w14:paraId="1283A1CE" w14:textId="77777777" w:rsidR="00394D77" w:rsidRDefault="007F1496">
      <w:pPr>
        <w:keepNext/>
        <w:jc w:val="center"/>
      </w:pPr>
      <w:r>
        <w:rPr>
          <w:noProof/>
        </w:rPr>
        <w:drawing>
          <wp:inline distT="0" distB="0" distL="0" distR="0" wp14:anchorId="78876E2B" wp14:editId="7E9A6AAB">
            <wp:extent cx="5580000" cy="51445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1_huim_topn_vs_contr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136E" w14:textId="77777777" w:rsidR="00394D77" w:rsidRDefault="007F1496">
      <w:pPr>
        <w:jc w:val="center"/>
      </w:pP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2. </w:t>
      </w:r>
      <w:proofErr w:type="spellStart"/>
      <w:r>
        <w:rPr>
          <w:i/>
          <w:sz w:val="24"/>
        </w:rPr>
        <w:t>Độ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xác</w:t>
      </w:r>
      <w:proofErr w:type="spellEnd"/>
      <w:r>
        <w:rPr>
          <w:i/>
          <w:sz w:val="24"/>
        </w:rPr>
        <w:t xml:space="preserve"> joint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WAP: HUIM top-n so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đối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chứng</w:t>
      </w:r>
      <w:proofErr w:type="spellEnd"/>
      <w:r>
        <w:rPr>
          <w:i/>
          <w:sz w:val="24"/>
        </w:rPr>
        <w:t xml:space="preserve"> (k-NN Version 1)</w:t>
      </w:r>
    </w:p>
    <w:p w14:paraId="486D5A9F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lastRenderedPageBreak/>
        <w:t>Bảng</w:t>
      </w:r>
      <w:proofErr w:type="spellEnd"/>
      <w:r>
        <w:rPr>
          <w:b/>
          <w:sz w:val="24"/>
        </w:rPr>
        <w:t xml:space="preserve"> 10.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2: </w:t>
      </w:r>
      <w:proofErr w:type="spellStart"/>
      <w:r>
        <w:rPr>
          <w:i/>
          <w:sz w:val="24"/>
        </w:rPr>
        <w:t>độ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xác</w:t>
      </w:r>
      <w:proofErr w:type="spellEnd"/>
      <w:r>
        <w:rPr>
          <w:i/>
          <w:sz w:val="24"/>
        </w:rPr>
        <w:t xml:space="preserve"> joint ở </w:t>
      </w:r>
      <w:proofErr w:type="spellStart"/>
      <w:r>
        <w:rPr>
          <w:i/>
          <w:sz w:val="24"/>
        </w:rPr>
        <w:t>từng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ngân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 WAP (results/</w:t>
      </w:r>
      <w:proofErr w:type="spellStart"/>
      <w:r>
        <w:rPr>
          <w:i/>
          <w:sz w:val="24"/>
        </w:rPr>
        <w:t>reverse_thinking_observations.json</w:t>
      </w:r>
      <w:proofErr w:type="spellEnd"/>
      <w:r>
        <w:rPr>
          <w:i/>
          <w:sz w:val="24"/>
        </w:rPr>
        <w:t>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794"/>
        <w:gridCol w:w="1020"/>
        <w:gridCol w:w="1020"/>
        <w:gridCol w:w="1020"/>
        <w:gridCol w:w="1077"/>
        <w:gridCol w:w="1191"/>
        <w:gridCol w:w="1134"/>
        <w:gridCol w:w="1814"/>
      </w:tblGrid>
      <w:tr w:rsidR="00394D77" w14:paraId="0976795C" w14:textId="77777777">
        <w:trPr>
          <w:cantSplit/>
          <w:tblHeader/>
          <w:jc w:val="center"/>
        </w:trPr>
        <w:tc>
          <w:tcPr>
            <w:tcW w:w="794" w:type="dxa"/>
            <w:shd w:val="clear" w:color="auto" w:fill="D9E2F3"/>
          </w:tcPr>
          <w:p w14:paraId="263A62AD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WAP</w:t>
            </w:r>
          </w:p>
        </w:tc>
        <w:tc>
          <w:tcPr>
            <w:tcW w:w="1020" w:type="dxa"/>
            <w:shd w:val="clear" w:color="auto" w:fill="D9E2F3"/>
          </w:tcPr>
          <w:p w14:paraId="28E8435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HUIM A</w:t>
            </w:r>
          </w:p>
        </w:tc>
        <w:tc>
          <w:tcPr>
            <w:tcW w:w="1020" w:type="dxa"/>
            <w:shd w:val="clear" w:color="auto" w:fill="D9E2F3"/>
          </w:tcPr>
          <w:p w14:paraId="716B444D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HUIM B</w:t>
            </w:r>
          </w:p>
        </w:tc>
        <w:tc>
          <w:tcPr>
            <w:tcW w:w="1020" w:type="dxa"/>
            <w:shd w:val="clear" w:color="auto" w:fill="D9E2F3"/>
          </w:tcPr>
          <w:p w14:paraId="3B2841E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HUIM C</w:t>
            </w:r>
          </w:p>
        </w:tc>
        <w:tc>
          <w:tcPr>
            <w:tcW w:w="1077" w:type="dxa"/>
            <w:shd w:val="clear" w:color="auto" w:fill="D9E2F3"/>
          </w:tcPr>
          <w:p w14:paraId="1275CFA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Top-n MI</w:t>
            </w:r>
          </w:p>
        </w:tc>
        <w:tc>
          <w:tcPr>
            <w:tcW w:w="1191" w:type="dxa"/>
            <w:shd w:val="clear" w:color="auto" w:fill="D9E2F3"/>
          </w:tcPr>
          <w:p w14:paraId="4CAB259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 xml:space="preserve">Top-n </w:t>
            </w:r>
            <w:proofErr w:type="spellStart"/>
            <w:r>
              <w:rPr>
                <w:b/>
                <w:sz w:val="20"/>
              </w:rPr>
              <w:t>tần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suất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5CCEAE82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Ngẫu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nhiên</w:t>
            </w:r>
            <w:proofErr w:type="spellEnd"/>
            <w:r>
              <w:rPr>
                <w:b/>
                <w:sz w:val="20"/>
              </w:rPr>
              <w:t xml:space="preserve"> TB</w:t>
            </w:r>
          </w:p>
        </w:tc>
        <w:tc>
          <w:tcPr>
            <w:tcW w:w="1814" w:type="dxa"/>
            <w:shd w:val="clear" w:color="auto" w:fill="D9E2F3"/>
          </w:tcPr>
          <w:p w14:paraId="00098D18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Ngẫu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nhiên</w:t>
            </w:r>
            <w:proofErr w:type="spellEnd"/>
            <w:r>
              <w:rPr>
                <w:b/>
                <w:sz w:val="20"/>
              </w:rPr>
              <w:t xml:space="preserve"> min–max</w:t>
            </w:r>
          </w:p>
        </w:tc>
      </w:tr>
      <w:tr w:rsidR="00394D77" w14:paraId="7C34862B" w14:textId="77777777">
        <w:trPr>
          <w:cantSplit/>
          <w:jc w:val="center"/>
        </w:trPr>
        <w:tc>
          <w:tcPr>
            <w:tcW w:w="794" w:type="dxa"/>
          </w:tcPr>
          <w:p w14:paraId="211A7546" w14:textId="77777777" w:rsidR="00394D77" w:rsidRDefault="007F1496">
            <w:pPr>
              <w:keepNext/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020" w:type="dxa"/>
          </w:tcPr>
          <w:p w14:paraId="0F11BE1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8,28%</w:t>
            </w:r>
          </w:p>
        </w:tc>
        <w:tc>
          <w:tcPr>
            <w:tcW w:w="1020" w:type="dxa"/>
          </w:tcPr>
          <w:p w14:paraId="36B545F4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14,04%</w:t>
            </w:r>
          </w:p>
        </w:tc>
        <w:tc>
          <w:tcPr>
            <w:tcW w:w="1020" w:type="dxa"/>
          </w:tcPr>
          <w:p w14:paraId="634968D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10,53%</w:t>
            </w:r>
          </w:p>
        </w:tc>
        <w:tc>
          <w:tcPr>
            <w:tcW w:w="1077" w:type="dxa"/>
          </w:tcPr>
          <w:p w14:paraId="12472F9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13,41%</w:t>
            </w:r>
          </w:p>
        </w:tc>
        <w:tc>
          <w:tcPr>
            <w:tcW w:w="1191" w:type="dxa"/>
          </w:tcPr>
          <w:p w14:paraId="4FF850A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11,88%</w:t>
            </w:r>
          </w:p>
        </w:tc>
        <w:tc>
          <w:tcPr>
            <w:tcW w:w="1134" w:type="dxa"/>
          </w:tcPr>
          <w:p w14:paraId="043BBA8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13,11%</w:t>
            </w:r>
          </w:p>
        </w:tc>
        <w:tc>
          <w:tcPr>
            <w:tcW w:w="1814" w:type="dxa"/>
          </w:tcPr>
          <w:p w14:paraId="026F203D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10,44%–14,67%</w:t>
            </w:r>
          </w:p>
        </w:tc>
      </w:tr>
      <w:tr w:rsidR="00394D77" w14:paraId="708489D7" w14:textId="77777777">
        <w:trPr>
          <w:cantSplit/>
          <w:jc w:val="center"/>
        </w:trPr>
        <w:tc>
          <w:tcPr>
            <w:tcW w:w="794" w:type="dxa"/>
          </w:tcPr>
          <w:p w14:paraId="060C20CE" w14:textId="77777777" w:rsidR="00394D77" w:rsidRDefault="007F1496">
            <w:pPr>
              <w:keepNext/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020" w:type="dxa"/>
          </w:tcPr>
          <w:p w14:paraId="1A5328B9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8,91%</w:t>
            </w:r>
          </w:p>
        </w:tc>
        <w:tc>
          <w:tcPr>
            <w:tcW w:w="1020" w:type="dxa"/>
          </w:tcPr>
          <w:p w14:paraId="034E094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18,00%</w:t>
            </w:r>
          </w:p>
        </w:tc>
        <w:tc>
          <w:tcPr>
            <w:tcW w:w="1020" w:type="dxa"/>
          </w:tcPr>
          <w:p w14:paraId="63C72BA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16,02%</w:t>
            </w:r>
          </w:p>
        </w:tc>
        <w:tc>
          <w:tcPr>
            <w:tcW w:w="1077" w:type="dxa"/>
          </w:tcPr>
          <w:p w14:paraId="6AE39D3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18,99%</w:t>
            </w:r>
          </w:p>
        </w:tc>
        <w:tc>
          <w:tcPr>
            <w:tcW w:w="1191" w:type="dxa"/>
          </w:tcPr>
          <w:p w14:paraId="3912F9C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18,63%</w:t>
            </w:r>
          </w:p>
        </w:tc>
        <w:tc>
          <w:tcPr>
            <w:tcW w:w="1134" w:type="dxa"/>
          </w:tcPr>
          <w:p w14:paraId="28054D7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13,20%</w:t>
            </w:r>
          </w:p>
        </w:tc>
        <w:tc>
          <w:tcPr>
            <w:tcW w:w="1814" w:type="dxa"/>
          </w:tcPr>
          <w:p w14:paraId="6E7A9A7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10,62%–14,58%</w:t>
            </w:r>
          </w:p>
        </w:tc>
      </w:tr>
      <w:tr w:rsidR="00394D77" w14:paraId="110CA1D0" w14:textId="77777777">
        <w:trPr>
          <w:cantSplit/>
          <w:jc w:val="center"/>
        </w:trPr>
        <w:tc>
          <w:tcPr>
            <w:tcW w:w="794" w:type="dxa"/>
          </w:tcPr>
          <w:p w14:paraId="27A8E961" w14:textId="77777777" w:rsidR="00394D77" w:rsidRDefault="007F1496">
            <w:pPr>
              <w:keepNext/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1020" w:type="dxa"/>
          </w:tcPr>
          <w:p w14:paraId="160DF3D9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8,82%</w:t>
            </w:r>
          </w:p>
        </w:tc>
        <w:tc>
          <w:tcPr>
            <w:tcW w:w="1020" w:type="dxa"/>
          </w:tcPr>
          <w:p w14:paraId="30509BD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21,33%</w:t>
            </w:r>
          </w:p>
        </w:tc>
        <w:tc>
          <w:tcPr>
            <w:tcW w:w="1020" w:type="dxa"/>
          </w:tcPr>
          <w:p w14:paraId="1F77FA1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21,78%</w:t>
            </w:r>
          </w:p>
        </w:tc>
        <w:tc>
          <w:tcPr>
            <w:tcW w:w="1077" w:type="dxa"/>
          </w:tcPr>
          <w:p w14:paraId="58C26D3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20,79%</w:t>
            </w:r>
          </w:p>
        </w:tc>
        <w:tc>
          <w:tcPr>
            <w:tcW w:w="1191" w:type="dxa"/>
          </w:tcPr>
          <w:p w14:paraId="35E5CD6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20,97%</w:t>
            </w:r>
          </w:p>
        </w:tc>
        <w:tc>
          <w:tcPr>
            <w:tcW w:w="1134" w:type="dxa"/>
          </w:tcPr>
          <w:p w14:paraId="4C058EC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15,27%</w:t>
            </w:r>
          </w:p>
        </w:tc>
        <w:tc>
          <w:tcPr>
            <w:tcW w:w="1814" w:type="dxa"/>
          </w:tcPr>
          <w:p w14:paraId="0C43688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14,22%–16,74%</w:t>
            </w:r>
          </w:p>
        </w:tc>
      </w:tr>
      <w:tr w:rsidR="00394D77" w14:paraId="456FB2DE" w14:textId="77777777">
        <w:trPr>
          <w:cantSplit/>
          <w:jc w:val="center"/>
        </w:trPr>
        <w:tc>
          <w:tcPr>
            <w:tcW w:w="794" w:type="dxa"/>
          </w:tcPr>
          <w:p w14:paraId="2CA85B97" w14:textId="77777777" w:rsidR="00394D77" w:rsidRDefault="007F1496">
            <w:pPr>
              <w:keepNext/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1020" w:type="dxa"/>
          </w:tcPr>
          <w:p w14:paraId="51CE7E14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8,73%</w:t>
            </w:r>
          </w:p>
        </w:tc>
        <w:tc>
          <w:tcPr>
            <w:tcW w:w="1020" w:type="dxa"/>
          </w:tcPr>
          <w:p w14:paraId="79C7B76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24,39%</w:t>
            </w:r>
          </w:p>
        </w:tc>
        <w:tc>
          <w:tcPr>
            <w:tcW w:w="1020" w:type="dxa"/>
          </w:tcPr>
          <w:p w14:paraId="7DD2F69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22,41%</w:t>
            </w:r>
          </w:p>
        </w:tc>
        <w:tc>
          <w:tcPr>
            <w:tcW w:w="1077" w:type="dxa"/>
          </w:tcPr>
          <w:p w14:paraId="214A6CCD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22,86%</w:t>
            </w:r>
          </w:p>
        </w:tc>
        <w:tc>
          <w:tcPr>
            <w:tcW w:w="1191" w:type="dxa"/>
          </w:tcPr>
          <w:p w14:paraId="3F3CB0A4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24,03%</w:t>
            </w:r>
          </w:p>
        </w:tc>
        <w:tc>
          <w:tcPr>
            <w:tcW w:w="1134" w:type="dxa"/>
          </w:tcPr>
          <w:p w14:paraId="165157F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24,00%</w:t>
            </w:r>
          </w:p>
        </w:tc>
        <w:tc>
          <w:tcPr>
            <w:tcW w:w="1814" w:type="dxa"/>
          </w:tcPr>
          <w:p w14:paraId="49A7CCF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19,35%–31,95%</w:t>
            </w:r>
          </w:p>
        </w:tc>
      </w:tr>
      <w:tr w:rsidR="00394D77" w14:paraId="488D24A8" w14:textId="77777777">
        <w:trPr>
          <w:cantSplit/>
          <w:jc w:val="center"/>
        </w:trPr>
        <w:tc>
          <w:tcPr>
            <w:tcW w:w="794" w:type="dxa"/>
          </w:tcPr>
          <w:p w14:paraId="692DC7E3" w14:textId="77777777" w:rsidR="00394D77" w:rsidRDefault="007F1496">
            <w:pPr>
              <w:keepNext/>
              <w:spacing w:after="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1020" w:type="dxa"/>
          </w:tcPr>
          <w:p w14:paraId="1C5A361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16,20%</w:t>
            </w:r>
          </w:p>
        </w:tc>
        <w:tc>
          <w:tcPr>
            <w:tcW w:w="1020" w:type="dxa"/>
          </w:tcPr>
          <w:p w14:paraId="4BDAF0E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24,75%</w:t>
            </w:r>
          </w:p>
        </w:tc>
        <w:tc>
          <w:tcPr>
            <w:tcW w:w="1020" w:type="dxa"/>
          </w:tcPr>
          <w:p w14:paraId="29584C6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25,20%</w:t>
            </w:r>
          </w:p>
        </w:tc>
        <w:tc>
          <w:tcPr>
            <w:tcW w:w="1077" w:type="dxa"/>
          </w:tcPr>
          <w:p w14:paraId="3B788CC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34,02%</w:t>
            </w:r>
          </w:p>
        </w:tc>
        <w:tc>
          <w:tcPr>
            <w:tcW w:w="1191" w:type="dxa"/>
          </w:tcPr>
          <w:p w14:paraId="1ABE457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28,62%</w:t>
            </w:r>
          </w:p>
        </w:tc>
        <w:tc>
          <w:tcPr>
            <w:tcW w:w="1134" w:type="dxa"/>
          </w:tcPr>
          <w:p w14:paraId="107C2B3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29,46%</w:t>
            </w:r>
          </w:p>
        </w:tc>
        <w:tc>
          <w:tcPr>
            <w:tcW w:w="1814" w:type="dxa"/>
          </w:tcPr>
          <w:p w14:paraId="0692CB4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26,91%–31,23%</w:t>
            </w:r>
          </w:p>
        </w:tc>
      </w:tr>
      <w:tr w:rsidR="00394D77" w14:paraId="5164280D" w14:textId="77777777">
        <w:trPr>
          <w:cantSplit/>
          <w:jc w:val="center"/>
        </w:trPr>
        <w:tc>
          <w:tcPr>
            <w:tcW w:w="794" w:type="dxa"/>
          </w:tcPr>
          <w:p w14:paraId="69C40DE8" w14:textId="77777777" w:rsidR="00394D77" w:rsidRDefault="007F1496">
            <w:pPr>
              <w:keepNext/>
              <w:spacing w:after="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w="1020" w:type="dxa"/>
          </w:tcPr>
          <w:p w14:paraId="2156650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19,98%</w:t>
            </w:r>
          </w:p>
        </w:tc>
        <w:tc>
          <w:tcPr>
            <w:tcW w:w="1020" w:type="dxa"/>
          </w:tcPr>
          <w:p w14:paraId="0A6FB9E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26,64%</w:t>
            </w:r>
          </w:p>
        </w:tc>
        <w:tc>
          <w:tcPr>
            <w:tcW w:w="1020" w:type="dxa"/>
          </w:tcPr>
          <w:p w14:paraId="7B3AC6E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26,28%</w:t>
            </w:r>
          </w:p>
        </w:tc>
        <w:tc>
          <w:tcPr>
            <w:tcW w:w="1077" w:type="dxa"/>
          </w:tcPr>
          <w:p w14:paraId="18EC6CE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43,29%</w:t>
            </w:r>
          </w:p>
        </w:tc>
        <w:tc>
          <w:tcPr>
            <w:tcW w:w="1191" w:type="dxa"/>
          </w:tcPr>
          <w:p w14:paraId="411B62C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29,61%</w:t>
            </w:r>
          </w:p>
        </w:tc>
        <w:tc>
          <w:tcPr>
            <w:tcW w:w="1134" w:type="dxa"/>
          </w:tcPr>
          <w:p w14:paraId="52A9BD0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37,41%</w:t>
            </w:r>
          </w:p>
        </w:tc>
        <w:tc>
          <w:tcPr>
            <w:tcW w:w="1814" w:type="dxa"/>
          </w:tcPr>
          <w:p w14:paraId="54C62AC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32,04%–42,57%</w:t>
            </w:r>
          </w:p>
        </w:tc>
      </w:tr>
      <w:tr w:rsidR="00394D77" w14:paraId="6EF436C4" w14:textId="77777777">
        <w:trPr>
          <w:cantSplit/>
          <w:jc w:val="center"/>
        </w:trPr>
        <w:tc>
          <w:tcPr>
            <w:tcW w:w="794" w:type="dxa"/>
          </w:tcPr>
          <w:p w14:paraId="0A615C0F" w14:textId="77777777" w:rsidR="00394D77" w:rsidRDefault="007F1496">
            <w:pPr>
              <w:keepNext/>
              <w:spacing w:after="0" w:line="240" w:lineRule="auto"/>
            </w:pPr>
            <w:r>
              <w:rPr>
                <w:sz w:val="20"/>
              </w:rPr>
              <w:t>50</w:t>
            </w:r>
          </w:p>
        </w:tc>
        <w:tc>
          <w:tcPr>
            <w:tcW w:w="1020" w:type="dxa"/>
          </w:tcPr>
          <w:p w14:paraId="54155D0D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25,02%</w:t>
            </w:r>
          </w:p>
        </w:tc>
        <w:tc>
          <w:tcPr>
            <w:tcW w:w="1020" w:type="dxa"/>
          </w:tcPr>
          <w:p w14:paraId="529F9F0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29,79%</w:t>
            </w:r>
          </w:p>
        </w:tc>
        <w:tc>
          <w:tcPr>
            <w:tcW w:w="1020" w:type="dxa"/>
          </w:tcPr>
          <w:p w14:paraId="50A3B6B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42,39%</w:t>
            </w:r>
          </w:p>
        </w:tc>
        <w:tc>
          <w:tcPr>
            <w:tcW w:w="1077" w:type="dxa"/>
          </w:tcPr>
          <w:p w14:paraId="33A46929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58,51%</w:t>
            </w:r>
          </w:p>
        </w:tc>
        <w:tc>
          <w:tcPr>
            <w:tcW w:w="1191" w:type="dxa"/>
          </w:tcPr>
          <w:p w14:paraId="456320F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45,09%</w:t>
            </w:r>
          </w:p>
        </w:tc>
        <w:tc>
          <w:tcPr>
            <w:tcW w:w="1134" w:type="dxa"/>
          </w:tcPr>
          <w:p w14:paraId="06F459C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46,89%</w:t>
            </w:r>
          </w:p>
        </w:tc>
        <w:tc>
          <w:tcPr>
            <w:tcW w:w="1814" w:type="dxa"/>
          </w:tcPr>
          <w:p w14:paraId="6724198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43,29%–51,58%</w:t>
            </w:r>
          </w:p>
        </w:tc>
      </w:tr>
      <w:tr w:rsidR="00394D77" w14:paraId="1B043989" w14:textId="77777777">
        <w:trPr>
          <w:cantSplit/>
          <w:jc w:val="center"/>
        </w:trPr>
        <w:tc>
          <w:tcPr>
            <w:tcW w:w="794" w:type="dxa"/>
          </w:tcPr>
          <w:p w14:paraId="29E5FE88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75</w:t>
            </w:r>
          </w:p>
        </w:tc>
        <w:tc>
          <w:tcPr>
            <w:tcW w:w="1020" w:type="dxa"/>
          </w:tcPr>
          <w:p w14:paraId="77626EA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50,86%</w:t>
            </w:r>
          </w:p>
        </w:tc>
        <w:tc>
          <w:tcPr>
            <w:tcW w:w="1020" w:type="dxa"/>
          </w:tcPr>
          <w:p w14:paraId="163C3FA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66,07%</w:t>
            </w:r>
          </w:p>
        </w:tc>
        <w:tc>
          <w:tcPr>
            <w:tcW w:w="1020" w:type="dxa"/>
          </w:tcPr>
          <w:p w14:paraId="2061F59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65,98%</w:t>
            </w:r>
          </w:p>
        </w:tc>
        <w:tc>
          <w:tcPr>
            <w:tcW w:w="1077" w:type="dxa"/>
          </w:tcPr>
          <w:p w14:paraId="6918074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69,85%</w:t>
            </w:r>
          </w:p>
        </w:tc>
        <w:tc>
          <w:tcPr>
            <w:tcW w:w="1191" w:type="dxa"/>
          </w:tcPr>
          <w:p w14:paraId="59DC5C6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67,96%</w:t>
            </w:r>
          </w:p>
        </w:tc>
        <w:tc>
          <w:tcPr>
            <w:tcW w:w="1134" w:type="dxa"/>
          </w:tcPr>
          <w:p w14:paraId="75D1AFE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56,44%</w:t>
            </w:r>
          </w:p>
        </w:tc>
        <w:tc>
          <w:tcPr>
            <w:tcW w:w="1814" w:type="dxa"/>
          </w:tcPr>
          <w:p w14:paraId="08575FD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49,95%–61,48%</w:t>
            </w:r>
          </w:p>
        </w:tc>
      </w:tr>
    </w:tbl>
    <w:p w14:paraId="0C1FF75E" w14:textId="77777777" w:rsidR="00394D77" w:rsidRDefault="00394D77">
      <w:pPr>
        <w:spacing w:after="40"/>
      </w:pPr>
    </w:p>
    <w:p w14:paraId="41618646" w14:textId="77777777" w:rsidR="00394D77" w:rsidRDefault="007F1496">
      <w:pPr>
        <w:keepNext/>
        <w:jc w:val="both"/>
      </w:pPr>
      <w:r>
        <w:t xml:space="preserve">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union,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WAP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3, </w:t>
      </w:r>
      <w:proofErr w:type="spellStart"/>
      <w:r>
        <w:t>Bảng</w:t>
      </w:r>
      <w:proofErr w:type="spellEnd"/>
      <w:r>
        <w:t xml:space="preserve"> 11).</w:t>
      </w:r>
    </w:p>
    <w:p w14:paraId="5568FCF3" w14:textId="77777777" w:rsidR="00394D77" w:rsidRDefault="007F1496">
      <w:pPr>
        <w:keepNext/>
        <w:jc w:val="center"/>
      </w:pPr>
      <w:r>
        <w:rPr>
          <w:noProof/>
        </w:rPr>
        <w:drawing>
          <wp:inline distT="0" distB="0" distL="0" distR="0" wp14:anchorId="04FB167D" wp14:editId="2F9A7055">
            <wp:extent cx="5580000" cy="45572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2_union_vs_contr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5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E818" w14:textId="77777777" w:rsidR="00394D77" w:rsidRDefault="007F1496">
      <w:pPr>
        <w:jc w:val="center"/>
      </w:pP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3. </w:t>
      </w:r>
      <w:r>
        <w:rPr>
          <w:i/>
          <w:sz w:val="24"/>
        </w:rPr>
        <w:t xml:space="preserve">HUIM union so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đối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chứng</w:t>
      </w:r>
      <w:proofErr w:type="spellEnd"/>
      <w:r>
        <w:rPr>
          <w:i/>
          <w:sz w:val="24"/>
        </w:rPr>
        <w:t xml:space="preserve"> ở </w:t>
      </w:r>
      <w:proofErr w:type="spellStart"/>
      <w:r>
        <w:rPr>
          <w:i/>
          <w:sz w:val="24"/>
        </w:rPr>
        <w:t>đúng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WAP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nó</w:t>
      </w:r>
      <w:proofErr w:type="spellEnd"/>
    </w:p>
    <w:p w14:paraId="6520B72F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lastRenderedPageBreak/>
        <w:t>Bảng</w:t>
      </w:r>
      <w:proofErr w:type="spellEnd"/>
      <w:r>
        <w:rPr>
          <w:b/>
          <w:sz w:val="24"/>
        </w:rPr>
        <w:t xml:space="preserve"> 11.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 (results/metrics/ips_results.csv)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1474"/>
        <w:gridCol w:w="1134"/>
        <w:gridCol w:w="907"/>
        <w:gridCol w:w="1361"/>
        <w:gridCol w:w="1361"/>
        <w:gridCol w:w="1474"/>
        <w:gridCol w:w="1361"/>
      </w:tblGrid>
      <w:tr w:rsidR="00394D77" w14:paraId="100C32D4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E2F3"/>
          </w:tcPr>
          <w:p w14:paraId="33207771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Mô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hình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7F92FD11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minUtil</w:t>
            </w:r>
            <w:proofErr w:type="spellEnd"/>
            <w:r>
              <w:rPr>
                <w:b/>
                <w:sz w:val="22"/>
              </w:rPr>
              <w:t xml:space="preserve"> (%)</w:t>
            </w:r>
          </w:p>
        </w:tc>
        <w:tc>
          <w:tcPr>
            <w:tcW w:w="907" w:type="dxa"/>
            <w:shd w:val="clear" w:color="auto" w:fill="D9E2F3"/>
          </w:tcPr>
          <w:p w14:paraId="45037F45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WAP</w:t>
            </w:r>
          </w:p>
        </w:tc>
        <w:tc>
          <w:tcPr>
            <w:tcW w:w="1361" w:type="dxa"/>
            <w:shd w:val="clear" w:color="auto" w:fill="D9E2F3"/>
          </w:tcPr>
          <w:p w14:paraId="32364AE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HUIM union</w:t>
            </w:r>
          </w:p>
        </w:tc>
        <w:tc>
          <w:tcPr>
            <w:tcW w:w="1361" w:type="dxa"/>
            <w:shd w:val="clear" w:color="auto" w:fill="D9E2F3"/>
          </w:tcPr>
          <w:p w14:paraId="67E4CC7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Top-n MI</w:t>
            </w:r>
          </w:p>
        </w:tc>
        <w:tc>
          <w:tcPr>
            <w:tcW w:w="1474" w:type="dxa"/>
            <w:shd w:val="clear" w:color="auto" w:fill="D9E2F3"/>
          </w:tcPr>
          <w:p w14:paraId="4F85132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 xml:space="preserve">Top-n </w:t>
            </w:r>
            <w:proofErr w:type="spellStart"/>
            <w:r>
              <w:rPr>
                <w:b/>
                <w:sz w:val="22"/>
              </w:rPr>
              <w:t>tần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suất</w:t>
            </w:r>
            <w:proofErr w:type="spellEnd"/>
          </w:p>
        </w:tc>
        <w:tc>
          <w:tcPr>
            <w:tcW w:w="1361" w:type="dxa"/>
            <w:shd w:val="clear" w:color="auto" w:fill="D9E2F3"/>
          </w:tcPr>
          <w:p w14:paraId="3F3C86CD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Ngẫu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nhiên</w:t>
            </w:r>
            <w:proofErr w:type="spellEnd"/>
            <w:r>
              <w:rPr>
                <w:b/>
                <w:sz w:val="22"/>
              </w:rPr>
              <w:t xml:space="preserve"> TB</w:t>
            </w:r>
          </w:p>
        </w:tc>
      </w:tr>
      <w:tr w:rsidR="00394D77" w14:paraId="46812321" w14:textId="77777777">
        <w:trPr>
          <w:cantSplit/>
          <w:jc w:val="center"/>
        </w:trPr>
        <w:tc>
          <w:tcPr>
            <w:tcW w:w="1474" w:type="dxa"/>
          </w:tcPr>
          <w:p w14:paraId="3F06A603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A</w:t>
            </w:r>
          </w:p>
        </w:tc>
        <w:tc>
          <w:tcPr>
            <w:tcW w:w="1134" w:type="dxa"/>
          </w:tcPr>
          <w:p w14:paraId="7D1BA75D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1,9294</w:t>
            </w:r>
          </w:p>
        </w:tc>
        <w:tc>
          <w:tcPr>
            <w:tcW w:w="907" w:type="dxa"/>
          </w:tcPr>
          <w:p w14:paraId="28F098A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86</w:t>
            </w:r>
          </w:p>
        </w:tc>
        <w:tc>
          <w:tcPr>
            <w:tcW w:w="1361" w:type="dxa"/>
          </w:tcPr>
          <w:p w14:paraId="311D919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64,99%</w:t>
            </w:r>
          </w:p>
        </w:tc>
        <w:tc>
          <w:tcPr>
            <w:tcW w:w="1361" w:type="dxa"/>
          </w:tcPr>
          <w:p w14:paraId="566733E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71,38%</w:t>
            </w:r>
          </w:p>
        </w:tc>
        <w:tc>
          <w:tcPr>
            <w:tcW w:w="1474" w:type="dxa"/>
          </w:tcPr>
          <w:p w14:paraId="503F344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70,21%</w:t>
            </w:r>
          </w:p>
        </w:tc>
        <w:tc>
          <w:tcPr>
            <w:tcW w:w="1361" w:type="dxa"/>
          </w:tcPr>
          <w:p w14:paraId="23C48DD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64,81%</w:t>
            </w:r>
          </w:p>
        </w:tc>
      </w:tr>
      <w:tr w:rsidR="00394D77" w14:paraId="353F0093" w14:textId="77777777">
        <w:trPr>
          <w:cantSplit/>
          <w:jc w:val="center"/>
        </w:trPr>
        <w:tc>
          <w:tcPr>
            <w:tcW w:w="1474" w:type="dxa"/>
          </w:tcPr>
          <w:p w14:paraId="632D762A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B</w:t>
            </w:r>
          </w:p>
        </w:tc>
        <w:tc>
          <w:tcPr>
            <w:tcW w:w="1134" w:type="dxa"/>
          </w:tcPr>
          <w:p w14:paraId="621B068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907" w:type="dxa"/>
          </w:tcPr>
          <w:p w14:paraId="41D6E1C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79</w:t>
            </w:r>
          </w:p>
        </w:tc>
        <w:tc>
          <w:tcPr>
            <w:tcW w:w="1361" w:type="dxa"/>
          </w:tcPr>
          <w:p w14:paraId="6BA17779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66,79%</w:t>
            </w:r>
          </w:p>
        </w:tc>
        <w:tc>
          <w:tcPr>
            <w:tcW w:w="1361" w:type="dxa"/>
          </w:tcPr>
          <w:p w14:paraId="2C713C6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70,21%</w:t>
            </w:r>
          </w:p>
        </w:tc>
        <w:tc>
          <w:tcPr>
            <w:tcW w:w="1474" w:type="dxa"/>
          </w:tcPr>
          <w:p w14:paraId="0F27983C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69,67%</w:t>
            </w:r>
          </w:p>
        </w:tc>
        <w:tc>
          <w:tcPr>
            <w:tcW w:w="1361" w:type="dxa"/>
          </w:tcPr>
          <w:p w14:paraId="7D07F49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57,22%</w:t>
            </w:r>
          </w:p>
        </w:tc>
      </w:tr>
      <w:tr w:rsidR="00394D77" w14:paraId="52E1BFB7" w14:textId="77777777">
        <w:trPr>
          <w:cantSplit/>
          <w:jc w:val="center"/>
        </w:trPr>
        <w:tc>
          <w:tcPr>
            <w:tcW w:w="1474" w:type="dxa"/>
          </w:tcPr>
          <w:p w14:paraId="4D05D866" w14:textId="77777777" w:rsidR="00394D77" w:rsidRDefault="007F1496">
            <w:pPr>
              <w:spacing w:after="0" w:line="240" w:lineRule="auto"/>
            </w:pP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C</w:t>
            </w:r>
          </w:p>
        </w:tc>
        <w:tc>
          <w:tcPr>
            <w:tcW w:w="1134" w:type="dxa"/>
          </w:tcPr>
          <w:p w14:paraId="744BA87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1,7321</w:t>
            </w:r>
          </w:p>
        </w:tc>
        <w:tc>
          <w:tcPr>
            <w:tcW w:w="907" w:type="dxa"/>
          </w:tcPr>
          <w:p w14:paraId="158A5D7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91</w:t>
            </w:r>
          </w:p>
        </w:tc>
        <w:tc>
          <w:tcPr>
            <w:tcW w:w="1361" w:type="dxa"/>
          </w:tcPr>
          <w:p w14:paraId="783019F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71,56%</w:t>
            </w:r>
          </w:p>
        </w:tc>
        <w:tc>
          <w:tcPr>
            <w:tcW w:w="1361" w:type="dxa"/>
          </w:tcPr>
          <w:p w14:paraId="6860BEA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74,44%</w:t>
            </w:r>
          </w:p>
        </w:tc>
        <w:tc>
          <w:tcPr>
            <w:tcW w:w="1474" w:type="dxa"/>
          </w:tcPr>
          <w:p w14:paraId="627E967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71,83%</w:t>
            </w:r>
          </w:p>
        </w:tc>
        <w:tc>
          <w:tcPr>
            <w:tcW w:w="1361" w:type="dxa"/>
          </w:tcPr>
          <w:p w14:paraId="2D5FE50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69,40%</w:t>
            </w:r>
          </w:p>
        </w:tc>
      </w:tr>
    </w:tbl>
    <w:p w14:paraId="3984B396" w14:textId="77777777" w:rsidR="00394D77" w:rsidRDefault="00394D77">
      <w:pPr>
        <w:spacing w:after="40"/>
      </w:pPr>
    </w:p>
    <w:p w14:paraId="32EA4EBF" w14:textId="77777777" w:rsidR="00394D77" w:rsidRDefault="007F1496">
      <w:pPr>
        <w:jc w:val="both"/>
      </w:pPr>
      <w:proofErr w:type="spellStart"/>
      <w:r>
        <w:t>Tập</w:t>
      </w:r>
      <w:proofErr w:type="spellEnd"/>
      <w:r>
        <w:t xml:space="preserve"> con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baseline </w:t>
      </w:r>
      <w:proofErr w:type="spellStart"/>
      <w:r>
        <w:t>có</w:t>
      </w:r>
      <w:proofErr w:type="spellEnd"/>
      <w:r>
        <w:t xml:space="preserve"> 200 WAP (control_top_support__n200, joint 88,48%), </w:t>
      </w:r>
      <w:proofErr w:type="spellStart"/>
      <w:r>
        <w:t>vượt</w:t>
      </w:r>
      <w:proofErr w:type="spellEnd"/>
      <w:r>
        <w:t xml:space="preserve"> xa </w:t>
      </w:r>
      <w:proofErr w:type="spellStart"/>
      <w:r>
        <w:t>trần</w:t>
      </w:r>
      <w:proofErr w:type="spellEnd"/>
      <w:r>
        <w:t xml:space="preserve"> 91 WAP </w:t>
      </w:r>
      <w:proofErr w:type="spellStart"/>
      <w:r>
        <w:t>mà</w:t>
      </w:r>
      <w:proofErr w:type="spellEnd"/>
      <w:r>
        <w:t xml:space="preserve"> HUIM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465 WAP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mutual information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Spearman ρ = 0,9908,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1DBB347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12. </w:t>
      </w:r>
      <w:proofErr w:type="spellStart"/>
      <w:r>
        <w:rPr>
          <w:i/>
          <w:sz w:val="24"/>
        </w:rPr>
        <w:t>Mọi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kiện</w:t>
      </w:r>
      <w:proofErr w:type="spellEnd"/>
      <w:r>
        <w:rPr>
          <w:i/>
          <w:sz w:val="24"/>
        </w:rPr>
        <w:t xml:space="preserve"> HUIM union (k-NN Version 1; "</w:t>
      </w:r>
      <w:proofErr w:type="spellStart"/>
      <w:r>
        <w:rPr>
          <w:i/>
          <w:sz w:val="24"/>
        </w:rPr>
        <w:t>Dừng</w:t>
      </w:r>
      <w:proofErr w:type="spellEnd"/>
      <w:r>
        <w:rPr>
          <w:i/>
          <w:sz w:val="24"/>
        </w:rPr>
        <w:t xml:space="preserve">" = HUI </w:t>
      </w:r>
      <w:proofErr w:type="spellStart"/>
      <w:r>
        <w:rPr>
          <w:i/>
          <w:sz w:val="24"/>
        </w:rPr>
        <w:t>lấy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từ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lần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khai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chạm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hạn</w:t>
      </w:r>
      <w:proofErr w:type="spellEnd"/>
      <w:r>
        <w:rPr>
          <w:i/>
          <w:sz w:val="24"/>
        </w:rPr>
        <w:t>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794"/>
        <w:gridCol w:w="964"/>
        <w:gridCol w:w="907"/>
        <w:gridCol w:w="1191"/>
        <w:gridCol w:w="794"/>
        <w:gridCol w:w="1106"/>
        <w:gridCol w:w="1106"/>
        <w:gridCol w:w="1106"/>
        <w:gridCol w:w="1106"/>
      </w:tblGrid>
      <w:tr w:rsidR="00394D77" w14:paraId="081EA857" w14:textId="77777777">
        <w:trPr>
          <w:cantSplit/>
          <w:tblHeader/>
          <w:jc w:val="center"/>
        </w:trPr>
        <w:tc>
          <w:tcPr>
            <w:tcW w:w="794" w:type="dxa"/>
            <w:shd w:val="clear" w:color="auto" w:fill="D9E2F3"/>
          </w:tcPr>
          <w:p w14:paraId="447985FB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hình</w:t>
            </w:r>
            <w:proofErr w:type="spellEnd"/>
          </w:p>
        </w:tc>
        <w:tc>
          <w:tcPr>
            <w:tcW w:w="964" w:type="dxa"/>
            <w:shd w:val="clear" w:color="auto" w:fill="D9E2F3"/>
          </w:tcPr>
          <w:p w14:paraId="0515CA33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minUtil</w:t>
            </w:r>
            <w:proofErr w:type="spellEnd"/>
            <w:r>
              <w:rPr>
                <w:b/>
                <w:sz w:val="20"/>
              </w:rPr>
              <w:t xml:space="preserve"> (%)</w:t>
            </w:r>
          </w:p>
        </w:tc>
        <w:tc>
          <w:tcPr>
            <w:tcW w:w="907" w:type="dxa"/>
            <w:shd w:val="clear" w:color="auto" w:fill="D9E2F3"/>
          </w:tcPr>
          <w:p w14:paraId="2FFABC1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 xml:space="preserve">Khai </w:t>
            </w:r>
            <w:proofErr w:type="spellStart"/>
            <w:r>
              <w:rPr>
                <w:b/>
                <w:sz w:val="20"/>
              </w:rPr>
              <w:t>phá</w:t>
            </w:r>
            <w:proofErr w:type="spellEnd"/>
          </w:p>
        </w:tc>
        <w:tc>
          <w:tcPr>
            <w:tcW w:w="1191" w:type="dxa"/>
            <w:shd w:val="clear" w:color="auto" w:fill="D9E2F3"/>
          </w:tcPr>
          <w:p w14:paraId="410F066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HUI</w:t>
            </w:r>
          </w:p>
        </w:tc>
        <w:tc>
          <w:tcPr>
            <w:tcW w:w="794" w:type="dxa"/>
            <w:shd w:val="clear" w:color="auto" w:fill="D9E2F3"/>
          </w:tcPr>
          <w:p w14:paraId="7875E998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WAP</w:t>
            </w:r>
          </w:p>
        </w:tc>
        <w:tc>
          <w:tcPr>
            <w:tcW w:w="1106" w:type="dxa"/>
            <w:shd w:val="clear" w:color="auto" w:fill="D9E2F3"/>
          </w:tcPr>
          <w:p w14:paraId="5E8F6B4C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Tòa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nhà</w:t>
            </w:r>
            <w:proofErr w:type="spellEnd"/>
          </w:p>
        </w:tc>
        <w:tc>
          <w:tcPr>
            <w:tcW w:w="1106" w:type="dxa"/>
            <w:shd w:val="clear" w:color="auto" w:fill="D9E2F3"/>
          </w:tcPr>
          <w:p w14:paraId="3F141ED9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Tầng</w:t>
            </w:r>
            <w:proofErr w:type="spellEnd"/>
          </w:p>
        </w:tc>
        <w:tc>
          <w:tcPr>
            <w:tcW w:w="1106" w:type="dxa"/>
            <w:shd w:val="clear" w:color="auto" w:fill="D9E2F3"/>
          </w:tcPr>
          <w:p w14:paraId="01F03551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Joint</w:t>
            </w:r>
          </w:p>
        </w:tc>
        <w:tc>
          <w:tcPr>
            <w:tcW w:w="1106" w:type="dxa"/>
            <w:shd w:val="clear" w:color="auto" w:fill="D9E2F3"/>
          </w:tcPr>
          <w:p w14:paraId="773A06A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 xml:space="preserve">Sai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TB (m)</w:t>
            </w:r>
          </w:p>
        </w:tc>
      </w:tr>
      <w:tr w:rsidR="00394D77" w14:paraId="47277031" w14:textId="77777777">
        <w:trPr>
          <w:cantSplit/>
          <w:jc w:val="center"/>
        </w:trPr>
        <w:tc>
          <w:tcPr>
            <w:tcW w:w="794" w:type="dxa"/>
          </w:tcPr>
          <w:p w14:paraId="1B2CD079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64" w:type="dxa"/>
          </w:tcPr>
          <w:p w14:paraId="214674A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907" w:type="dxa"/>
          </w:tcPr>
          <w:p w14:paraId="26F5AAB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39A41BD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4" w:type="dxa"/>
          </w:tcPr>
          <w:p w14:paraId="67CC87E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106" w:type="dxa"/>
          </w:tcPr>
          <w:p w14:paraId="2C878F3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40,23%</w:t>
            </w:r>
          </w:p>
        </w:tc>
        <w:tc>
          <w:tcPr>
            <w:tcW w:w="1106" w:type="dxa"/>
          </w:tcPr>
          <w:p w14:paraId="678E6EC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28,26%</w:t>
            </w:r>
          </w:p>
        </w:tc>
        <w:tc>
          <w:tcPr>
            <w:tcW w:w="1106" w:type="dxa"/>
          </w:tcPr>
          <w:p w14:paraId="5E3C7F7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11,16%</w:t>
            </w:r>
          </w:p>
        </w:tc>
        <w:tc>
          <w:tcPr>
            <w:tcW w:w="1106" w:type="dxa"/>
          </w:tcPr>
          <w:p w14:paraId="51F1DFE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78,97</w:t>
            </w:r>
          </w:p>
        </w:tc>
      </w:tr>
      <w:tr w:rsidR="00394D77" w14:paraId="7A5A6490" w14:textId="77777777">
        <w:trPr>
          <w:cantSplit/>
          <w:jc w:val="center"/>
        </w:trPr>
        <w:tc>
          <w:tcPr>
            <w:tcW w:w="794" w:type="dxa"/>
          </w:tcPr>
          <w:p w14:paraId="4F07E862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64" w:type="dxa"/>
          </w:tcPr>
          <w:p w14:paraId="7D6AD69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07" w:type="dxa"/>
          </w:tcPr>
          <w:p w14:paraId="06B804C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C9CF62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w="794" w:type="dxa"/>
          </w:tcPr>
          <w:p w14:paraId="0C9B18A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w="1106" w:type="dxa"/>
          </w:tcPr>
          <w:p w14:paraId="350E394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97,30%</w:t>
            </w:r>
          </w:p>
        </w:tc>
        <w:tc>
          <w:tcPr>
            <w:tcW w:w="1106" w:type="dxa"/>
          </w:tcPr>
          <w:p w14:paraId="7DB92F5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64,81%</w:t>
            </w:r>
          </w:p>
        </w:tc>
        <w:tc>
          <w:tcPr>
            <w:tcW w:w="1106" w:type="dxa"/>
          </w:tcPr>
          <w:p w14:paraId="445AEE4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64,27%</w:t>
            </w:r>
          </w:p>
        </w:tc>
        <w:tc>
          <w:tcPr>
            <w:tcW w:w="1106" w:type="dxa"/>
          </w:tcPr>
          <w:p w14:paraId="6F75195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20,47</w:t>
            </w:r>
          </w:p>
        </w:tc>
      </w:tr>
      <w:tr w:rsidR="00394D77" w14:paraId="08E3A853" w14:textId="77777777">
        <w:trPr>
          <w:cantSplit/>
          <w:jc w:val="center"/>
        </w:trPr>
        <w:tc>
          <w:tcPr>
            <w:tcW w:w="794" w:type="dxa"/>
          </w:tcPr>
          <w:p w14:paraId="78D0E49E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64" w:type="dxa"/>
          </w:tcPr>
          <w:p w14:paraId="00DF686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1,9294</w:t>
            </w:r>
          </w:p>
        </w:tc>
        <w:tc>
          <w:tcPr>
            <w:tcW w:w="907" w:type="dxa"/>
          </w:tcPr>
          <w:p w14:paraId="15B5EE2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7F7DE56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853</w:t>
            </w:r>
          </w:p>
        </w:tc>
        <w:tc>
          <w:tcPr>
            <w:tcW w:w="794" w:type="dxa"/>
          </w:tcPr>
          <w:p w14:paraId="1BD644E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w="1106" w:type="dxa"/>
          </w:tcPr>
          <w:p w14:paraId="061CF3E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97,30%</w:t>
            </w:r>
          </w:p>
        </w:tc>
        <w:tc>
          <w:tcPr>
            <w:tcW w:w="1106" w:type="dxa"/>
          </w:tcPr>
          <w:p w14:paraId="1FC5DD6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65,53%</w:t>
            </w:r>
          </w:p>
        </w:tc>
        <w:tc>
          <w:tcPr>
            <w:tcW w:w="1106" w:type="dxa"/>
          </w:tcPr>
          <w:p w14:paraId="04CB954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64,99%</w:t>
            </w:r>
          </w:p>
        </w:tc>
        <w:tc>
          <w:tcPr>
            <w:tcW w:w="1106" w:type="dxa"/>
          </w:tcPr>
          <w:p w14:paraId="1129BA7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20,57</w:t>
            </w:r>
          </w:p>
        </w:tc>
      </w:tr>
      <w:tr w:rsidR="00394D77" w14:paraId="3EFE7BE3" w14:textId="77777777">
        <w:trPr>
          <w:cantSplit/>
          <w:jc w:val="center"/>
        </w:trPr>
        <w:tc>
          <w:tcPr>
            <w:tcW w:w="794" w:type="dxa"/>
          </w:tcPr>
          <w:p w14:paraId="20BD2F01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64" w:type="dxa"/>
          </w:tcPr>
          <w:p w14:paraId="14C0EB5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1,8612</w:t>
            </w:r>
          </w:p>
        </w:tc>
        <w:tc>
          <w:tcPr>
            <w:tcW w:w="907" w:type="dxa"/>
          </w:tcPr>
          <w:p w14:paraId="4811485D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5A11F6D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5.372</w:t>
            </w:r>
          </w:p>
        </w:tc>
        <w:tc>
          <w:tcPr>
            <w:tcW w:w="794" w:type="dxa"/>
          </w:tcPr>
          <w:p w14:paraId="7E388FB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1106" w:type="dxa"/>
          </w:tcPr>
          <w:p w14:paraId="5AEF57D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27,90%</w:t>
            </w:r>
          </w:p>
        </w:tc>
        <w:tc>
          <w:tcPr>
            <w:tcW w:w="1106" w:type="dxa"/>
          </w:tcPr>
          <w:p w14:paraId="2B09E1F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28,35%</w:t>
            </w:r>
          </w:p>
        </w:tc>
        <w:tc>
          <w:tcPr>
            <w:tcW w:w="1106" w:type="dxa"/>
          </w:tcPr>
          <w:p w14:paraId="352FB60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8,82%</w:t>
            </w:r>
          </w:p>
        </w:tc>
        <w:tc>
          <w:tcPr>
            <w:tcW w:w="1106" w:type="dxa"/>
          </w:tcPr>
          <w:p w14:paraId="0266DB7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91,26</w:t>
            </w:r>
          </w:p>
        </w:tc>
      </w:tr>
      <w:tr w:rsidR="00394D77" w14:paraId="5CF53F29" w14:textId="77777777">
        <w:trPr>
          <w:cantSplit/>
          <w:jc w:val="center"/>
        </w:trPr>
        <w:tc>
          <w:tcPr>
            <w:tcW w:w="794" w:type="dxa"/>
          </w:tcPr>
          <w:p w14:paraId="43E37F85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64" w:type="dxa"/>
          </w:tcPr>
          <w:p w14:paraId="099FE9C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1,7321</w:t>
            </w:r>
          </w:p>
        </w:tc>
        <w:tc>
          <w:tcPr>
            <w:tcW w:w="907" w:type="dxa"/>
          </w:tcPr>
          <w:p w14:paraId="56D97188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6EE5453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731</w:t>
            </w:r>
          </w:p>
        </w:tc>
        <w:tc>
          <w:tcPr>
            <w:tcW w:w="794" w:type="dxa"/>
          </w:tcPr>
          <w:p w14:paraId="6C9E6FB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w="1106" w:type="dxa"/>
          </w:tcPr>
          <w:p w14:paraId="15313DD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70,57%</w:t>
            </w:r>
          </w:p>
        </w:tc>
        <w:tc>
          <w:tcPr>
            <w:tcW w:w="1106" w:type="dxa"/>
          </w:tcPr>
          <w:p w14:paraId="1D1F148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45,45%</w:t>
            </w:r>
          </w:p>
        </w:tc>
        <w:tc>
          <w:tcPr>
            <w:tcW w:w="1106" w:type="dxa"/>
          </w:tcPr>
          <w:p w14:paraId="4C63B00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37,26%</w:t>
            </w:r>
          </w:p>
        </w:tc>
        <w:tc>
          <w:tcPr>
            <w:tcW w:w="1106" w:type="dxa"/>
          </w:tcPr>
          <w:p w14:paraId="2764B15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41,93</w:t>
            </w:r>
          </w:p>
        </w:tc>
      </w:tr>
      <w:tr w:rsidR="00394D77" w14:paraId="48268AC9" w14:textId="77777777">
        <w:trPr>
          <w:cantSplit/>
          <w:jc w:val="center"/>
        </w:trPr>
        <w:tc>
          <w:tcPr>
            <w:tcW w:w="794" w:type="dxa"/>
          </w:tcPr>
          <w:p w14:paraId="4784E3D5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964" w:type="dxa"/>
          </w:tcPr>
          <w:p w14:paraId="5025375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907" w:type="dxa"/>
          </w:tcPr>
          <w:p w14:paraId="3EC92A6C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466D49F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593.823</w:t>
            </w:r>
          </w:p>
        </w:tc>
        <w:tc>
          <w:tcPr>
            <w:tcW w:w="794" w:type="dxa"/>
          </w:tcPr>
          <w:p w14:paraId="69BACB8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w="1106" w:type="dxa"/>
          </w:tcPr>
          <w:p w14:paraId="3E1E516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72,37%</w:t>
            </w:r>
          </w:p>
        </w:tc>
        <w:tc>
          <w:tcPr>
            <w:tcW w:w="1106" w:type="dxa"/>
          </w:tcPr>
          <w:p w14:paraId="2C26D7E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50,77%</w:t>
            </w:r>
          </w:p>
        </w:tc>
        <w:tc>
          <w:tcPr>
            <w:tcW w:w="1106" w:type="dxa"/>
          </w:tcPr>
          <w:p w14:paraId="69369FA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43,11%</w:t>
            </w:r>
          </w:p>
        </w:tc>
        <w:tc>
          <w:tcPr>
            <w:tcW w:w="1106" w:type="dxa"/>
          </w:tcPr>
          <w:p w14:paraId="6F987DF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39,69</w:t>
            </w:r>
          </w:p>
        </w:tc>
      </w:tr>
      <w:tr w:rsidR="00394D77" w14:paraId="657D3F22" w14:textId="77777777">
        <w:trPr>
          <w:cantSplit/>
          <w:jc w:val="center"/>
        </w:trPr>
        <w:tc>
          <w:tcPr>
            <w:tcW w:w="794" w:type="dxa"/>
          </w:tcPr>
          <w:p w14:paraId="09A71145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64" w:type="dxa"/>
          </w:tcPr>
          <w:p w14:paraId="694E4C2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07" w:type="dxa"/>
          </w:tcPr>
          <w:p w14:paraId="7BCC1D9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609887F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4" w:type="dxa"/>
          </w:tcPr>
          <w:p w14:paraId="56A4111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06" w:type="dxa"/>
          </w:tcPr>
          <w:p w14:paraId="6F2FEEA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36,81%</w:t>
            </w:r>
          </w:p>
        </w:tc>
        <w:tc>
          <w:tcPr>
            <w:tcW w:w="1106" w:type="dxa"/>
          </w:tcPr>
          <w:p w14:paraId="1CE353F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27,45%</w:t>
            </w:r>
          </w:p>
        </w:tc>
        <w:tc>
          <w:tcPr>
            <w:tcW w:w="1106" w:type="dxa"/>
          </w:tcPr>
          <w:p w14:paraId="5818CF5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10,35%</w:t>
            </w:r>
          </w:p>
        </w:tc>
        <w:tc>
          <w:tcPr>
            <w:tcW w:w="1106" w:type="dxa"/>
          </w:tcPr>
          <w:p w14:paraId="4AD8428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84,75</w:t>
            </w:r>
          </w:p>
        </w:tc>
      </w:tr>
      <w:tr w:rsidR="00394D77" w14:paraId="40AC823A" w14:textId="77777777">
        <w:trPr>
          <w:cantSplit/>
          <w:jc w:val="center"/>
        </w:trPr>
        <w:tc>
          <w:tcPr>
            <w:tcW w:w="794" w:type="dxa"/>
          </w:tcPr>
          <w:p w14:paraId="10EBF27E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64" w:type="dxa"/>
          </w:tcPr>
          <w:p w14:paraId="46C277E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07" w:type="dxa"/>
          </w:tcPr>
          <w:p w14:paraId="2D7ED89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76482CD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794" w:type="dxa"/>
          </w:tcPr>
          <w:p w14:paraId="49ED03F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1106" w:type="dxa"/>
          </w:tcPr>
          <w:p w14:paraId="24BE7FF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50,77%</w:t>
            </w:r>
          </w:p>
        </w:tc>
        <w:tc>
          <w:tcPr>
            <w:tcW w:w="1106" w:type="dxa"/>
          </w:tcPr>
          <w:p w14:paraId="3B3EE62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36,99%</w:t>
            </w:r>
          </w:p>
        </w:tc>
        <w:tc>
          <w:tcPr>
            <w:tcW w:w="1106" w:type="dxa"/>
          </w:tcPr>
          <w:p w14:paraId="7710BA2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22,14%</w:t>
            </w:r>
          </w:p>
        </w:tc>
        <w:tc>
          <w:tcPr>
            <w:tcW w:w="1106" w:type="dxa"/>
          </w:tcPr>
          <w:p w14:paraId="57C1CB9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61,20</w:t>
            </w:r>
          </w:p>
        </w:tc>
      </w:tr>
      <w:tr w:rsidR="00394D77" w14:paraId="17E658AA" w14:textId="77777777">
        <w:trPr>
          <w:cantSplit/>
          <w:jc w:val="center"/>
        </w:trPr>
        <w:tc>
          <w:tcPr>
            <w:tcW w:w="794" w:type="dxa"/>
          </w:tcPr>
          <w:p w14:paraId="350CB626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64" w:type="dxa"/>
          </w:tcPr>
          <w:p w14:paraId="43B4A9C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907" w:type="dxa"/>
          </w:tcPr>
          <w:p w14:paraId="04E2B05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0794643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794" w:type="dxa"/>
          </w:tcPr>
          <w:p w14:paraId="62D5143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1106" w:type="dxa"/>
          </w:tcPr>
          <w:p w14:paraId="2375E02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51,04%</w:t>
            </w:r>
          </w:p>
        </w:tc>
        <w:tc>
          <w:tcPr>
            <w:tcW w:w="1106" w:type="dxa"/>
          </w:tcPr>
          <w:p w14:paraId="7C24B49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41,58%</w:t>
            </w:r>
          </w:p>
        </w:tc>
        <w:tc>
          <w:tcPr>
            <w:tcW w:w="1106" w:type="dxa"/>
          </w:tcPr>
          <w:p w14:paraId="273029A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26,73%</w:t>
            </w:r>
          </w:p>
        </w:tc>
        <w:tc>
          <w:tcPr>
            <w:tcW w:w="1106" w:type="dxa"/>
          </w:tcPr>
          <w:p w14:paraId="7DBB5CD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59,99</w:t>
            </w:r>
          </w:p>
        </w:tc>
      </w:tr>
      <w:tr w:rsidR="00394D77" w14:paraId="0D099D76" w14:textId="77777777">
        <w:trPr>
          <w:cantSplit/>
          <w:jc w:val="center"/>
        </w:trPr>
        <w:tc>
          <w:tcPr>
            <w:tcW w:w="794" w:type="dxa"/>
          </w:tcPr>
          <w:p w14:paraId="7AE4253B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64" w:type="dxa"/>
          </w:tcPr>
          <w:p w14:paraId="1D75407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07" w:type="dxa"/>
          </w:tcPr>
          <w:p w14:paraId="3637152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7A32958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285</w:t>
            </w:r>
          </w:p>
        </w:tc>
        <w:tc>
          <w:tcPr>
            <w:tcW w:w="794" w:type="dxa"/>
          </w:tcPr>
          <w:p w14:paraId="019EAC7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106" w:type="dxa"/>
          </w:tcPr>
          <w:p w14:paraId="3F4B1E0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50,41%</w:t>
            </w:r>
          </w:p>
        </w:tc>
        <w:tc>
          <w:tcPr>
            <w:tcW w:w="1106" w:type="dxa"/>
          </w:tcPr>
          <w:p w14:paraId="3FCBF9B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43,92%</w:t>
            </w:r>
          </w:p>
        </w:tc>
        <w:tc>
          <w:tcPr>
            <w:tcW w:w="1106" w:type="dxa"/>
          </w:tcPr>
          <w:p w14:paraId="0F37BA8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28,98%</w:t>
            </w:r>
          </w:p>
        </w:tc>
        <w:tc>
          <w:tcPr>
            <w:tcW w:w="1106" w:type="dxa"/>
          </w:tcPr>
          <w:p w14:paraId="67FA6BE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56,85</w:t>
            </w:r>
          </w:p>
        </w:tc>
      </w:tr>
      <w:tr w:rsidR="00394D77" w14:paraId="037BD63F" w14:textId="77777777">
        <w:trPr>
          <w:cantSplit/>
          <w:jc w:val="center"/>
        </w:trPr>
        <w:tc>
          <w:tcPr>
            <w:tcW w:w="794" w:type="dxa"/>
          </w:tcPr>
          <w:p w14:paraId="44EA81F9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64" w:type="dxa"/>
          </w:tcPr>
          <w:p w14:paraId="7388F99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907" w:type="dxa"/>
          </w:tcPr>
          <w:p w14:paraId="68DBB7F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02CB1A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1.552</w:t>
            </w:r>
          </w:p>
        </w:tc>
        <w:tc>
          <w:tcPr>
            <w:tcW w:w="794" w:type="dxa"/>
          </w:tcPr>
          <w:p w14:paraId="5DA74AD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w="1106" w:type="dxa"/>
          </w:tcPr>
          <w:p w14:paraId="75EF4D1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79,39%</w:t>
            </w:r>
          </w:p>
        </w:tc>
        <w:tc>
          <w:tcPr>
            <w:tcW w:w="1106" w:type="dxa"/>
          </w:tcPr>
          <w:p w14:paraId="786E02A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57,34%</w:t>
            </w:r>
          </w:p>
        </w:tc>
        <w:tc>
          <w:tcPr>
            <w:tcW w:w="1106" w:type="dxa"/>
          </w:tcPr>
          <w:p w14:paraId="2F69F9C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49,69%</w:t>
            </w:r>
          </w:p>
        </w:tc>
        <w:tc>
          <w:tcPr>
            <w:tcW w:w="1106" w:type="dxa"/>
          </w:tcPr>
          <w:p w14:paraId="0F9FE0B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37,66</w:t>
            </w:r>
          </w:p>
        </w:tc>
      </w:tr>
      <w:tr w:rsidR="00394D77" w14:paraId="501F5C3A" w14:textId="77777777">
        <w:trPr>
          <w:cantSplit/>
          <w:jc w:val="center"/>
        </w:trPr>
        <w:tc>
          <w:tcPr>
            <w:tcW w:w="794" w:type="dxa"/>
          </w:tcPr>
          <w:p w14:paraId="40D6F099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64" w:type="dxa"/>
          </w:tcPr>
          <w:p w14:paraId="10D902E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07" w:type="dxa"/>
          </w:tcPr>
          <w:p w14:paraId="7050881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C82D5F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24.621</w:t>
            </w:r>
          </w:p>
        </w:tc>
        <w:tc>
          <w:tcPr>
            <w:tcW w:w="794" w:type="dxa"/>
          </w:tcPr>
          <w:p w14:paraId="22565FE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w="1106" w:type="dxa"/>
          </w:tcPr>
          <w:p w14:paraId="66A9391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97,12%</w:t>
            </w:r>
          </w:p>
        </w:tc>
        <w:tc>
          <w:tcPr>
            <w:tcW w:w="1106" w:type="dxa"/>
          </w:tcPr>
          <w:p w14:paraId="04FF247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67,24%</w:t>
            </w:r>
          </w:p>
        </w:tc>
        <w:tc>
          <w:tcPr>
            <w:tcW w:w="1106" w:type="dxa"/>
          </w:tcPr>
          <w:p w14:paraId="4B2669D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66,79%</w:t>
            </w:r>
          </w:p>
        </w:tc>
        <w:tc>
          <w:tcPr>
            <w:tcW w:w="1106" w:type="dxa"/>
          </w:tcPr>
          <w:p w14:paraId="1BB6D53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22,06</w:t>
            </w:r>
          </w:p>
        </w:tc>
      </w:tr>
      <w:tr w:rsidR="00394D77" w14:paraId="3E42649C" w14:textId="77777777">
        <w:trPr>
          <w:cantSplit/>
          <w:jc w:val="center"/>
        </w:trPr>
        <w:tc>
          <w:tcPr>
            <w:tcW w:w="794" w:type="dxa"/>
          </w:tcPr>
          <w:p w14:paraId="5E21F975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964" w:type="dxa"/>
          </w:tcPr>
          <w:p w14:paraId="586BD5E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907" w:type="dxa"/>
          </w:tcPr>
          <w:p w14:paraId="3BFA7F19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13EABD0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1.000.001</w:t>
            </w:r>
          </w:p>
        </w:tc>
        <w:tc>
          <w:tcPr>
            <w:tcW w:w="794" w:type="dxa"/>
          </w:tcPr>
          <w:p w14:paraId="2F633C7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w="1106" w:type="dxa"/>
          </w:tcPr>
          <w:p w14:paraId="0D13898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97,30%</w:t>
            </w:r>
          </w:p>
        </w:tc>
        <w:tc>
          <w:tcPr>
            <w:tcW w:w="1106" w:type="dxa"/>
          </w:tcPr>
          <w:p w14:paraId="418FFA4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67,06%</w:t>
            </w:r>
          </w:p>
        </w:tc>
        <w:tc>
          <w:tcPr>
            <w:tcW w:w="1106" w:type="dxa"/>
          </w:tcPr>
          <w:p w14:paraId="4B804CE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65,89%</w:t>
            </w:r>
          </w:p>
        </w:tc>
        <w:tc>
          <w:tcPr>
            <w:tcW w:w="1106" w:type="dxa"/>
          </w:tcPr>
          <w:p w14:paraId="14132A1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21,69</w:t>
            </w:r>
          </w:p>
        </w:tc>
      </w:tr>
      <w:tr w:rsidR="00394D77" w14:paraId="48E7F44E" w14:textId="77777777">
        <w:trPr>
          <w:cantSplit/>
          <w:jc w:val="center"/>
        </w:trPr>
        <w:tc>
          <w:tcPr>
            <w:tcW w:w="794" w:type="dxa"/>
          </w:tcPr>
          <w:p w14:paraId="141A8D9D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64" w:type="dxa"/>
          </w:tcPr>
          <w:p w14:paraId="59B78AD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907" w:type="dxa"/>
          </w:tcPr>
          <w:p w14:paraId="7155320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6C6D99B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94" w:type="dxa"/>
          </w:tcPr>
          <w:p w14:paraId="43AF443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106" w:type="dxa"/>
          </w:tcPr>
          <w:p w14:paraId="35D8F57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40,23%</w:t>
            </w:r>
          </w:p>
        </w:tc>
        <w:tc>
          <w:tcPr>
            <w:tcW w:w="1106" w:type="dxa"/>
          </w:tcPr>
          <w:p w14:paraId="5F4E410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28,26%</w:t>
            </w:r>
          </w:p>
        </w:tc>
        <w:tc>
          <w:tcPr>
            <w:tcW w:w="1106" w:type="dxa"/>
          </w:tcPr>
          <w:p w14:paraId="582299F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11,16%</w:t>
            </w:r>
          </w:p>
        </w:tc>
        <w:tc>
          <w:tcPr>
            <w:tcW w:w="1106" w:type="dxa"/>
          </w:tcPr>
          <w:p w14:paraId="4279777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78,97</w:t>
            </w:r>
          </w:p>
        </w:tc>
      </w:tr>
      <w:tr w:rsidR="00394D77" w14:paraId="05267551" w14:textId="77777777">
        <w:trPr>
          <w:cantSplit/>
          <w:jc w:val="center"/>
        </w:trPr>
        <w:tc>
          <w:tcPr>
            <w:tcW w:w="794" w:type="dxa"/>
          </w:tcPr>
          <w:p w14:paraId="05942E67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64" w:type="dxa"/>
          </w:tcPr>
          <w:p w14:paraId="20C4E5A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07" w:type="dxa"/>
          </w:tcPr>
          <w:p w14:paraId="3CAA44E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6B213B1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94" w:type="dxa"/>
          </w:tcPr>
          <w:p w14:paraId="74E4A28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106" w:type="dxa"/>
          </w:tcPr>
          <w:p w14:paraId="023C898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48,96%</w:t>
            </w:r>
          </w:p>
        </w:tc>
        <w:tc>
          <w:tcPr>
            <w:tcW w:w="1106" w:type="dxa"/>
          </w:tcPr>
          <w:p w14:paraId="67751AE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35,46%</w:t>
            </w:r>
          </w:p>
        </w:tc>
        <w:tc>
          <w:tcPr>
            <w:tcW w:w="1106" w:type="dxa"/>
          </w:tcPr>
          <w:p w14:paraId="1296948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20,61%</w:t>
            </w:r>
          </w:p>
        </w:tc>
        <w:tc>
          <w:tcPr>
            <w:tcW w:w="1106" w:type="dxa"/>
          </w:tcPr>
          <w:p w14:paraId="35CC996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65,29</w:t>
            </w:r>
          </w:p>
        </w:tc>
      </w:tr>
      <w:tr w:rsidR="00394D77" w14:paraId="44B1064A" w14:textId="77777777">
        <w:trPr>
          <w:cantSplit/>
          <w:jc w:val="center"/>
        </w:trPr>
        <w:tc>
          <w:tcPr>
            <w:tcW w:w="794" w:type="dxa"/>
          </w:tcPr>
          <w:p w14:paraId="2F6F56EE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64" w:type="dxa"/>
          </w:tcPr>
          <w:p w14:paraId="5D66AC4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907" w:type="dxa"/>
          </w:tcPr>
          <w:p w14:paraId="46EBBBA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5C8B587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w="794" w:type="dxa"/>
          </w:tcPr>
          <w:p w14:paraId="68CE137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w="1106" w:type="dxa"/>
          </w:tcPr>
          <w:p w14:paraId="44CE941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96,94%</w:t>
            </w:r>
          </w:p>
        </w:tc>
        <w:tc>
          <w:tcPr>
            <w:tcW w:w="1106" w:type="dxa"/>
          </w:tcPr>
          <w:p w14:paraId="44138BC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62,92%</w:t>
            </w:r>
          </w:p>
        </w:tc>
        <w:tc>
          <w:tcPr>
            <w:tcW w:w="1106" w:type="dxa"/>
          </w:tcPr>
          <w:p w14:paraId="3CE6E45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62,38%</w:t>
            </w:r>
          </w:p>
        </w:tc>
        <w:tc>
          <w:tcPr>
            <w:tcW w:w="1106" w:type="dxa"/>
          </w:tcPr>
          <w:p w14:paraId="00D3495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23,21</w:t>
            </w:r>
          </w:p>
        </w:tc>
      </w:tr>
      <w:tr w:rsidR="00394D77" w14:paraId="67FF389D" w14:textId="77777777">
        <w:trPr>
          <w:cantSplit/>
          <w:jc w:val="center"/>
        </w:trPr>
        <w:tc>
          <w:tcPr>
            <w:tcW w:w="794" w:type="dxa"/>
          </w:tcPr>
          <w:p w14:paraId="564B1881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64" w:type="dxa"/>
          </w:tcPr>
          <w:p w14:paraId="19F7E71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07" w:type="dxa"/>
          </w:tcPr>
          <w:p w14:paraId="5668B86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0A77A5A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1.001</w:t>
            </w:r>
          </w:p>
        </w:tc>
        <w:tc>
          <w:tcPr>
            <w:tcW w:w="794" w:type="dxa"/>
          </w:tcPr>
          <w:p w14:paraId="2B1AEE2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w="1106" w:type="dxa"/>
          </w:tcPr>
          <w:p w14:paraId="432E48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97,21%</w:t>
            </w:r>
          </w:p>
        </w:tc>
        <w:tc>
          <w:tcPr>
            <w:tcW w:w="1106" w:type="dxa"/>
          </w:tcPr>
          <w:p w14:paraId="61A0082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69,58%</w:t>
            </w:r>
          </w:p>
        </w:tc>
        <w:tc>
          <w:tcPr>
            <w:tcW w:w="1106" w:type="dxa"/>
          </w:tcPr>
          <w:p w14:paraId="5366909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69,04%</w:t>
            </w:r>
          </w:p>
        </w:tc>
        <w:tc>
          <w:tcPr>
            <w:tcW w:w="1106" w:type="dxa"/>
          </w:tcPr>
          <w:p w14:paraId="20C606C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21,29</w:t>
            </w:r>
          </w:p>
        </w:tc>
      </w:tr>
      <w:tr w:rsidR="00394D77" w14:paraId="57567587" w14:textId="77777777">
        <w:trPr>
          <w:cantSplit/>
          <w:jc w:val="center"/>
        </w:trPr>
        <w:tc>
          <w:tcPr>
            <w:tcW w:w="794" w:type="dxa"/>
          </w:tcPr>
          <w:p w14:paraId="452BD8F2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64" w:type="dxa"/>
          </w:tcPr>
          <w:p w14:paraId="3E2E83B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1,7321</w:t>
            </w:r>
          </w:p>
        </w:tc>
        <w:tc>
          <w:tcPr>
            <w:tcW w:w="907" w:type="dxa"/>
          </w:tcPr>
          <w:p w14:paraId="197F1DF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Xong</w:t>
            </w:r>
          </w:p>
        </w:tc>
        <w:tc>
          <w:tcPr>
            <w:tcW w:w="1191" w:type="dxa"/>
          </w:tcPr>
          <w:p w14:paraId="3CACEEC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52.902</w:t>
            </w:r>
          </w:p>
        </w:tc>
        <w:tc>
          <w:tcPr>
            <w:tcW w:w="794" w:type="dxa"/>
          </w:tcPr>
          <w:p w14:paraId="51506F8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w="1106" w:type="dxa"/>
          </w:tcPr>
          <w:p w14:paraId="15D2785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97,21%</w:t>
            </w:r>
          </w:p>
        </w:tc>
        <w:tc>
          <w:tcPr>
            <w:tcW w:w="1106" w:type="dxa"/>
          </w:tcPr>
          <w:p w14:paraId="465F583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72,55%</w:t>
            </w:r>
          </w:p>
        </w:tc>
        <w:tc>
          <w:tcPr>
            <w:tcW w:w="1106" w:type="dxa"/>
          </w:tcPr>
          <w:p w14:paraId="52C892D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71,56%</w:t>
            </w:r>
          </w:p>
        </w:tc>
        <w:tc>
          <w:tcPr>
            <w:tcW w:w="1106" w:type="dxa"/>
          </w:tcPr>
          <w:p w14:paraId="73B73AC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19,14</w:t>
            </w:r>
          </w:p>
        </w:tc>
      </w:tr>
      <w:tr w:rsidR="00394D77" w14:paraId="1E3D3EC9" w14:textId="77777777">
        <w:trPr>
          <w:cantSplit/>
          <w:jc w:val="center"/>
        </w:trPr>
        <w:tc>
          <w:tcPr>
            <w:tcW w:w="794" w:type="dxa"/>
          </w:tcPr>
          <w:p w14:paraId="2AE78D7E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964" w:type="dxa"/>
          </w:tcPr>
          <w:p w14:paraId="102BDF4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907" w:type="dxa"/>
          </w:tcPr>
          <w:p w14:paraId="7E20C190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Dừng</w:t>
            </w:r>
            <w:proofErr w:type="spellEnd"/>
          </w:p>
        </w:tc>
        <w:tc>
          <w:tcPr>
            <w:tcW w:w="1191" w:type="dxa"/>
          </w:tcPr>
          <w:p w14:paraId="49AEA24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1.000.001</w:t>
            </w:r>
          </w:p>
        </w:tc>
        <w:tc>
          <w:tcPr>
            <w:tcW w:w="794" w:type="dxa"/>
          </w:tcPr>
          <w:p w14:paraId="4B9560E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106" w:type="dxa"/>
          </w:tcPr>
          <w:p w14:paraId="3CB269B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74,26%</w:t>
            </w:r>
          </w:p>
        </w:tc>
        <w:tc>
          <w:tcPr>
            <w:tcW w:w="1106" w:type="dxa"/>
          </w:tcPr>
          <w:p w14:paraId="238E3A0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52,03%</w:t>
            </w:r>
          </w:p>
        </w:tc>
        <w:tc>
          <w:tcPr>
            <w:tcW w:w="1106" w:type="dxa"/>
          </w:tcPr>
          <w:p w14:paraId="22548F8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45,36%</w:t>
            </w:r>
          </w:p>
        </w:tc>
        <w:tc>
          <w:tcPr>
            <w:tcW w:w="1106" w:type="dxa"/>
          </w:tcPr>
          <w:p w14:paraId="21142E3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41,22</w:t>
            </w:r>
          </w:p>
        </w:tc>
      </w:tr>
    </w:tbl>
    <w:p w14:paraId="2E9E59D8" w14:textId="77777777" w:rsidR="00394D77" w:rsidRDefault="00394D77">
      <w:pPr>
        <w:spacing w:after="40"/>
      </w:pPr>
    </w:p>
    <w:p w14:paraId="0BE98F7C" w14:textId="77777777" w:rsidR="00394D77" w:rsidRDefault="007F1496">
      <w:pPr>
        <w:pStyle w:val="Heading2"/>
      </w:pPr>
      <w:bookmarkStart w:id="10" w:name="_Toc242521143"/>
      <w:r>
        <w:rPr>
          <w:rFonts w:ascii="Times New Roman" w:eastAsia="Times New Roman" w:hAnsi="Times New Roman" w:cs="Times New Roman"/>
        </w:rPr>
        <w:t xml:space="preserve">6.4.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(RQ3)</w:t>
      </w:r>
      <w:bookmarkEnd w:id="10"/>
    </w:p>
    <w:p w14:paraId="1A323DA0" w14:textId="77777777" w:rsidR="00394D77" w:rsidRDefault="007F1496">
      <w:pPr>
        <w:jc w:val="both"/>
      </w:pP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4, </w:t>
      </w:r>
      <w:proofErr w:type="spellStart"/>
      <w:r>
        <w:t>Bảng</w:t>
      </w:r>
      <w:proofErr w:type="spellEnd"/>
      <w:r>
        <w:t xml:space="preserve"> 13). Baseline 520 WAP </w:t>
      </w:r>
      <w:proofErr w:type="spellStart"/>
      <w:r>
        <w:t>cần</w:t>
      </w:r>
      <w:proofErr w:type="spellEnd"/>
      <w:r>
        <w:t xml:space="preserve"> 1,207 </w:t>
      </w:r>
      <w:proofErr w:type="spellStart"/>
      <w:r>
        <w:t>ms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fingerprint </w:t>
      </w:r>
      <w:proofErr w:type="spellStart"/>
      <w:r>
        <w:t>và</w:t>
      </w:r>
      <w:proofErr w:type="spellEnd"/>
      <w:r>
        <w:t xml:space="preserve"> 79,1 MB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(float64).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HUIM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(91 WAP)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5,4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18%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joint </w:t>
      </w:r>
      <w:proofErr w:type="spellStart"/>
      <w:r>
        <w:t>chỉ</w:t>
      </w:r>
      <w:proofErr w:type="spellEnd"/>
      <w:r>
        <w:t xml:space="preserve"> 71,56%. </w:t>
      </w:r>
      <w:proofErr w:type="spellStart"/>
      <w:r>
        <w:t>Tập</w:t>
      </w:r>
      <w:proofErr w:type="spellEnd"/>
      <w:r>
        <w:t xml:space="preserve"> 200 WAP </w:t>
      </w:r>
      <w:proofErr w:type="spellStart"/>
      <w:r>
        <w:t>chạm</w:t>
      </w:r>
      <w:proofErr w:type="spellEnd"/>
      <w:r>
        <w:t xml:space="preserve"> baseline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2,5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38%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1472D1BC" w14:textId="77777777" w:rsidR="00394D77" w:rsidRDefault="007F149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D44C30" wp14:editId="357BA913">
            <wp:extent cx="4500000" cy="46273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3_ips_c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2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CC07" w14:textId="77777777" w:rsidR="00394D77" w:rsidRDefault="007F1496">
      <w:pPr>
        <w:jc w:val="center"/>
      </w:pP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4. </w:t>
      </w:r>
      <w:proofErr w:type="spellStart"/>
      <w:r>
        <w:rPr>
          <w:i/>
          <w:sz w:val="24"/>
        </w:rPr>
        <w:t>Thời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gian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vị</w:t>
      </w:r>
      <w:proofErr w:type="spellEnd"/>
      <w:r>
        <w:rPr>
          <w:i/>
          <w:sz w:val="24"/>
        </w:rPr>
        <w:t xml:space="preserve"> (a)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thước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sở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vân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tay</w:t>
      </w:r>
      <w:proofErr w:type="spellEnd"/>
      <w:r>
        <w:rPr>
          <w:i/>
          <w:sz w:val="24"/>
        </w:rPr>
        <w:t xml:space="preserve"> (b)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WAP</w:t>
      </w:r>
    </w:p>
    <w:p w14:paraId="4B73DAE5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13.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4 (results/metrics/ips_cost.csv)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3288"/>
        <w:gridCol w:w="794"/>
        <w:gridCol w:w="1134"/>
        <w:gridCol w:w="964"/>
        <w:gridCol w:w="964"/>
        <w:gridCol w:w="850"/>
        <w:gridCol w:w="1077"/>
      </w:tblGrid>
      <w:tr w:rsidR="00394D77" w14:paraId="3D1E4E7E" w14:textId="77777777">
        <w:trPr>
          <w:cantSplit/>
          <w:tblHeader/>
          <w:jc w:val="center"/>
        </w:trPr>
        <w:tc>
          <w:tcPr>
            <w:tcW w:w="3288" w:type="dxa"/>
            <w:shd w:val="clear" w:color="auto" w:fill="D9E2F3"/>
          </w:tcPr>
          <w:p w14:paraId="36A15F6E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Điều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kiện</w:t>
            </w:r>
            <w:proofErr w:type="spellEnd"/>
          </w:p>
        </w:tc>
        <w:tc>
          <w:tcPr>
            <w:tcW w:w="794" w:type="dxa"/>
            <w:shd w:val="clear" w:color="auto" w:fill="D9E2F3"/>
          </w:tcPr>
          <w:p w14:paraId="67D6C970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Số</w:t>
            </w:r>
            <w:proofErr w:type="spellEnd"/>
            <w:r>
              <w:rPr>
                <w:b/>
                <w:sz w:val="19"/>
              </w:rPr>
              <w:t xml:space="preserve"> WAP</w:t>
            </w:r>
          </w:p>
        </w:tc>
        <w:tc>
          <w:tcPr>
            <w:tcW w:w="1134" w:type="dxa"/>
            <w:shd w:val="clear" w:color="auto" w:fill="D9E2F3"/>
          </w:tcPr>
          <w:p w14:paraId="35FABCA8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ms</w:t>
            </w:r>
            <w:proofErr w:type="spellEnd"/>
            <w:r>
              <w:rPr>
                <w:b/>
                <w:sz w:val="19"/>
              </w:rPr>
              <w:t xml:space="preserve"> / fingerprint</w:t>
            </w:r>
          </w:p>
        </w:tc>
        <w:tc>
          <w:tcPr>
            <w:tcW w:w="964" w:type="dxa"/>
            <w:shd w:val="clear" w:color="auto" w:fill="D9E2F3"/>
          </w:tcPr>
          <w:p w14:paraId="6F24533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float64 (MB)</w:t>
            </w:r>
          </w:p>
        </w:tc>
        <w:tc>
          <w:tcPr>
            <w:tcW w:w="964" w:type="dxa"/>
            <w:shd w:val="clear" w:color="auto" w:fill="D9E2F3"/>
          </w:tcPr>
          <w:p w14:paraId="5F9A6609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float32 (MB)</w:t>
            </w:r>
          </w:p>
        </w:tc>
        <w:tc>
          <w:tcPr>
            <w:tcW w:w="850" w:type="dxa"/>
            <w:shd w:val="clear" w:color="auto" w:fill="D9E2F3"/>
          </w:tcPr>
          <w:p w14:paraId="4149527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int8 (MB)</w:t>
            </w:r>
          </w:p>
        </w:tc>
        <w:tc>
          <w:tcPr>
            <w:tcW w:w="1077" w:type="dxa"/>
            <w:shd w:val="clear" w:color="auto" w:fill="D9E2F3"/>
          </w:tcPr>
          <w:p w14:paraId="34EE82D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Joint</w:t>
            </w:r>
          </w:p>
        </w:tc>
      </w:tr>
      <w:tr w:rsidR="00394D77" w14:paraId="5FA53CBF" w14:textId="77777777">
        <w:trPr>
          <w:cantSplit/>
          <w:jc w:val="center"/>
        </w:trPr>
        <w:tc>
          <w:tcPr>
            <w:tcW w:w="3288" w:type="dxa"/>
          </w:tcPr>
          <w:p w14:paraId="4EB61030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baseline_all_520</w:t>
            </w:r>
          </w:p>
        </w:tc>
        <w:tc>
          <w:tcPr>
            <w:tcW w:w="794" w:type="dxa"/>
          </w:tcPr>
          <w:p w14:paraId="3997E82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w="1134" w:type="dxa"/>
          </w:tcPr>
          <w:p w14:paraId="13B26E3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1,2066</w:t>
            </w:r>
          </w:p>
        </w:tc>
        <w:tc>
          <w:tcPr>
            <w:tcW w:w="964" w:type="dxa"/>
          </w:tcPr>
          <w:p w14:paraId="3F3B47D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79,10</w:t>
            </w:r>
          </w:p>
        </w:tc>
        <w:tc>
          <w:tcPr>
            <w:tcW w:w="964" w:type="dxa"/>
          </w:tcPr>
          <w:p w14:paraId="603EDED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39,55</w:t>
            </w:r>
          </w:p>
        </w:tc>
        <w:tc>
          <w:tcPr>
            <w:tcW w:w="850" w:type="dxa"/>
          </w:tcPr>
          <w:p w14:paraId="66F8982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9,89</w:t>
            </w:r>
          </w:p>
        </w:tc>
        <w:tc>
          <w:tcPr>
            <w:tcW w:w="1077" w:type="dxa"/>
          </w:tcPr>
          <w:p w14:paraId="69F10DA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87,76%</w:t>
            </w:r>
          </w:p>
        </w:tc>
      </w:tr>
      <w:tr w:rsidR="00394D77" w14:paraId="26EA6436" w14:textId="77777777">
        <w:trPr>
          <w:cantSplit/>
          <w:jc w:val="center"/>
        </w:trPr>
        <w:tc>
          <w:tcPr>
            <w:tcW w:w="3288" w:type="dxa"/>
          </w:tcPr>
          <w:p w14:paraId="61184201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baseline_detected_465</w:t>
            </w:r>
          </w:p>
        </w:tc>
        <w:tc>
          <w:tcPr>
            <w:tcW w:w="794" w:type="dxa"/>
          </w:tcPr>
          <w:p w14:paraId="7AA8F94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465</w:t>
            </w:r>
          </w:p>
        </w:tc>
        <w:tc>
          <w:tcPr>
            <w:tcW w:w="1134" w:type="dxa"/>
          </w:tcPr>
          <w:p w14:paraId="3F70F01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1,1838</w:t>
            </w:r>
          </w:p>
        </w:tc>
        <w:tc>
          <w:tcPr>
            <w:tcW w:w="964" w:type="dxa"/>
          </w:tcPr>
          <w:p w14:paraId="6AB86D2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70,73</w:t>
            </w:r>
          </w:p>
        </w:tc>
        <w:tc>
          <w:tcPr>
            <w:tcW w:w="964" w:type="dxa"/>
          </w:tcPr>
          <w:p w14:paraId="4040BBE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35,36</w:t>
            </w:r>
          </w:p>
        </w:tc>
        <w:tc>
          <w:tcPr>
            <w:tcW w:w="850" w:type="dxa"/>
          </w:tcPr>
          <w:p w14:paraId="0E763A8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8,84</w:t>
            </w:r>
          </w:p>
        </w:tc>
        <w:tc>
          <w:tcPr>
            <w:tcW w:w="1077" w:type="dxa"/>
          </w:tcPr>
          <w:p w14:paraId="68AF44A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87,76%</w:t>
            </w:r>
          </w:p>
        </w:tc>
      </w:tr>
      <w:tr w:rsidR="00394D77" w14:paraId="295921C4" w14:textId="77777777">
        <w:trPr>
          <w:cantSplit/>
          <w:jc w:val="center"/>
        </w:trPr>
        <w:tc>
          <w:tcPr>
            <w:tcW w:w="3288" w:type="dxa"/>
          </w:tcPr>
          <w:p w14:paraId="09132A69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control_top_mi__n300</w:t>
            </w:r>
          </w:p>
        </w:tc>
        <w:tc>
          <w:tcPr>
            <w:tcW w:w="794" w:type="dxa"/>
          </w:tcPr>
          <w:p w14:paraId="3F4EB9D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w="1134" w:type="dxa"/>
          </w:tcPr>
          <w:p w14:paraId="4A3D243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0,7771</w:t>
            </w:r>
          </w:p>
        </w:tc>
        <w:tc>
          <w:tcPr>
            <w:tcW w:w="964" w:type="dxa"/>
          </w:tcPr>
          <w:p w14:paraId="26A2E5B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45,63</w:t>
            </w:r>
          </w:p>
        </w:tc>
        <w:tc>
          <w:tcPr>
            <w:tcW w:w="964" w:type="dxa"/>
          </w:tcPr>
          <w:p w14:paraId="5252620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22,82</w:t>
            </w:r>
          </w:p>
        </w:tc>
        <w:tc>
          <w:tcPr>
            <w:tcW w:w="850" w:type="dxa"/>
          </w:tcPr>
          <w:p w14:paraId="3D86D51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5,70</w:t>
            </w:r>
          </w:p>
        </w:tc>
        <w:tc>
          <w:tcPr>
            <w:tcW w:w="1077" w:type="dxa"/>
          </w:tcPr>
          <w:p w14:paraId="78A9E8E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88,30%</w:t>
            </w:r>
          </w:p>
        </w:tc>
      </w:tr>
      <w:tr w:rsidR="00394D77" w14:paraId="4086A621" w14:textId="77777777">
        <w:trPr>
          <w:cantSplit/>
          <w:jc w:val="center"/>
        </w:trPr>
        <w:tc>
          <w:tcPr>
            <w:tcW w:w="3288" w:type="dxa"/>
          </w:tcPr>
          <w:p w14:paraId="5B711E10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control_top_support__n300</w:t>
            </w:r>
          </w:p>
        </w:tc>
        <w:tc>
          <w:tcPr>
            <w:tcW w:w="794" w:type="dxa"/>
          </w:tcPr>
          <w:p w14:paraId="1D9B3F0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w="1134" w:type="dxa"/>
          </w:tcPr>
          <w:p w14:paraId="67CEBD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0,7550</w:t>
            </w:r>
          </w:p>
        </w:tc>
        <w:tc>
          <w:tcPr>
            <w:tcW w:w="964" w:type="dxa"/>
          </w:tcPr>
          <w:p w14:paraId="0148A0E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45,63</w:t>
            </w:r>
          </w:p>
        </w:tc>
        <w:tc>
          <w:tcPr>
            <w:tcW w:w="964" w:type="dxa"/>
          </w:tcPr>
          <w:p w14:paraId="5A52A49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22,82</w:t>
            </w:r>
          </w:p>
        </w:tc>
        <w:tc>
          <w:tcPr>
            <w:tcW w:w="850" w:type="dxa"/>
          </w:tcPr>
          <w:p w14:paraId="2F816F2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5,70</w:t>
            </w:r>
          </w:p>
        </w:tc>
        <w:tc>
          <w:tcPr>
            <w:tcW w:w="1077" w:type="dxa"/>
          </w:tcPr>
          <w:p w14:paraId="1391195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88,30%</w:t>
            </w:r>
          </w:p>
        </w:tc>
      </w:tr>
      <w:tr w:rsidR="00394D77" w14:paraId="2AF7F864" w14:textId="77777777">
        <w:trPr>
          <w:cantSplit/>
          <w:jc w:val="center"/>
        </w:trPr>
        <w:tc>
          <w:tcPr>
            <w:tcW w:w="3288" w:type="dxa"/>
          </w:tcPr>
          <w:p w14:paraId="08A01350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control_top_support__n200</w:t>
            </w:r>
          </w:p>
        </w:tc>
        <w:tc>
          <w:tcPr>
            <w:tcW w:w="794" w:type="dxa"/>
          </w:tcPr>
          <w:p w14:paraId="001196F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1134" w:type="dxa"/>
          </w:tcPr>
          <w:p w14:paraId="3DD85BD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0,4915</w:t>
            </w:r>
          </w:p>
        </w:tc>
        <w:tc>
          <w:tcPr>
            <w:tcW w:w="964" w:type="dxa"/>
          </w:tcPr>
          <w:p w14:paraId="30481B1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30,42</w:t>
            </w:r>
          </w:p>
        </w:tc>
        <w:tc>
          <w:tcPr>
            <w:tcW w:w="964" w:type="dxa"/>
          </w:tcPr>
          <w:p w14:paraId="59448D4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15,21</w:t>
            </w:r>
          </w:p>
        </w:tc>
        <w:tc>
          <w:tcPr>
            <w:tcW w:w="850" w:type="dxa"/>
          </w:tcPr>
          <w:p w14:paraId="35EDF9E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3,80</w:t>
            </w:r>
          </w:p>
        </w:tc>
        <w:tc>
          <w:tcPr>
            <w:tcW w:w="1077" w:type="dxa"/>
          </w:tcPr>
          <w:p w14:paraId="0597C89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88,48%</w:t>
            </w:r>
          </w:p>
        </w:tc>
      </w:tr>
      <w:tr w:rsidR="00394D77" w14:paraId="04E1EDBA" w14:textId="77777777">
        <w:trPr>
          <w:cantSplit/>
          <w:jc w:val="center"/>
        </w:trPr>
        <w:tc>
          <w:tcPr>
            <w:tcW w:w="3288" w:type="dxa"/>
          </w:tcPr>
          <w:p w14:paraId="0600E781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control_top_mi__n200</w:t>
            </w:r>
          </w:p>
        </w:tc>
        <w:tc>
          <w:tcPr>
            <w:tcW w:w="794" w:type="dxa"/>
          </w:tcPr>
          <w:p w14:paraId="6BBDE4C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1134" w:type="dxa"/>
          </w:tcPr>
          <w:p w14:paraId="6EFF7B5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0,5120</w:t>
            </w:r>
          </w:p>
        </w:tc>
        <w:tc>
          <w:tcPr>
            <w:tcW w:w="964" w:type="dxa"/>
          </w:tcPr>
          <w:p w14:paraId="5A2C986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30,42</w:t>
            </w:r>
          </w:p>
        </w:tc>
        <w:tc>
          <w:tcPr>
            <w:tcW w:w="964" w:type="dxa"/>
          </w:tcPr>
          <w:p w14:paraId="7BDF2D0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15,21</w:t>
            </w:r>
          </w:p>
        </w:tc>
        <w:tc>
          <w:tcPr>
            <w:tcW w:w="850" w:type="dxa"/>
          </w:tcPr>
          <w:p w14:paraId="3BCFA40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3,80</w:t>
            </w:r>
          </w:p>
        </w:tc>
        <w:tc>
          <w:tcPr>
            <w:tcW w:w="1077" w:type="dxa"/>
          </w:tcPr>
          <w:p w14:paraId="27D3D6B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86,95%</w:t>
            </w:r>
          </w:p>
        </w:tc>
      </w:tr>
      <w:tr w:rsidR="00394D77" w14:paraId="42B6AF9A" w14:textId="77777777">
        <w:trPr>
          <w:cantSplit/>
          <w:jc w:val="center"/>
        </w:trPr>
        <w:tc>
          <w:tcPr>
            <w:tcW w:w="3288" w:type="dxa"/>
          </w:tcPr>
          <w:p w14:paraId="6A699C9C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control_top_support__n100</w:t>
            </w:r>
          </w:p>
        </w:tc>
        <w:tc>
          <w:tcPr>
            <w:tcW w:w="794" w:type="dxa"/>
          </w:tcPr>
          <w:p w14:paraId="70A9F4A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1134" w:type="dxa"/>
          </w:tcPr>
          <w:p w14:paraId="431C48D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0,2153</w:t>
            </w:r>
          </w:p>
        </w:tc>
        <w:tc>
          <w:tcPr>
            <w:tcW w:w="964" w:type="dxa"/>
          </w:tcPr>
          <w:p w14:paraId="2F226E2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15,21</w:t>
            </w:r>
          </w:p>
        </w:tc>
        <w:tc>
          <w:tcPr>
            <w:tcW w:w="964" w:type="dxa"/>
          </w:tcPr>
          <w:p w14:paraId="56E82A5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7,61</w:t>
            </w:r>
          </w:p>
        </w:tc>
        <w:tc>
          <w:tcPr>
            <w:tcW w:w="850" w:type="dxa"/>
          </w:tcPr>
          <w:p w14:paraId="23AD9F4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1,90</w:t>
            </w:r>
          </w:p>
        </w:tc>
        <w:tc>
          <w:tcPr>
            <w:tcW w:w="1077" w:type="dxa"/>
          </w:tcPr>
          <w:p w14:paraId="56C445C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72,82%</w:t>
            </w:r>
          </w:p>
        </w:tc>
      </w:tr>
      <w:tr w:rsidR="00394D77" w14:paraId="576C737C" w14:textId="77777777">
        <w:trPr>
          <w:cantSplit/>
          <w:jc w:val="center"/>
        </w:trPr>
        <w:tc>
          <w:tcPr>
            <w:tcW w:w="3288" w:type="dxa"/>
          </w:tcPr>
          <w:p w14:paraId="757B7086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control_top_mi__n100</w:t>
            </w:r>
          </w:p>
        </w:tc>
        <w:tc>
          <w:tcPr>
            <w:tcW w:w="794" w:type="dxa"/>
          </w:tcPr>
          <w:p w14:paraId="1B98ACC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1134" w:type="dxa"/>
          </w:tcPr>
          <w:p w14:paraId="4B284D7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0,2365</w:t>
            </w:r>
          </w:p>
        </w:tc>
        <w:tc>
          <w:tcPr>
            <w:tcW w:w="964" w:type="dxa"/>
          </w:tcPr>
          <w:p w14:paraId="6431AB6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15,21</w:t>
            </w:r>
          </w:p>
        </w:tc>
        <w:tc>
          <w:tcPr>
            <w:tcW w:w="964" w:type="dxa"/>
          </w:tcPr>
          <w:p w14:paraId="60892C9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7,61</w:t>
            </w:r>
          </w:p>
        </w:tc>
        <w:tc>
          <w:tcPr>
            <w:tcW w:w="850" w:type="dxa"/>
          </w:tcPr>
          <w:p w14:paraId="0981649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1,90</w:t>
            </w:r>
          </w:p>
        </w:tc>
        <w:tc>
          <w:tcPr>
            <w:tcW w:w="1077" w:type="dxa"/>
          </w:tcPr>
          <w:p w14:paraId="43FCE1B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80,56%</w:t>
            </w:r>
          </w:p>
        </w:tc>
      </w:tr>
      <w:tr w:rsidR="00394D77" w14:paraId="1799A1EC" w14:textId="77777777">
        <w:trPr>
          <w:cantSplit/>
          <w:jc w:val="center"/>
        </w:trPr>
        <w:tc>
          <w:tcPr>
            <w:tcW w:w="3288" w:type="dxa"/>
          </w:tcPr>
          <w:p w14:paraId="769750DB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huim_union__C_rare_discriminative__1.7321pct</w:t>
            </w:r>
          </w:p>
        </w:tc>
        <w:tc>
          <w:tcPr>
            <w:tcW w:w="794" w:type="dxa"/>
          </w:tcPr>
          <w:p w14:paraId="2605E89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w="1134" w:type="dxa"/>
          </w:tcPr>
          <w:p w14:paraId="4BB85BE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0,2250</w:t>
            </w:r>
          </w:p>
        </w:tc>
        <w:tc>
          <w:tcPr>
            <w:tcW w:w="964" w:type="dxa"/>
          </w:tcPr>
          <w:p w14:paraId="7AAA29C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13,84</w:t>
            </w:r>
          </w:p>
        </w:tc>
        <w:tc>
          <w:tcPr>
            <w:tcW w:w="964" w:type="dxa"/>
          </w:tcPr>
          <w:p w14:paraId="6D1152A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6,92</w:t>
            </w:r>
          </w:p>
        </w:tc>
        <w:tc>
          <w:tcPr>
            <w:tcW w:w="850" w:type="dxa"/>
          </w:tcPr>
          <w:p w14:paraId="4C9C42F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1,73</w:t>
            </w:r>
          </w:p>
        </w:tc>
        <w:tc>
          <w:tcPr>
            <w:tcW w:w="1077" w:type="dxa"/>
          </w:tcPr>
          <w:p w14:paraId="21C181B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71,56%</w:t>
            </w:r>
          </w:p>
        </w:tc>
      </w:tr>
      <w:tr w:rsidR="00394D77" w14:paraId="34437E41" w14:textId="77777777">
        <w:trPr>
          <w:cantSplit/>
          <w:jc w:val="center"/>
        </w:trPr>
        <w:tc>
          <w:tcPr>
            <w:tcW w:w="3288" w:type="dxa"/>
          </w:tcPr>
          <w:p w14:paraId="7BE591CE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control_top_mi__n91</w:t>
            </w:r>
          </w:p>
        </w:tc>
        <w:tc>
          <w:tcPr>
            <w:tcW w:w="794" w:type="dxa"/>
          </w:tcPr>
          <w:p w14:paraId="3117791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w="1134" w:type="dxa"/>
          </w:tcPr>
          <w:p w14:paraId="6C8CEE2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0,1873</w:t>
            </w:r>
          </w:p>
        </w:tc>
        <w:tc>
          <w:tcPr>
            <w:tcW w:w="964" w:type="dxa"/>
          </w:tcPr>
          <w:p w14:paraId="7599FC2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13,84</w:t>
            </w:r>
          </w:p>
        </w:tc>
        <w:tc>
          <w:tcPr>
            <w:tcW w:w="964" w:type="dxa"/>
          </w:tcPr>
          <w:p w14:paraId="2F6A586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6,92</w:t>
            </w:r>
          </w:p>
        </w:tc>
        <w:tc>
          <w:tcPr>
            <w:tcW w:w="850" w:type="dxa"/>
          </w:tcPr>
          <w:p w14:paraId="1DCF30B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1,73</w:t>
            </w:r>
          </w:p>
        </w:tc>
        <w:tc>
          <w:tcPr>
            <w:tcW w:w="1077" w:type="dxa"/>
          </w:tcPr>
          <w:p w14:paraId="308D355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74,44%</w:t>
            </w:r>
          </w:p>
        </w:tc>
      </w:tr>
      <w:tr w:rsidR="00394D77" w14:paraId="3068E489" w14:textId="77777777">
        <w:trPr>
          <w:cantSplit/>
          <w:jc w:val="center"/>
        </w:trPr>
        <w:tc>
          <w:tcPr>
            <w:tcW w:w="3288" w:type="dxa"/>
          </w:tcPr>
          <w:p w14:paraId="1C4F59EF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control_top_support__n91</w:t>
            </w:r>
          </w:p>
        </w:tc>
        <w:tc>
          <w:tcPr>
            <w:tcW w:w="794" w:type="dxa"/>
          </w:tcPr>
          <w:p w14:paraId="2B39E2E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w="1134" w:type="dxa"/>
          </w:tcPr>
          <w:p w14:paraId="66C2201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0,1861</w:t>
            </w:r>
          </w:p>
        </w:tc>
        <w:tc>
          <w:tcPr>
            <w:tcW w:w="964" w:type="dxa"/>
          </w:tcPr>
          <w:p w14:paraId="4055F55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13,84</w:t>
            </w:r>
          </w:p>
        </w:tc>
        <w:tc>
          <w:tcPr>
            <w:tcW w:w="964" w:type="dxa"/>
          </w:tcPr>
          <w:p w14:paraId="3CB1BC0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6,92</w:t>
            </w:r>
          </w:p>
        </w:tc>
        <w:tc>
          <w:tcPr>
            <w:tcW w:w="850" w:type="dxa"/>
          </w:tcPr>
          <w:p w14:paraId="098860C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1,73</w:t>
            </w:r>
          </w:p>
        </w:tc>
        <w:tc>
          <w:tcPr>
            <w:tcW w:w="1077" w:type="dxa"/>
          </w:tcPr>
          <w:p w14:paraId="4FF6215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71,83%</w:t>
            </w:r>
          </w:p>
        </w:tc>
      </w:tr>
      <w:tr w:rsidR="00394D77" w14:paraId="24E2E68F" w14:textId="77777777">
        <w:trPr>
          <w:cantSplit/>
          <w:jc w:val="center"/>
        </w:trPr>
        <w:tc>
          <w:tcPr>
            <w:tcW w:w="3288" w:type="dxa"/>
          </w:tcPr>
          <w:p w14:paraId="431439E1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huim_union__A_signal__1.9294pct</w:t>
            </w:r>
          </w:p>
        </w:tc>
        <w:tc>
          <w:tcPr>
            <w:tcW w:w="794" w:type="dxa"/>
          </w:tcPr>
          <w:p w14:paraId="79FD4BF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w="1134" w:type="dxa"/>
          </w:tcPr>
          <w:p w14:paraId="0558642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0,2110</w:t>
            </w:r>
          </w:p>
        </w:tc>
        <w:tc>
          <w:tcPr>
            <w:tcW w:w="964" w:type="dxa"/>
          </w:tcPr>
          <w:p w14:paraId="2B06035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13,08</w:t>
            </w:r>
          </w:p>
        </w:tc>
        <w:tc>
          <w:tcPr>
            <w:tcW w:w="964" w:type="dxa"/>
          </w:tcPr>
          <w:p w14:paraId="20BB8AD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6,54</w:t>
            </w:r>
          </w:p>
        </w:tc>
        <w:tc>
          <w:tcPr>
            <w:tcW w:w="850" w:type="dxa"/>
          </w:tcPr>
          <w:p w14:paraId="55C9DFE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1,64</w:t>
            </w:r>
          </w:p>
        </w:tc>
        <w:tc>
          <w:tcPr>
            <w:tcW w:w="1077" w:type="dxa"/>
          </w:tcPr>
          <w:p w14:paraId="3C9E6DB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64,99%</w:t>
            </w:r>
          </w:p>
        </w:tc>
      </w:tr>
      <w:tr w:rsidR="00394D77" w14:paraId="02853635" w14:textId="77777777">
        <w:trPr>
          <w:cantSplit/>
          <w:jc w:val="center"/>
        </w:trPr>
        <w:tc>
          <w:tcPr>
            <w:tcW w:w="3288" w:type="dxa"/>
          </w:tcPr>
          <w:p w14:paraId="2FB3CBD3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huim_union__B_discriminative__2pct</w:t>
            </w:r>
          </w:p>
        </w:tc>
        <w:tc>
          <w:tcPr>
            <w:tcW w:w="794" w:type="dxa"/>
          </w:tcPr>
          <w:p w14:paraId="1F9F294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w="1134" w:type="dxa"/>
          </w:tcPr>
          <w:p w14:paraId="37FE870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0,1969</w:t>
            </w:r>
          </w:p>
        </w:tc>
        <w:tc>
          <w:tcPr>
            <w:tcW w:w="964" w:type="dxa"/>
          </w:tcPr>
          <w:p w14:paraId="3A8E8D9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12,02</w:t>
            </w:r>
          </w:p>
        </w:tc>
        <w:tc>
          <w:tcPr>
            <w:tcW w:w="964" w:type="dxa"/>
          </w:tcPr>
          <w:p w14:paraId="09DA3A8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6,01</w:t>
            </w:r>
          </w:p>
        </w:tc>
        <w:tc>
          <w:tcPr>
            <w:tcW w:w="850" w:type="dxa"/>
          </w:tcPr>
          <w:p w14:paraId="1404767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1,50</w:t>
            </w:r>
          </w:p>
        </w:tc>
        <w:tc>
          <w:tcPr>
            <w:tcW w:w="1077" w:type="dxa"/>
          </w:tcPr>
          <w:p w14:paraId="0A41346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66,79%</w:t>
            </w:r>
          </w:p>
        </w:tc>
      </w:tr>
      <w:tr w:rsidR="00394D77" w14:paraId="19153C69" w14:textId="77777777">
        <w:trPr>
          <w:cantSplit/>
          <w:jc w:val="center"/>
        </w:trPr>
        <w:tc>
          <w:tcPr>
            <w:tcW w:w="3288" w:type="dxa"/>
          </w:tcPr>
          <w:p w14:paraId="4B7D455A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huim_topn__A_signal__1.9294pct__n75</w:t>
            </w:r>
          </w:p>
        </w:tc>
        <w:tc>
          <w:tcPr>
            <w:tcW w:w="794" w:type="dxa"/>
          </w:tcPr>
          <w:p w14:paraId="1FDA6D1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1134" w:type="dxa"/>
          </w:tcPr>
          <w:p w14:paraId="199791E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0,1885</w:t>
            </w:r>
          </w:p>
        </w:tc>
        <w:tc>
          <w:tcPr>
            <w:tcW w:w="964" w:type="dxa"/>
          </w:tcPr>
          <w:p w14:paraId="66C410A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11,41</w:t>
            </w:r>
          </w:p>
        </w:tc>
        <w:tc>
          <w:tcPr>
            <w:tcW w:w="964" w:type="dxa"/>
          </w:tcPr>
          <w:p w14:paraId="0ABF74B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5,70</w:t>
            </w:r>
          </w:p>
        </w:tc>
        <w:tc>
          <w:tcPr>
            <w:tcW w:w="850" w:type="dxa"/>
          </w:tcPr>
          <w:p w14:paraId="6DED641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1,43</w:t>
            </w:r>
          </w:p>
        </w:tc>
        <w:tc>
          <w:tcPr>
            <w:tcW w:w="1077" w:type="dxa"/>
          </w:tcPr>
          <w:p w14:paraId="4726083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50,86%</w:t>
            </w:r>
          </w:p>
        </w:tc>
      </w:tr>
      <w:tr w:rsidR="00394D77" w14:paraId="73C93F0D" w14:textId="77777777">
        <w:trPr>
          <w:cantSplit/>
          <w:jc w:val="center"/>
        </w:trPr>
        <w:tc>
          <w:tcPr>
            <w:tcW w:w="3288" w:type="dxa"/>
          </w:tcPr>
          <w:p w14:paraId="5EBB3E3E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huim_topn__C_rare_discriminative__1.7321pct__n75</w:t>
            </w:r>
          </w:p>
        </w:tc>
        <w:tc>
          <w:tcPr>
            <w:tcW w:w="794" w:type="dxa"/>
          </w:tcPr>
          <w:p w14:paraId="504FAFE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1134" w:type="dxa"/>
          </w:tcPr>
          <w:p w14:paraId="1C1C39E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0,1875</w:t>
            </w:r>
          </w:p>
        </w:tc>
        <w:tc>
          <w:tcPr>
            <w:tcW w:w="964" w:type="dxa"/>
          </w:tcPr>
          <w:p w14:paraId="01E594C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11,41</w:t>
            </w:r>
          </w:p>
        </w:tc>
        <w:tc>
          <w:tcPr>
            <w:tcW w:w="964" w:type="dxa"/>
          </w:tcPr>
          <w:p w14:paraId="5F8A666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5,70</w:t>
            </w:r>
          </w:p>
        </w:tc>
        <w:tc>
          <w:tcPr>
            <w:tcW w:w="850" w:type="dxa"/>
          </w:tcPr>
          <w:p w14:paraId="5B8810E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1,43</w:t>
            </w:r>
          </w:p>
        </w:tc>
        <w:tc>
          <w:tcPr>
            <w:tcW w:w="1077" w:type="dxa"/>
          </w:tcPr>
          <w:p w14:paraId="0DFE672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65,98%</w:t>
            </w:r>
          </w:p>
        </w:tc>
      </w:tr>
      <w:tr w:rsidR="00394D77" w14:paraId="4ADC553C" w14:textId="77777777">
        <w:trPr>
          <w:cantSplit/>
          <w:jc w:val="center"/>
        </w:trPr>
        <w:tc>
          <w:tcPr>
            <w:tcW w:w="3288" w:type="dxa"/>
          </w:tcPr>
          <w:p w14:paraId="0A84D2C8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huim_topn__B_discriminative__2pct__n75</w:t>
            </w:r>
          </w:p>
        </w:tc>
        <w:tc>
          <w:tcPr>
            <w:tcW w:w="794" w:type="dxa"/>
          </w:tcPr>
          <w:p w14:paraId="2496FC4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1134" w:type="dxa"/>
          </w:tcPr>
          <w:p w14:paraId="4F58FD6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0,1831</w:t>
            </w:r>
          </w:p>
        </w:tc>
        <w:tc>
          <w:tcPr>
            <w:tcW w:w="964" w:type="dxa"/>
          </w:tcPr>
          <w:p w14:paraId="23FED29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11,41</w:t>
            </w:r>
          </w:p>
        </w:tc>
        <w:tc>
          <w:tcPr>
            <w:tcW w:w="964" w:type="dxa"/>
          </w:tcPr>
          <w:p w14:paraId="01E24AE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5,70</w:t>
            </w:r>
          </w:p>
        </w:tc>
        <w:tc>
          <w:tcPr>
            <w:tcW w:w="850" w:type="dxa"/>
          </w:tcPr>
          <w:p w14:paraId="615FEAB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1,43</w:t>
            </w:r>
          </w:p>
        </w:tc>
        <w:tc>
          <w:tcPr>
            <w:tcW w:w="1077" w:type="dxa"/>
          </w:tcPr>
          <w:p w14:paraId="37BC38D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66,07%</w:t>
            </w:r>
          </w:p>
        </w:tc>
      </w:tr>
      <w:tr w:rsidR="00394D77" w14:paraId="24831F86" w14:textId="77777777">
        <w:trPr>
          <w:cantSplit/>
          <w:jc w:val="center"/>
        </w:trPr>
        <w:tc>
          <w:tcPr>
            <w:tcW w:w="3288" w:type="dxa"/>
          </w:tcPr>
          <w:p w14:paraId="01BEB831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control_top_mi__n50</w:t>
            </w:r>
          </w:p>
        </w:tc>
        <w:tc>
          <w:tcPr>
            <w:tcW w:w="794" w:type="dxa"/>
          </w:tcPr>
          <w:p w14:paraId="0CACD7A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134" w:type="dxa"/>
          </w:tcPr>
          <w:p w14:paraId="5DDA608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0,1034</w:t>
            </w:r>
          </w:p>
        </w:tc>
        <w:tc>
          <w:tcPr>
            <w:tcW w:w="964" w:type="dxa"/>
          </w:tcPr>
          <w:p w14:paraId="1DB5649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7,61</w:t>
            </w:r>
          </w:p>
        </w:tc>
        <w:tc>
          <w:tcPr>
            <w:tcW w:w="964" w:type="dxa"/>
          </w:tcPr>
          <w:p w14:paraId="52DFB0D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3,80</w:t>
            </w:r>
          </w:p>
        </w:tc>
        <w:tc>
          <w:tcPr>
            <w:tcW w:w="850" w:type="dxa"/>
          </w:tcPr>
          <w:p w14:paraId="6A9021B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0,95</w:t>
            </w:r>
          </w:p>
        </w:tc>
        <w:tc>
          <w:tcPr>
            <w:tcW w:w="1077" w:type="dxa"/>
          </w:tcPr>
          <w:p w14:paraId="366A3BC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58,51%</w:t>
            </w:r>
          </w:p>
        </w:tc>
      </w:tr>
      <w:tr w:rsidR="00394D77" w14:paraId="66D636A3" w14:textId="77777777">
        <w:trPr>
          <w:cantSplit/>
          <w:jc w:val="center"/>
        </w:trPr>
        <w:tc>
          <w:tcPr>
            <w:tcW w:w="3288" w:type="dxa"/>
          </w:tcPr>
          <w:p w14:paraId="555D2B4C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control_top_support__n50</w:t>
            </w:r>
          </w:p>
        </w:tc>
        <w:tc>
          <w:tcPr>
            <w:tcW w:w="794" w:type="dxa"/>
          </w:tcPr>
          <w:p w14:paraId="7252F7B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134" w:type="dxa"/>
          </w:tcPr>
          <w:p w14:paraId="73F64A5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0,1037</w:t>
            </w:r>
          </w:p>
        </w:tc>
        <w:tc>
          <w:tcPr>
            <w:tcW w:w="964" w:type="dxa"/>
          </w:tcPr>
          <w:p w14:paraId="4A901A8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7,61</w:t>
            </w:r>
          </w:p>
        </w:tc>
        <w:tc>
          <w:tcPr>
            <w:tcW w:w="964" w:type="dxa"/>
          </w:tcPr>
          <w:p w14:paraId="15562B7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3,80</w:t>
            </w:r>
          </w:p>
        </w:tc>
        <w:tc>
          <w:tcPr>
            <w:tcW w:w="850" w:type="dxa"/>
          </w:tcPr>
          <w:p w14:paraId="25CE7B8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0,95</w:t>
            </w:r>
          </w:p>
        </w:tc>
        <w:tc>
          <w:tcPr>
            <w:tcW w:w="1077" w:type="dxa"/>
          </w:tcPr>
          <w:p w14:paraId="7D66ABB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45,09%</w:t>
            </w:r>
          </w:p>
        </w:tc>
      </w:tr>
      <w:tr w:rsidR="00394D77" w14:paraId="5DCC87F3" w14:textId="77777777">
        <w:trPr>
          <w:cantSplit/>
          <w:jc w:val="center"/>
        </w:trPr>
        <w:tc>
          <w:tcPr>
            <w:tcW w:w="3288" w:type="dxa"/>
          </w:tcPr>
          <w:p w14:paraId="42FAFD08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control_top_support__n25</w:t>
            </w:r>
          </w:p>
        </w:tc>
        <w:tc>
          <w:tcPr>
            <w:tcW w:w="794" w:type="dxa"/>
          </w:tcPr>
          <w:p w14:paraId="31C9F26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134" w:type="dxa"/>
          </w:tcPr>
          <w:p w14:paraId="2B6417E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0,0524</w:t>
            </w:r>
          </w:p>
        </w:tc>
        <w:tc>
          <w:tcPr>
            <w:tcW w:w="964" w:type="dxa"/>
          </w:tcPr>
          <w:p w14:paraId="39F4E5C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3,80</w:t>
            </w:r>
          </w:p>
        </w:tc>
        <w:tc>
          <w:tcPr>
            <w:tcW w:w="964" w:type="dxa"/>
          </w:tcPr>
          <w:p w14:paraId="031F273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1,90</w:t>
            </w:r>
          </w:p>
        </w:tc>
        <w:tc>
          <w:tcPr>
            <w:tcW w:w="850" w:type="dxa"/>
          </w:tcPr>
          <w:p w14:paraId="5D2FED0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0,48</w:t>
            </w:r>
          </w:p>
        </w:tc>
        <w:tc>
          <w:tcPr>
            <w:tcW w:w="1077" w:type="dxa"/>
          </w:tcPr>
          <w:p w14:paraId="12A4F80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26,73%</w:t>
            </w:r>
          </w:p>
        </w:tc>
      </w:tr>
      <w:tr w:rsidR="00394D77" w14:paraId="03DD3EF8" w14:textId="77777777">
        <w:trPr>
          <w:cantSplit/>
          <w:jc w:val="center"/>
        </w:trPr>
        <w:tc>
          <w:tcPr>
            <w:tcW w:w="3288" w:type="dxa"/>
          </w:tcPr>
          <w:p w14:paraId="0A8859D6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lastRenderedPageBreak/>
              <w:t>control_top_mi__n25</w:t>
            </w:r>
          </w:p>
        </w:tc>
        <w:tc>
          <w:tcPr>
            <w:tcW w:w="794" w:type="dxa"/>
          </w:tcPr>
          <w:p w14:paraId="2BEB111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134" w:type="dxa"/>
          </w:tcPr>
          <w:p w14:paraId="73FAF7C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0,0562</w:t>
            </w:r>
          </w:p>
        </w:tc>
        <w:tc>
          <w:tcPr>
            <w:tcW w:w="964" w:type="dxa"/>
          </w:tcPr>
          <w:p w14:paraId="7E01042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3,80</w:t>
            </w:r>
          </w:p>
        </w:tc>
        <w:tc>
          <w:tcPr>
            <w:tcW w:w="964" w:type="dxa"/>
          </w:tcPr>
          <w:p w14:paraId="080A460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1,90</w:t>
            </w:r>
          </w:p>
        </w:tc>
        <w:tc>
          <w:tcPr>
            <w:tcW w:w="850" w:type="dxa"/>
          </w:tcPr>
          <w:p w14:paraId="0D2D7B5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0,48</w:t>
            </w:r>
          </w:p>
        </w:tc>
        <w:tc>
          <w:tcPr>
            <w:tcW w:w="1077" w:type="dxa"/>
          </w:tcPr>
          <w:p w14:paraId="24E1C20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24,75%</w:t>
            </w:r>
          </w:p>
        </w:tc>
      </w:tr>
      <w:tr w:rsidR="00394D77" w14:paraId="0854E67B" w14:textId="77777777">
        <w:trPr>
          <w:cantSplit/>
          <w:jc w:val="center"/>
        </w:trPr>
        <w:tc>
          <w:tcPr>
            <w:tcW w:w="3288" w:type="dxa"/>
          </w:tcPr>
          <w:p w14:paraId="59C55AF4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control_top_mi__n10</w:t>
            </w:r>
          </w:p>
        </w:tc>
        <w:tc>
          <w:tcPr>
            <w:tcW w:w="794" w:type="dxa"/>
          </w:tcPr>
          <w:p w14:paraId="033F189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134" w:type="dxa"/>
          </w:tcPr>
          <w:p w14:paraId="269EF31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0,1121</w:t>
            </w:r>
          </w:p>
        </w:tc>
        <w:tc>
          <w:tcPr>
            <w:tcW w:w="964" w:type="dxa"/>
          </w:tcPr>
          <w:p w14:paraId="3AE0362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1,52</w:t>
            </w:r>
          </w:p>
        </w:tc>
        <w:tc>
          <w:tcPr>
            <w:tcW w:w="964" w:type="dxa"/>
          </w:tcPr>
          <w:p w14:paraId="4689AE7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0,76</w:t>
            </w:r>
          </w:p>
        </w:tc>
        <w:tc>
          <w:tcPr>
            <w:tcW w:w="850" w:type="dxa"/>
          </w:tcPr>
          <w:p w14:paraId="2AF6C53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0,19</w:t>
            </w:r>
          </w:p>
        </w:tc>
        <w:tc>
          <w:tcPr>
            <w:tcW w:w="1077" w:type="dxa"/>
          </w:tcPr>
          <w:p w14:paraId="57F90C2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18,99%</w:t>
            </w:r>
          </w:p>
        </w:tc>
      </w:tr>
      <w:tr w:rsidR="00394D77" w14:paraId="120EFB81" w14:textId="77777777">
        <w:trPr>
          <w:cantSplit/>
          <w:jc w:val="center"/>
        </w:trPr>
        <w:tc>
          <w:tcPr>
            <w:tcW w:w="3288" w:type="dxa"/>
          </w:tcPr>
          <w:p w14:paraId="3C1A9EC7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>control_top_support__n10</w:t>
            </w:r>
          </w:p>
        </w:tc>
        <w:tc>
          <w:tcPr>
            <w:tcW w:w="794" w:type="dxa"/>
          </w:tcPr>
          <w:p w14:paraId="644A049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134" w:type="dxa"/>
          </w:tcPr>
          <w:p w14:paraId="069E2B6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0,0943</w:t>
            </w:r>
          </w:p>
        </w:tc>
        <w:tc>
          <w:tcPr>
            <w:tcW w:w="964" w:type="dxa"/>
          </w:tcPr>
          <w:p w14:paraId="7CF5055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1,52</w:t>
            </w:r>
          </w:p>
        </w:tc>
        <w:tc>
          <w:tcPr>
            <w:tcW w:w="964" w:type="dxa"/>
          </w:tcPr>
          <w:p w14:paraId="5EDB719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0,76</w:t>
            </w:r>
          </w:p>
        </w:tc>
        <w:tc>
          <w:tcPr>
            <w:tcW w:w="850" w:type="dxa"/>
          </w:tcPr>
          <w:p w14:paraId="23A084B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0,19</w:t>
            </w:r>
          </w:p>
        </w:tc>
        <w:tc>
          <w:tcPr>
            <w:tcW w:w="1077" w:type="dxa"/>
          </w:tcPr>
          <w:p w14:paraId="6011484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18,63%</w:t>
            </w:r>
          </w:p>
        </w:tc>
      </w:tr>
    </w:tbl>
    <w:p w14:paraId="63D33550" w14:textId="77777777" w:rsidR="00394D77" w:rsidRDefault="00394D77">
      <w:pPr>
        <w:spacing w:after="40"/>
      </w:pPr>
    </w:p>
    <w:p w14:paraId="38B139C5" w14:textId="77777777" w:rsidR="00394D77" w:rsidRDefault="007F1496">
      <w:pPr>
        <w:pStyle w:val="Heading1"/>
      </w:pPr>
      <w:bookmarkStart w:id="11" w:name="_Toc242521144"/>
      <w:r>
        <w:rPr>
          <w:rFonts w:ascii="Times New Roman" w:eastAsia="Times New Roman" w:hAnsi="Times New Roman" w:cs="Times New Roman"/>
        </w:rPr>
        <w:t xml:space="preserve">7. Version 2: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9,28 m </w:t>
      </w:r>
      <w:proofErr w:type="spellStart"/>
      <w:r>
        <w:rPr>
          <w:rFonts w:ascii="Times New Roman" w:eastAsia="Times New Roman" w:hAnsi="Times New Roman" w:cs="Times New Roman"/>
        </w:rPr>
        <w:t>xuống</w:t>
      </w:r>
      <w:proofErr w:type="spellEnd"/>
      <w:r>
        <w:rPr>
          <w:rFonts w:ascii="Times New Roman" w:eastAsia="Times New Roman" w:hAnsi="Times New Roman" w:cs="Times New Roman"/>
        </w:rPr>
        <w:t xml:space="preserve"> 5,36 m</w:t>
      </w:r>
      <w:bookmarkEnd w:id="11"/>
    </w:p>
    <w:p w14:paraId="02021023" w14:textId="77777777" w:rsidR="00394D77" w:rsidRDefault="007F1496">
      <w:pPr>
        <w:jc w:val="both"/>
      </w:pPr>
      <w:r>
        <w:t xml:space="preserve">Version 2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HUIM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;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9,28 m </w:t>
      </w:r>
      <w:proofErr w:type="spellStart"/>
      <w:r>
        <w:t>xuống</w:t>
      </w:r>
      <w:proofErr w:type="spellEnd"/>
      <w:r>
        <w:t xml:space="preserve"> 5,36 m (</w:t>
      </w:r>
      <w:proofErr w:type="spellStart"/>
      <w:r>
        <w:t>giảm</w:t>
      </w:r>
      <w:proofErr w:type="spellEnd"/>
      <w:r>
        <w:t xml:space="preserve"> 42%),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7–8 m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2431D2D4" w14:textId="77777777" w:rsidR="00394D77" w:rsidRDefault="007F1496">
      <w:pPr>
        <w:pStyle w:val="Heading2"/>
      </w:pPr>
      <w:bookmarkStart w:id="12" w:name="_Toc242521145"/>
      <w:r>
        <w:rPr>
          <w:rFonts w:ascii="Times New Roman" w:eastAsia="Times New Roman" w:hAnsi="Times New Roman" w:cs="Times New Roman"/>
        </w:rPr>
        <w:t xml:space="preserve">7.1. Nguyên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Version 1</w:t>
      </w:r>
      <w:bookmarkEnd w:id="12"/>
    </w:p>
    <w:p w14:paraId="2671C6C4" w14:textId="77777777" w:rsidR="00394D77" w:rsidRDefault="007F1496">
      <w:pPr>
        <w:ind w:left="510" w:hanging="340"/>
        <w:jc w:val="both"/>
      </w:pPr>
      <w:r>
        <w:t xml:space="preserve">1.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 = 1, Manhattan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75E31D13" w14:textId="77777777" w:rsidR="00394D77" w:rsidRDefault="007F1496">
      <w:pPr>
        <w:ind w:left="510" w:hanging="340"/>
        <w:jc w:val="both"/>
      </w:pPr>
      <w:r>
        <w:t xml:space="preserve">2. </w:t>
      </w:r>
      <w:proofErr w:type="spellStart"/>
      <w:r>
        <w:rPr>
          <w:b/>
        </w:rPr>
        <w:t>Phép</w:t>
      </w:r>
      <w:proofErr w:type="spellEnd"/>
      <w:r>
        <w:rPr>
          <w:b/>
        </w:rPr>
        <w:t xml:space="preserve"> chia dev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. </w:t>
      </w:r>
      <w:proofErr w:type="spellStart"/>
      <w:r>
        <w:t>Phép</w:t>
      </w:r>
      <w:proofErr w:type="spellEnd"/>
      <w:r>
        <w:t xml:space="preserve"> chia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75/25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fingerprint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 = 1 </w:t>
      </w:r>
      <w:proofErr w:type="spellStart"/>
      <w:r>
        <w:t>thắng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ở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trainingData</w:t>
      </w:r>
      <w:proofErr w:type="spellEnd"/>
      <w:r>
        <w:t xml:space="preserve"> (9/11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), </w:t>
      </w:r>
      <w:proofErr w:type="spellStart"/>
      <w:r>
        <w:t>tại</w:t>
      </w:r>
      <w:proofErr w:type="spellEnd"/>
      <w:r>
        <w:t xml:space="preserve"> 1.074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24DF53DF" w14:textId="77777777" w:rsidR="00394D77" w:rsidRDefault="007F1496">
      <w:pPr>
        <w:ind w:left="510" w:hanging="340"/>
        <w:jc w:val="both"/>
      </w:pPr>
      <w:r>
        <w:t xml:space="preserve">3. </w:t>
      </w:r>
      <w:r>
        <w:rPr>
          <w:b/>
        </w:rPr>
        <w:t xml:space="preserve">Phương </w:t>
      </w:r>
      <w:proofErr w:type="spellStart"/>
      <w:r>
        <w:rPr>
          <w:b/>
        </w:rPr>
        <w:t>sai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k = 1.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>.</w:t>
      </w:r>
    </w:p>
    <w:p w14:paraId="26A15021" w14:textId="77777777" w:rsidR="00394D77" w:rsidRDefault="007F1496">
      <w:pPr>
        <w:ind w:left="510" w:hanging="340"/>
        <w:jc w:val="both"/>
      </w:pPr>
      <w:r>
        <w:t xml:space="preserve">4. </w:t>
      </w:r>
      <w:r>
        <w:rPr>
          <w:b/>
        </w:rPr>
        <w:t xml:space="preserve">Hoà </w:t>
      </w:r>
      <w:proofErr w:type="spellStart"/>
      <w:r>
        <w:rPr>
          <w:b/>
        </w:rPr>
        <w:t>khoảng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. </w:t>
      </w:r>
      <w:r>
        <w:t xml:space="preserve">RSSI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Manhattan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k = 1,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158BCBB8" w14:textId="77777777" w:rsidR="00394D77" w:rsidRDefault="007F1496">
      <w:pPr>
        <w:ind w:left="510" w:hanging="340"/>
        <w:jc w:val="both"/>
      </w:pPr>
      <w:r>
        <w:t xml:space="preserve">5. </w:t>
      </w:r>
      <w:proofErr w:type="spellStart"/>
      <w:r>
        <w:rPr>
          <w:b/>
        </w:rPr>
        <w:t>Lệch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RSSI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RSSI </w:t>
      </w:r>
      <w:proofErr w:type="spellStart"/>
      <w:r>
        <w:t>thô</w:t>
      </w:r>
      <w:proofErr w:type="spellEnd"/>
      <w:r>
        <w:t xml:space="preserve"> [3], [4].</w:t>
      </w:r>
    </w:p>
    <w:p w14:paraId="2F13217E" w14:textId="77777777" w:rsidR="00394D77" w:rsidRDefault="007F1496">
      <w:pPr>
        <w:pStyle w:val="Heading2"/>
      </w:pPr>
      <w:bookmarkStart w:id="13" w:name="_Toc242521146"/>
      <w:r>
        <w:rPr>
          <w:rFonts w:ascii="Times New Roman" w:eastAsia="Times New Roman" w:hAnsi="Times New Roman" w:cs="Times New Roman"/>
        </w:rPr>
        <w:t xml:space="preserve">7.2. Giao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bookmarkEnd w:id="13"/>
      <w:proofErr w:type="spellEnd"/>
    </w:p>
    <w:p w14:paraId="0BF8BBD6" w14:textId="77777777" w:rsidR="00394D77" w:rsidRDefault="007F1496">
      <w:pPr>
        <w:jc w:val="both"/>
      </w:pPr>
      <w:proofErr w:type="spellStart"/>
      <w:r>
        <w:t>trainingData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gramStart"/>
      <w:r>
        <w:t>6 fold</w:t>
      </w:r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</w:t>
      </w:r>
      <w:proofErr w:type="spellStart"/>
      <w:proofErr w:type="gramStart"/>
      <w:r>
        <w:t>GroupKFold</w:t>
      </w:r>
      <w:proofErr w:type="spellEnd"/>
      <w:r>
        <w:t>(</w:t>
      </w:r>
      <w:proofErr w:type="gramEnd"/>
      <w:r>
        <w:t xml:space="preserve">6) </w:t>
      </w:r>
      <w:proofErr w:type="spellStart"/>
      <w:r>
        <w:t>trên</w:t>
      </w:r>
      <w:proofErr w:type="spellEnd"/>
      <w:r>
        <w:t xml:space="preserve"> USERID): </w:t>
      </w:r>
      <w:proofErr w:type="spellStart"/>
      <w:r>
        <w:t>mỗi</w:t>
      </w:r>
      <w:proofErr w:type="spellEnd"/>
      <w:r>
        <w:t xml:space="preserve"> fold dev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fold dev.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S0–S4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dev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0,05 m. </w:t>
      </w:r>
      <w:proofErr w:type="spellStart"/>
      <w:r>
        <w:t>validationData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604ACB25" w14:textId="77777777" w:rsidR="00394D77" w:rsidRDefault="007F1496">
      <w:pPr>
        <w:pStyle w:val="Heading2"/>
      </w:pPr>
      <w:bookmarkStart w:id="14" w:name="_Toc242521147"/>
      <w:r>
        <w:rPr>
          <w:rFonts w:ascii="Times New Roman" w:eastAsia="Times New Roman" w:hAnsi="Times New Roman" w:cs="Times New Roman"/>
        </w:rPr>
        <w:lastRenderedPageBreak/>
        <w:t xml:space="preserve">7.3. Các </w:t>
      </w:r>
      <w:proofErr w:type="spellStart"/>
      <w:r>
        <w:rPr>
          <w:rFonts w:ascii="Times New Roman" w:eastAsia="Times New Roman" w:hAnsi="Times New Roman" w:cs="Times New Roman"/>
        </w:rPr>
        <w:t>cải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tiến</w:t>
      </w:r>
      <w:bookmarkEnd w:id="14"/>
      <w:proofErr w:type="spellEnd"/>
    </w:p>
    <w:p w14:paraId="30603271" w14:textId="77777777" w:rsidR="00394D77" w:rsidRDefault="007F1496">
      <w:pPr>
        <w:ind w:left="510" w:hanging="340"/>
        <w:jc w:val="both"/>
      </w:pPr>
      <w:r>
        <w:t xml:space="preserve">1. </w:t>
      </w:r>
      <w:proofErr w:type="spellStart"/>
      <w:r>
        <w:rPr>
          <w:b/>
        </w:rPr>
        <w:t>Biểu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. </w:t>
      </w:r>
      <w:proofErr w:type="spellStart"/>
      <w:r>
        <w:t>Lưới</w:t>
      </w:r>
      <w:proofErr w:type="spellEnd"/>
      <w:r>
        <w:t xml:space="preserve"> 3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(positive, </w:t>
      </w:r>
      <w:proofErr w:type="spellStart"/>
      <w:r>
        <w:t>powed</w:t>
      </w:r>
      <w:proofErr w:type="spellEnd"/>
      <w:r>
        <w:t xml:space="preserve">, exponential) × 4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</w:t>
      </w:r>
      <w:proofErr w:type="spellStart"/>
      <w:r>
        <w:t>euclidean</w:t>
      </w:r>
      <w:proofErr w:type="spellEnd"/>
      <w:r>
        <w:t xml:space="preserve">, </w:t>
      </w:r>
      <w:proofErr w:type="spellStart"/>
      <w:r>
        <w:t>manhattan</w:t>
      </w:r>
      <w:proofErr w:type="spellEnd"/>
      <w:r>
        <w:t xml:space="preserve">, </w:t>
      </w:r>
      <w:proofErr w:type="spellStart"/>
      <w:r>
        <w:t>braycurtis</w:t>
      </w:r>
      <w:proofErr w:type="spellEnd"/>
      <w:r>
        <w:t xml:space="preserve">, cosine).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powed</w:t>
      </w:r>
      <w:proofErr w:type="spellEnd"/>
      <w:r>
        <w:t xml:space="preserve">, exponential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k-NN </w:t>
      </w:r>
      <w:proofErr w:type="spellStart"/>
      <w:r>
        <w:t>trên</w:t>
      </w:r>
      <w:proofErr w:type="spellEnd"/>
      <w:r>
        <w:t xml:space="preserve"> UJIIndoorLoc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[21], [22].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Bray-Curtis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vector:</w:t>
      </w:r>
    </w:p>
    <w:p w14:paraId="757BF762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64121D5C" wp14:editId="25FD3BFF">
            <wp:extent cx="1582318" cy="7713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2318" cy="77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5EBE" w14:textId="77777777" w:rsidR="00394D77" w:rsidRDefault="007F1496">
      <w:pPr>
        <w:ind w:left="510" w:hanging="340"/>
        <w:jc w:val="both"/>
      </w:pPr>
      <w:r>
        <w:t xml:space="preserve">2.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giềng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trọng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. </w:t>
      </w:r>
      <w:r>
        <w:t xml:space="preserve">k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30;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p, p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4 (p = 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>):</w:t>
      </w:r>
    </w:p>
    <w:p w14:paraId="1B15677B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7EF37CDA" wp14:editId="5E09A184">
            <wp:extent cx="1841195" cy="9509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195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5F7" w14:textId="77777777" w:rsidR="00394D77" w:rsidRDefault="007F1496">
      <w:pPr>
        <w:ind w:left="510" w:hanging="340"/>
        <w:jc w:val="both"/>
      </w:pPr>
      <w:r>
        <w:t xml:space="preserve">3. </w:t>
      </w:r>
      <w:proofErr w:type="spellStart"/>
      <w:r>
        <w:rPr>
          <w:b/>
        </w:rPr>
        <w:t>Dò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. </w:t>
      </w:r>
      <w:proofErr w:type="spellStart"/>
      <w:r>
        <w:t>Mọi</w:t>
      </w:r>
      <w:proofErr w:type="spellEnd"/>
      <w:r>
        <w:t xml:space="preserve"> RSSI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δ dB, δ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±6 dB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3 dB; </w:t>
      </w:r>
      <w:proofErr w:type="spellStart"/>
      <w:r>
        <w:t>giữ</w:t>
      </w:r>
      <w:proofErr w:type="spellEnd"/>
      <w:r>
        <w:t xml:space="preserve"> δ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hay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[CẦN KIỂM CHỨNG/BỔ SUNG DOI: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Wi-Fi fingerprinting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>].</w:t>
      </w:r>
    </w:p>
    <w:p w14:paraId="01FEA4C3" w14:textId="77777777" w:rsidR="00394D77" w:rsidRDefault="007F1496">
      <w:pPr>
        <w:ind w:left="510" w:hanging="340"/>
        <w:jc w:val="both"/>
      </w:pPr>
      <w:r>
        <w:t xml:space="preserve">4. </w:t>
      </w:r>
      <w:r>
        <w:rPr>
          <w:b/>
        </w:rPr>
        <w:t xml:space="preserve">Ensemble.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(exponential </w:t>
      </w:r>
      <w:proofErr w:type="spellStart"/>
      <w:r>
        <w:t>và</w:t>
      </w:r>
      <w:proofErr w:type="spellEnd"/>
      <w:r>
        <w:t xml:space="preserve"> positive).</w:t>
      </w:r>
    </w:p>
    <w:p w14:paraId="210390E0" w14:textId="77777777" w:rsidR="00394D77" w:rsidRDefault="007F1496">
      <w:pPr>
        <w:ind w:left="510" w:hanging="340"/>
        <w:jc w:val="both"/>
      </w:pPr>
      <w:r>
        <w:t xml:space="preserve">5. </w:t>
      </w:r>
      <w:proofErr w:type="spellStart"/>
      <w:r>
        <w:rPr>
          <w:b/>
        </w:rPr>
        <w:t>Phá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. </w:t>
      </w:r>
      <w:r>
        <w:t xml:space="preserve">Láng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</w:t>
      </w:r>
      <w:proofErr w:type="spellEnd"/>
      <w:r>
        <w:t>.</w:t>
      </w:r>
    </w:p>
    <w:p w14:paraId="20D9B885" w14:textId="77777777" w:rsidR="00394D77" w:rsidRDefault="007F1496">
      <w:pPr>
        <w:keepNext/>
        <w:jc w:val="both"/>
      </w:pPr>
      <w:r>
        <w:t xml:space="preserve">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fingerprint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>:</w:t>
      </w:r>
    </w:p>
    <w:p w14:paraId="5B889A4F" w14:textId="77777777" w:rsidR="00394D77" w:rsidRDefault="007F1496">
      <w:pPr>
        <w:jc w:val="center"/>
      </w:pPr>
      <w:r>
        <w:rPr>
          <w:noProof/>
        </w:rPr>
        <w:drawing>
          <wp:inline distT="0" distB="0" distL="0" distR="0" wp14:anchorId="32863B91" wp14:editId="62A7F1C1">
            <wp:extent cx="2321966" cy="338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1966" cy="3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BA4B" w14:textId="77777777" w:rsidR="00394D77" w:rsidRDefault="007F1496">
      <w:pPr>
        <w:pStyle w:val="Heading2"/>
      </w:pPr>
      <w:bookmarkStart w:id="15" w:name="_Toc242521148"/>
      <w:r>
        <w:rPr>
          <w:rFonts w:ascii="Times New Roman" w:eastAsia="Times New Roman" w:hAnsi="Times New Roman" w:cs="Times New Roman"/>
        </w:rPr>
        <w:t xml:space="preserve">7.4.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bookmarkEnd w:id="15"/>
      <w:proofErr w:type="spellEnd"/>
    </w:p>
    <w:p w14:paraId="3EBB90CF" w14:textId="77777777" w:rsidR="00394D77" w:rsidRDefault="007F1496">
      <w:pPr>
        <w:jc w:val="both"/>
      </w:pPr>
      <w:proofErr w:type="spellStart"/>
      <w:r>
        <w:t>Hình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14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).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99,91%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94,69%;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6,99 m.</w:t>
      </w:r>
    </w:p>
    <w:p w14:paraId="3CAF2C91" w14:textId="77777777" w:rsidR="00394D77" w:rsidRDefault="007F149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F26F46" wp14:editId="72A3BB6D">
            <wp:extent cx="5580000" cy="38266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4_v2_stag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8893" w14:textId="77777777" w:rsidR="00394D77" w:rsidRDefault="007F1496">
      <w:pPr>
        <w:jc w:val="center"/>
      </w:pP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5. </w:t>
      </w:r>
      <w:r>
        <w:rPr>
          <w:i/>
          <w:sz w:val="24"/>
        </w:rPr>
        <w:t xml:space="preserve">Sai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trung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từng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bước</w:t>
      </w:r>
      <w:proofErr w:type="spellEnd"/>
      <w:r>
        <w:rPr>
          <w:i/>
          <w:sz w:val="24"/>
        </w:rPr>
        <w:t xml:space="preserve"> S0–S4 </w:t>
      </w: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 xml:space="preserve"> dev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</w:p>
    <w:p w14:paraId="647D3755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14.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5 (m </w:t>
      </w:r>
      <w:proofErr w:type="spellStart"/>
      <w:r>
        <w:rPr>
          <w:i/>
          <w:sz w:val="24"/>
        </w:rPr>
        <w:t>thực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trừ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khác</w:t>
      </w:r>
      <w:proofErr w:type="spellEnd"/>
      <w:r>
        <w:rPr>
          <w:i/>
          <w:sz w:val="24"/>
        </w:rPr>
        <w:t xml:space="preserve">; Dev = </w:t>
      </w:r>
      <w:proofErr w:type="gramStart"/>
      <w:r>
        <w:rPr>
          <w:i/>
          <w:sz w:val="24"/>
        </w:rPr>
        <w:t>6 fold</w:t>
      </w:r>
      <w:proofErr w:type="gram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đo</w:t>
      </w:r>
      <w:proofErr w:type="spellEnd"/>
      <w:r>
        <w:rPr>
          <w:i/>
          <w:sz w:val="24"/>
        </w:rPr>
        <w:t xml:space="preserve">; KĐ = </w:t>
      </w:r>
      <w:proofErr w:type="spellStart"/>
      <w:r>
        <w:rPr>
          <w:i/>
          <w:sz w:val="24"/>
        </w:rPr>
        <w:t>tập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  <w:r>
        <w:rPr>
          <w:i/>
          <w:sz w:val="24"/>
        </w:rPr>
        <w:t>; results/metrics/positioning_ablation.csv)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2608"/>
        <w:gridCol w:w="1293"/>
        <w:gridCol w:w="1293"/>
        <w:gridCol w:w="1293"/>
        <w:gridCol w:w="1293"/>
        <w:gridCol w:w="1293"/>
      </w:tblGrid>
      <w:tr w:rsidR="00394D77" w14:paraId="3B31C0BE" w14:textId="77777777">
        <w:trPr>
          <w:cantSplit/>
          <w:tblHeader/>
          <w:jc w:val="center"/>
        </w:trPr>
        <w:tc>
          <w:tcPr>
            <w:tcW w:w="2608" w:type="dxa"/>
            <w:shd w:val="clear" w:color="auto" w:fill="D9E2F3"/>
          </w:tcPr>
          <w:p w14:paraId="32C0A01B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Chỉ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1293" w:type="dxa"/>
            <w:shd w:val="clear" w:color="auto" w:fill="D9E2F3"/>
          </w:tcPr>
          <w:p w14:paraId="22CAF8B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S0</w:t>
            </w:r>
          </w:p>
        </w:tc>
        <w:tc>
          <w:tcPr>
            <w:tcW w:w="1293" w:type="dxa"/>
            <w:shd w:val="clear" w:color="auto" w:fill="D9E2F3"/>
          </w:tcPr>
          <w:p w14:paraId="5FB33959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S1</w:t>
            </w:r>
          </w:p>
        </w:tc>
        <w:tc>
          <w:tcPr>
            <w:tcW w:w="1293" w:type="dxa"/>
            <w:shd w:val="clear" w:color="auto" w:fill="D9E2F3"/>
          </w:tcPr>
          <w:p w14:paraId="79ABFB1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S2</w:t>
            </w:r>
          </w:p>
        </w:tc>
        <w:tc>
          <w:tcPr>
            <w:tcW w:w="1293" w:type="dxa"/>
            <w:shd w:val="clear" w:color="auto" w:fill="D9E2F3"/>
          </w:tcPr>
          <w:p w14:paraId="55CDD4C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S3</w:t>
            </w:r>
          </w:p>
        </w:tc>
        <w:tc>
          <w:tcPr>
            <w:tcW w:w="1293" w:type="dxa"/>
            <w:shd w:val="clear" w:color="auto" w:fill="D9E2F3"/>
          </w:tcPr>
          <w:p w14:paraId="54682A7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S4</w:t>
            </w:r>
          </w:p>
        </w:tc>
      </w:tr>
      <w:tr w:rsidR="00394D77" w14:paraId="6AEED27A" w14:textId="77777777">
        <w:trPr>
          <w:cantSplit/>
          <w:jc w:val="center"/>
        </w:trPr>
        <w:tc>
          <w:tcPr>
            <w:tcW w:w="2608" w:type="dxa"/>
          </w:tcPr>
          <w:p w14:paraId="7EBC049F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Thay </w:t>
            </w:r>
            <w:proofErr w:type="spellStart"/>
            <w:r>
              <w:rPr>
                <w:sz w:val="20"/>
              </w:rPr>
              <w:t>đổi</w:t>
            </w:r>
            <w:proofErr w:type="spellEnd"/>
          </w:p>
        </w:tc>
        <w:tc>
          <w:tcPr>
            <w:tcW w:w="1293" w:type="dxa"/>
          </w:tcPr>
          <w:p w14:paraId="0E0A528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k-NN Version 1</w:t>
            </w:r>
          </w:p>
        </w:tc>
        <w:tc>
          <w:tcPr>
            <w:tcW w:w="1293" w:type="dxa"/>
          </w:tcPr>
          <w:p w14:paraId="3D0CEE2B" w14:textId="77777777" w:rsidR="00394D77" w:rsidRDefault="007F1496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biểu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diễn</w:t>
            </w:r>
            <w:proofErr w:type="spellEnd"/>
            <w:r>
              <w:rPr>
                <w:sz w:val="20"/>
              </w:rPr>
              <w:t xml:space="preserve"> × </w:t>
            </w:r>
            <w:proofErr w:type="spellStart"/>
            <w:r>
              <w:rPr>
                <w:sz w:val="20"/>
              </w:rPr>
              <w:t>khoảng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cách</w:t>
            </w:r>
            <w:proofErr w:type="spellEnd"/>
          </w:p>
        </w:tc>
        <w:tc>
          <w:tcPr>
            <w:tcW w:w="1293" w:type="dxa"/>
          </w:tcPr>
          <w:p w14:paraId="3419BB6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+ k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cách</w:t>
            </w:r>
            <w:proofErr w:type="spellEnd"/>
          </w:p>
        </w:tc>
        <w:tc>
          <w:tcPr>
            <w:tcW w:w="1293" w:type="dxa"/>
          </w:tcPr>
          <w:p w14:paraId="5A36C80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+ </w:t>
            </w:r>
            <w:proofErr w:type="spellStart"/>
            <w:r>
              <w:rPr>
                <w:sz w:val="20"/>
              </w:rPr>
              <w:t>dò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</w:p>
        </w:tc>
        <w:tc>
          <w:tcPr>
            <w:tcW w:w="1293" w:type="dxa"/>
          </w:tcPr>
          <w:p w14:paraId="02A40F6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+ ensemble </w:t>
            </w:r>
            <w:proofErr w:type="spellStart"/>
            <w:r>
              <w:rPr>
                <w:sz w:val="20"/>
              </w:rPr>
              <w:t>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biểu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diễn</w:t>
            </w:r>
            <w:proofErr w:type="spellEnd"/>
          </w:p>
        </w:tc>
      </w:tr>
      <w:tr w:rsidR="00394D77" w14:paraId="19AFFBED" w14:textId="77777777">
        <w:trPr>
          <w:cantSplit/>
          <w:jc w:val="center"/>
        </w:trPr>
        <w:tc>
          <w:tcPr>
            <w:tcW w:w="2608" w:type="dxa"/>
          </w:tcPr>
          <w:p w14:paraId="670D9525" w14:textId="77777777" w:rsidR="00394D77" w:rsidRDefault="007F1496">
            <w:pPr>
              <w:spacing w:after="0" w:line="240" w:lineRule="auto"/>
            </w:pP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</w:p>
        </w:tc>
        <w:tc>
          <w:tcPr>
            <w:tcW w:w="1293" w:type="dxa"/>
          </w:tcPr>
          <w:p w14:paraId="0F1FA2E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positive + </w:t>
            </w:r>
            <w:proofErr w:type="spellStart"/>
            <w:r>
              <w:rPr>
                <w:sz w:val="20"/>
              </w:rPr>
              <w:t>manhattan</w:t>
            </w:r>
            <w:proofErr w:type="spellEnd"/>
            <w:r>
              <w:rPr>
                <w:sz w:val="20"/>
              </w:rPr>
              <w:t>,</w:t>
            </w:r>
            <w:r>
              <w:rPr>
                <w:sz w:val="20"/>
              </w:rPr>
              <w:br/>
              <w:t>k=1,</w:t>
            </w:r>
            <w:r>
              <w:rPr>
                <w:sz w:val="20"/>
              </w:rPr>
              <w:br/>
              <w:t>w=1/d^0</w:t>
            </w:r>
          </w:p>
        </w:tc>
        <w:tc>
          <w:tcPr>
            <w:tcW w:w="1293" w:type="dxa"/>
          </w:tcPr>
          <w:p w14:paraId="4BB9586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positive + cosine,</w:t>
            </w:r>
            <w:r>
              <w:rPr>
                <w:sz w:val="20"/>
              </w:rPr>
              <w:br/>
              <w:t>k=1,</w:t>
            </w:r>
            <w:r>
              <w:rPr>
                <w:sz w:val="20"/>
              </w:rPr>
              <w:br/>
              <w:t>w=1/d^0</w:t>
            </w:r>
          </w:p>
        </w:tc>
        <w:tc>
          <w:tcPr>
            <w:tcW w:w="1293" w:type="dxa"/>
          </w:tcPr>
          <w:p w14:paraId="208225A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exponential + </w:t>
            </w:r>
            <w:proofErr w:type="spellStart"/>
            <w:r>
              <w:rPr>
                <w:sz w:val="20"/>
              </w:rPr>
              <w:t>braycurtis</w:t>
            </w:r>
            <w:proofErr w:type="spellEnd"/>
            <w:r>
              <w:rPr>
                <w:sz w:val="20"/>
              </w:rPr>
              <w:t>,</w:t>
            </w:r>
            <w:r>
              <w:rPr>
                <w:sz w:val="20"/>
              </w:rPr>
              <w:br/>
              <w:t>k=12,</w:t>
            </w:r>
            <w:r>
              <w:rPr>
                <w:sz w:val="20"/>
              </w:rPr>
              <w:br/>
              <w:t>w=1/d^4</w:t>
            </w:r>
          </w:p>
        </w:tc>
        <w:tc>
          <w:tcPr>
            <w:tcW w:w="1293" w:type="dxa"/>
          </w:tcPr>
          <w:p w14:paraId="3BEAC87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exponential + </w:t>
            </w:r>
            <w:proofErr w:type="spellStart"/>
            <w:r>
              <w:rPr>
                <w:sz w:val="20"/>
              </w:rPr>
              <w:t>braycurtis</w:t>
            </w:r>
            <w:proofErr w:type="spellEnd"/>
            <w:r>
              <w:rPr>
                <w:sz w:val="20"/>
              </w:rPr>
              <w:t>,</w:t>
            </w:r>
            <w:r>
              <w:rPr>
                <w:sz w:val="20"/>
              </w:rPr>
              <w:br/>
              <w:t>k=12,</w:t>
            </w:r>
            <w:r>
              <w:rPr>
                <w:sz w:val="20"/>
              </w:rPr>
              <w:br/>
              <w:t>w=1/d^4,</w:t>
            </w:r>
            <w:r>
              <w:rPr>
                <w:sz w:val="20"/>
              </w:rPr>
              <w:br/>
              <w:t>offset ±6 dB</w:t>
            </w:r>
          </w:p>
        </w:tc>
        <w:tc>
          <w:tcPr>
            <w:tcW w:w="1293" w:type="dxa"/>
          </w:tcPr>
          <w:p w14:paraId="3919467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exponential + </w:t>
            </w:r>
            <w:proofErr w:type="spellStart"/>
            <w:r>
              <w:rPr>
                <w:sz w:val="20"/>
              </w:rPr>
              <w:t>braycurtis</w:t>
            </w:r>
            <w:proofErr w:type="spellEnd"/>
            <w:r>
              <w:rPr>
                <w:sz w:val="20"/>
              </w:rPr>
              <w:t>,</w:t>
            </w:r>
            <w:r>
              <w:rPr>
                <w:sz w:val="20"/>
              </w:rPr>
              <w:br/>
              <w:t>k=12,</w:t>
            </w:r>
            <w:r>
              <w:rPr>
                <w:sz w:val="20"/>
              </w:rPr>
              <w:br/>
              <w:t>w=1/d^4,</w:t>
            </w:r>
            <w:r>
              <w:rPr>
                <w:sz w:val="20"/>
              </w:rPr>
              <w:br/>
              <w:t>offset ±6 dB,</w:t>
            </w:r>
            <w:r>
              <w:rPr>
                <w:sz w:val="20"/>
              </w:rPr>
              <w:br/>
              <w:t>ensemble with positive</w:t>
            </w:r>
          </w:p>
        </w:tc>
      </w:tr>
      <w:tr w:rsidR="00394D77" w14:paraId="0E70BFD5" w14:textId="77777777">
        <w:trPr>
          <w:cantSplit/>
          <w:jc w:val="center"/>
        </w:trPr>
        <w:tc>
          <w:tcPr>
            <w:tcW w:w="2608" w:type="dxa"/>
          </w:tcPr>
          <w:p w14:paraId="0F606048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Dev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TB (m)</w:t>
            </w:r>
          </w:p>
        </w:tc>
        <w:tc>
          <w:tcPr>
            <w:tcW w:w="1293" w:type="dxa"/>
          </w:tcPr>
          <w:p w14:paraId="7F5A71E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12,31</w:t>
            </w:r>
          </w:p>
        </w:tc>
        <w:tc>
          <w:tcPr>
            <w:tcW w:w="1293" w:type="dxa"/>
          </w:tcPr>
          <w:p w14:paraId="4BD1DE7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7,60</w:t>
            </w:r>
          </w:p>
        </w:tc>
        <w:tc>
          <w:tcPr>
            <w:tcW w:w="1293" w:type="dxa"/>
          </w:tcPr>
          <w:p w14:paraId="4D50C38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6,76</w:t>
            </w:r>
          </w:p>
        </w:tc>
        <w:tc>
          <w:tcPr>
            <w:tcW w:w="1293" w:type="dxa"/>
          </w:tcPr>
          <w:p w14:paraId="2E69669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6,33</w:t>
            </w:r>
          </w:p>
        </w:tc>
        <w:tc>
          <w:tcPr>
            <w:tcW w:w="1293" w:type="dxa"/>
          </w:tcPr>
          <w:p w14:paraId="1C9154D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6,21</w:t>
            </w:r>
          </w:p>
        </w:tc>
      </w:tr>
      <w:tr w:rsidR="00394D77" w14:paraId="69ACC045" w14:textId="77777777">
        <w:trPr>
          <w:cantSplit/>
          <w:jc w:val="center"/>
        </w:trPr>
        <w:tc>
          <w:tcPr>
            <w:tcW w:w="2608" w:type="dxa"/>
          </w:tcPr>
          <w:p w14:paraId="167C0E4C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Dev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 xml:space="preserve"> (m)</w:t>
            </w:r>
          </w:p>
        </w:tc>
        <w:tc>
          <w:tcPr>
            <w:tcW w:w="1293" w:type="dxa"/>
          </w:tcPr>
          <w:p w14:paraId="303D2AC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4,92</w:t>
            </w:r>
          </w:p>
        </w:tc>
        <w:tc>
          <w:tcPr>
            <w:tcW w:w="1293" w:type="dxa"/>
          </w:tcPr>
          <w:p w14:paraId="359E5AA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4,87</w:t>
            </w:r>
          </w:p>
        </w:tc>
        <w:tc>
          <w:tcPr>
            <w:tcW w:w="1293" w:type="dxa"/>
          </w:tcPr>
          <w:p w14:paraId="17095E8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4,14</w:t>
            </w:r>
          </w:p>
        </w:tc>
        <w:tc>
          <w:tcPr>
            <w:tcW w:w="1293" w:type="dxa"/>
          </w:tcPr>
          <w:p w14:paraId="5D7C96B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3,72</w:t>
            </w:r>
          </w:p>
        </w:tc>
        <w:tc>
          <w:tcPr>
            <w:tcW w:w="1293" w:type="dxa"/>
          </w:tcPr>
          <w:p w14:paraId="0FAFE33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3,72</w:t>
            </w:r>
          </w:p>
        </w:tc>
      </w:tr>
      <w:tr w:rsidR="00394D77" w14:paraId="549483F4" w14:textId="77777777">
        <w:trPr>
          <w:cantSplit/>
          <w:jc w:val="center"/>
        </w:trPr>
        <w:tc>
          <w:tcPr>
            <w:tcW w:w="2608" w:type="dxa"/>
          </w:tcPr>
          <w:p w14:paraId="23590A9C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Dev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P75 (m)</w:t>
            </w:r>
          </w:p>
        </w:tc>
        <w:tc>
          <w:tcPr>
            <w:tcW w:w="1293" w:type="dxa"/>
          </w:tcPr>
          <w:p w14:paraId="29F8B99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11,09</w:t>
            </w:r>
          </w:p>
        </w:tc>
        <w:tc>
          <w:tcPr>
            <w:tcW w:w="1293" w:type="dxa"/>
          </w:tcPr>
          <w:p w14:paraId="45F4DB8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9,35</w:t>
            </w:r>
          </w:p>
        </w:tc>
        <w:tc>
          <w:tcPr>
            <w:tcW w:w="1293" w:type="dxa"/>
          </w:tcPr>
          <w:p w14:paraId="5D96A5A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8,19</w:t>
            </w:r>
          </w:p>
        </w:tc>
        <w:tc>
          <w:tcPr>
            <w:tcW w:w="1293" w:type="dxa"/>
          </w:tcPr>
          <w:p w14:paraId="775EE3A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7,71</w:t>
            </w:r>
          </w:p>
        </w:tc>
        <w:tc>
          <w:tcPr>
            <w:tcW w:w="1293" w:type="dxa"/>
          </w:tcPr>
          <w:p w14:paraId="0E5100B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7,65</w:t>
            </w:r>
          </w:p>
        </w:tc>
      </w:tr>
      <w:tr w:rsidR="00394D77" w14:paraId="7F52777D" w14:textId="77777777">
        <w:trPr>
          <w:cantSplit/>
          <w:jc w:val="center"/>
        </w:trPr>
        <w:tc>
          <w:tcPr>
            <w:tcW w:w="2608" w:type="dxa"/>
          </w:tcPr>
          <w:p w14:paraId="609718EE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Dev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P90 (m)</w:t>
            </w:r>
          </w:p>
        </w:tc>
        <w:tc>
          <w:tcPr>
            <w:tcW w:w="1293" w:type="dxa"/>
          </w:tcPr>
          <w:p w14:paraId="1FA454E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22,45</w:t>
            </w:r>
          </w:p>
        </w:tc>
        <w:tc>
          <w:tcPr>
            <w:tcW w:w="1293" w:type="dxa"/>
          </w:tcPr>
          <w:p w14:paraId="7E58FD3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17,55</w:t>
            </w:r>
          </w:p>
        </w:tc>
        <w:tc>
          <w:tcPr>
            <w:tcW w:w="1293" w:type="dxa"/>
          </w:tcPr>
          <w:p w14:paraId="36F76A7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15,05</w:t>
            </w:r>
          </w:p>
        </w:tc>
        <w:tc>
          <w:tcPr>
            <w:tcW w:w="1293" w:type="dxa"/>
          </w:tcPr>
          <w:p w14:paraId="4CBC53B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14,39</w:t>
            </w:r>
          </w:p>
        </w:tc>
        <w:tc>
          <w:tcPr>
            <w:tcW w:w="1293" w:type="dxa"/>
          </w:tcPr>
          <w:p w14:paraId="6FE3557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13,90</w:t>
            </w:r>
          </w:p>
        </w:tc>
      </w:tr>
      <w:tr w:rsidR="00394D77" w14:paraId="4891012A" w14:textId="77777777">
        <w:trPr>
          <w:cantSplit/>
          <w:jc w:val="center"/>
        </w:trPr>
        <w:tc>
          <w:tcPr>
            <w:tcW w:w="2608" w:type="dxa"/>
          </w:tcPr>
          <w:p w14:paraId="19BEFEB5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Dev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P95 (m)</w:t>
            </w:r>
          </w:p>
        </w:tc>
        <w:tc>
          <w:tcPr>
            <w:tcW w:w="1293" w:type="dxa"/>
          </w:tcPr>
          <w:p w14:paraId="4F3E28D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44,47</w:t>
            </w:r>
          </w:p>
        </w:tc>
        <w:tc>
          <w:tcPr>
            <w:tcW w:w="1293" w:type="dxa"/>
          </w:tcPr>
          <w:p w14:paraId="1EB0A33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24,72</w:t>
            </w:r>
          </w:p>
        </w:tc>
        <w:tc>
          <w:tcPr>
            <w:tcW w:w="1293" w:type="dxa"/>
          </w:tcPr>
          <w:p w14:paraId="7971F47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22,38</w:t>
            </w:r>
          </w:p>
        </w:tc>
        <w:tc>
          <w:tcPr>
            <w:tcW w:w="1293" w:type="dxa"/>
          </w:tcPr>
          <w:p w14:paraId="23BBFBE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21,00</w:t>
            </w:r>
          </w:p>
        </w:tc>
        <w:tc>
          <w:tcPr>
            <w:tcW w:w="1293" w:type="dxa"/>
          </w:tcPr>
          <w:p w14:paraId="7DBCA19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20,19</w:t>
            </w:r>
          </w:p>
        </w:tc>
      </w:tr>
      <w:tr w:rsidR="00394D77" w14:paraId="6F8CD69B" w14:textId="77777777">
        <w:trPr>
          <w:cantSplit/>
          <w:jc w:val="center"/>
        </w:trPr>
        <w:tc>
          <w:tcPr>
            <w:tcW w:w="2608" w:type="dxa"/>
          </w:tcPr>
          <w:p w14:paraId="7DE68F48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Dev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 (m)</w:t>
            </w:r>
          </w:p>
        </w:tc>
        <w:tc>
          <w:tcPr>
            <w:tcW w:w="1293" w:type="dxa"/>
          </w:tcPr>
          <w:p w14:paraId="1113B3F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285,91</w:t>
            </w:r>
          </w:p>
        </w:tc>
        <w:tc>
          <w:tcPr>
            <w:tcW w:w="1293" w:type="dxa"/>
          </w:tcPr>
          <w:p w14:paraId="3BECF46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200,24</w:t>
            </w:r>
          </w:p>
        </w:tc>
        <w:tc>
          <w:tcPr>
            <w:tcW w:w="1293" w:type="dxa"/>
          </w:tcPr>
          <w:p w14:paraId="0C69318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185,84</w:t>
            </w:r>
          </w:p>
        </w:tc>
        <w:tc>
          <w:tcPr>
            <w:tcW w:w="1293" w:type="dxa"/>
          </w:tcPr>
          <w:p w14:paraId="3A9D78D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185,84</w:t>
            </w:r>
          </w:p>
        </w:tc>
        <w:tc>
          <w:tcPr>
            <w:tcW w:w="1293" w:type="dxa"/>
          </w:tcPr>
          <w:p w14:paraId="4631621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185,84</w:t>
            </w:r>
          </w:p>
        </w:tc>
      </w:tr>
      <w:tr w:rsidR="00394D77" w14:paraId="18E1CD27" w14:textId="77777777">
        <w:trPr>
          <w:cantSplit/>
          <w:jc w:val="center"/>
        </w:trPr>
        <w:tc>
          <w:tcPr>
            <w:tcW w:w="2608" w:type="dxa"/>
          </w:tcPr>
          <w:p w14:paraId="0911F8BD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Dev – </w:t>
            </w:r>
            <w:proofErr w:type="spellStart"/>
            <w:r>
              <w:rPr>
                <w:sz w:val="20"/>
              </w:rPr>
              <w:t>tỉ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  <w:r>
              <w:rPr>
                <w:sz w:val="20"/>
              </w:rPr>
              <w:t xml:space="preserve"> ≤ 8 m</w:t>
            </w:r>
          </w:p>
        </w:tc>
        <w:tc>
          <w:tcPr>
            <w:tcW w:w="1293" w:type="dxa"/>
          </w:tcPr>
          <w:p w14:paraId="11802B0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67,2%</w:t>
            </w:r>
          </w:p>
        </w:tc>
        <w:tc>
          <w:tcPr>
            <w:tcW w:w="1293" w:type="dxa"/>
          </w:tcPr>
          <w:p w14:paraId="7CFF602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70,2%</w:t>
            </w:r>
          </w:p>
        </w:tc>
        <w:tc>
          <w:tcPr>
            <w:tcW w:w="1293" w:type="dxa"/>
          </w:tcPr>
          <w:p w14:paraId="6C18328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74,1%</w:t>
            </w:r>
          </w:p>
        </w:tc>
        <w:tc>
          <w:tcPr>
            <w:tcW w:w="1293" w:type="dxa"/>
          </w:tcPr>
          <w:p w14:paraId="77580D3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76,2%</w:t>
            </w:r>
          </w:p>
        </w:tc>
        <w:tc>
          <w:tcPr>
            <w:tcW w:w="1293" w:type="dxa"/>
          </w:tcPr>
          <w:p w14:paraId="080091B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76,5%</w:t>
            </w:r>
          </w:p>
        </w:tc>
      </w:tr>
      <w:tr w:rsidR="00394D77" w14:paraId="0484EAEC" w14:textId="77777777">
        <w:trPr>
          <w:cantSplit/>
          <w:jc w:val="center"/>
        </w:trPr>
        <w:tc>
          <w:tcPr>
            <w:tcW w:w="2608" w:type="dxa"/>
          </w:tcPr>
          <w:p w14:paraId="29881E32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TB (m)</w:t>
            </w:r>
          </w:p>
        </w:tc>
        <w:tc>
          <w:tcPr>
            <w:tcW w:w="1293" w:type="dxa"/>
          </w:tcPr>
          <w:p w14:paraId="65FB338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9,28</w:t>
            </w:r>
          </w:p>
        </w:tc>
        <w:tc>
          <w:tcPr>
            <w:tcW w:w="1293" w:type="dxa"/>
          </w:tcPr>
          <w:p w14:paraId="70F4102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6,66</w:t>
            </w:r>
          </w:p>
        </w:tc>
        <w:tc>
          <w:tcPr>
            <w:tcW w:w="1293" w:type="dxa"/>
          </w:tcPr>
          <w:p w14:paraId="5E1C0FF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5,30</w:t>
            </w:r>
          </w:p>
        </w:tc>
        <w:tc>
          <w:tcPr>
            <w:tcW w:w="1293" w:type="dxa"/>
          </w:tcPr>
          <w:p w14:paraId="759D5D4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5,31</w:t>
            </w:r>
          </w:p>
        </w:tc>
        <w:tc>
          <w:tcPr>
            <w:tcW w:w="1293" w:type="dxa"/>
          </w:tcPr>
          <w:p w14:paraId="31116CB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5,36</w:t>
            </w:r>
          </w:p>
        </w:tc>
      </w:tr>
      <w:tr w:rsidR="00394D77" w14:paraId="4021FC4E" w14:textId="77777777">
        <w:trPr>
          <w:cantSplit/>
          <w:jc w:val="center"/>
        </w:trPr>
        <w:tc>
          <w:tcPr>
            <w:tcW w:w="2608" w:type="dxa"/>
          </w:tcPr>
          <w:p w14:paraId="7A3520EB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vị</w:t>
            </w:r>
            <w:proofErr w:type="spellEnd"/>
            <w:r>
              <w:rPr>
                <w:sz w:val="20"/>
              </w:rPr>
              <w:t xml:space="preserve"> (m)</w:t>
            </w:r>
          </w:p>
        </w:tc>
        <w:tc>
          <w:tcPr>
            <w:tcW w:w="1293" w:type="dxa"/>
          </w:tcPr>
          <w:p w14:paraId="633CD89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1293" w:type="dxa"/>
          </w:tcPr>
          <w:p w14:paraId="304F325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1293" w:type="dxa"/>
          </w:tcPr>
          <w:p w14:paraId="694B00A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3,39</w:t>
            </w:r>
          </w:p>
        </w:tc>
        <w:tc>
          <w:tcPr>
            <w:tcW w:w="1293" w:type="dxa"/>
          </w:tcPr>
          <w:p w14:paraId="7D64163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3,49</w:t>
            </w:r>
          </w:p>
        </w:tc>
        <w:tc>
          <w:tcPr>
            <w:tcW w:w="1293" w:type="dxa"/>
          </w:tcPr>
          <w:p w14:paraId="03B48A1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3,52</w:t>
            </w:r>
          </w:p>
        </w:tc>
      </w:tr>
      <w:tr w:rsidR="00394D77" w14:paraId="3152C1C3" w14:textId="77777777">
        <w:trPr>
          <w:cantSplit/>
          <w:jc w:val="center"/>
        </w:trPr>
        <w:tc>
          <w:tcPr>
            <w:tcW w:w="2608" w:type="dxa"/>
          </w:tcPr>
          <w:p w14:paraId="72D90A69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P75 (m)</w:t>
            </w:r>
          </w:p>
        </w:tc>
        <w:tc>
          <w:tcPr>
            <w:tcW w:w="1293" w:type="dxa"/>
          </w:tcPr>
          <w:p w14:paraId="0B71425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9,39</w:t>
            </w:r>
          </w:p>
        </w:tc>
        <w:tc>
          <w:tcPr>
            <w:tcW w:w="1293" w:type="dxa"/>
          </w:tcPr>
          <w:p w14:paraId="130A3E7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9,04</w:t>
            </w:r>
          </w:p>
        </w:tc>
        <w:tc>
          <w:tcPr>
            <w:tcW w:w="1293" w:type="dxa"/>
          </w:tcPr>
          <w:p w14:paraId="0B0A828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6,58</w:t>
            </w:r>
          </w:p>
        </w:tc>
        <w:tc>
          <w:tcPr>
            <w:tcW w:w="1293" w:type="dxa"/>
          </w:tcPr>
          <w:p w14:paraId="2D3DD96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6,72</w:t>
            </w:r>
          </w:p>
        </w:tc>
        <w:tc>
          <w:tcPr>
            <w:tcW w:w="1293" w:type="dxa"/>
          </w:tcPr>
          <w:p w14:paraId="38C9D08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6,90</w:t>
            </w:r>
          </w:p>
        </w:tc>
      </w:tr>
      <w:tr w:rsidR="00394D77" w14:paraId="01529F97" w14:textId="77777777">
        <w:trPr>
          <w:cantSplit/>
          <w:jc w:val="center"/>
        </w:trPr>
        <w:tc>
          <w:tcPr>
            <w:tcW w:w="2608" w:type="dxa"/>
          </w:tcPr>
          <w:p w14:paraId="4EE01813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P90 (m)</w:t>
            </w:r>
          </w:p>
        </w:tc>
        <w:tc>
          <w:tcPr>
            <w:tcW w:w="1293" w:type="dxa"/>
          </w:tcPr>
          <w:p w14:paraId="060880A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17,02</w:t>
            </w:r>
          </w:p>
        </w:tc>
        <w:tc>
          <w:tcPr>
            <w:tcW w:w="1293" w:type="dxa"/>
          </w:tcPr>
          <w:p w14:paraId="0F3B26E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15,58</w:t>
            </w:r>
          </w:p>
        </w:tc>
        <w:tc>
          <w:tcPr>
            <w:tcW w:w="1293" w:type="dxa"/>
          </w:tcPr>
          <w:p w14:paraId="6B516A2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11,72</w:t>
            </w:r>
          </w:p>
        </w:tc>
        <w:tc>
          <w:tcPr>
            <w:tcW w:w="1293" w:type="dxa"/>
          </w:tcPr>
          <w:p w14:paraId="2D613C8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11,74</w:t>
            </w:r>
          </w:p>
        </w:tc>
        <w:tc>
          <w:tcPr>
            <w:tcW w:w="1293" w:type="dxa"/>
          </w:tcPr>
          <w:p w14:paraId="065B8D9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11,89</w:t>
            </w:r>
          </w:p>
        </w:tc>
      </w:tr>
      <w:tr w:rsidR="00394D77" w14:paraId="22C42A92" w14:textId="77777777">
        <w:trPr>
          <w:cantSplit/>
          <w:jc w:val="center"/>
        </w:trPr>
        <w:tc>
          <w:tcPr>
            <w:tcW w:w="2608" w:type="dxa"/>
          </w:tcPr>
          <w:p w14:paraId="59C101E7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P95 (m)</w:t>
            </w:r>
          </w:p>
        </w:tc>
        <w:tc>
          <w:tcPr>
            <w:tcW w:w="1293" w:type="dxa"/>
          </w:tcPr>
          <w:p w14:paraId="5C72CE8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27,81</w:t>
            </w:r>
          </w:p>
        </w:tc>
        <w:tc>
          <w:tcPr>
            <w:tcW w:w="1293" w:type="dxa"/>
          </w:tcPr>
          <w:p w14:paraId="3B6A5E5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19,56</w:t>
            </w:r>
          </w:p>
        </w:tc>
        <w:tc>
          <w:tcPr>
            <w:tcW w:w="1293" w:type="dxa"/>
          </w:tcPr>
          <w:p w14:paraId="7AB24A7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16,01</w:t>
            </w:r>
          </w:p>
        </w:tc>
        <w:tc>
          <w:tcPr>
            <w:tcW w:w="1293" w:type="dxa"/>
          </w:tcPr>
          <w:p w14:paraId="24E03BD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15,71</w:t>
            </w:r>
          </w:p>
        </w:tc>
        <w:tc>
          <w:tcPr>
            <w:tcW w:w="1293" w:type="dxa"/>
          </w:tcPr>
          <w:p w14:paraId="49642AA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16,09</w:t>
            </w:r>
          </w:p>
        </w:tc>
      </w:tr>
      <w:tr w:rsidR="00394D77" w14:paraId="3FB0C974" w14:textId="77777777">
        <w:trPr>
          <w:cantSplit/>
          <w:jc w:val="center"/>
        </w:trPr>
        <w:tc>
          <w:tcPr>
            <w:tcW w:w="2608" w:type="dxa"/>
          </w:tcPr>
          <w:p w14:paraId="5AA1F2D6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 (m)</w:t>
            </w:r>
          </w:p>
        </w:tc>
        <w:tc>
          <w:tcPr>
            <w:tcW w:w="1293" w:type="dxa"/>
          </w:tcPr>
          <w:p w14:paraId="11EDE6B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282,82</w:t>
            </w:r>
          </w:p>
        </w:tc>
        <w:tc>
          <w:tcPr>
            <w:tcW w:w="1293" w:type="dxa"/>
          </w:tcPr>
          <w:p w14:paraId="6EB9C92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59,32</w:t>
            </w:r>
          </w:p>
        </w:tc>
        <w:tc>
          <w:tcPr>
            <w:tcW w:w="1293" w:type="dxa"/>
          </w:tcPr>
          <w:p w14:paraId="6867F8D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59,36</w:t>
            </w:r>
          </w:p>
        </w:tc>
        <w:tc>
          <w:tcPr>
            <w:tcW w:w="1293" w:type="dxa"/>
          </w:tcPr>
          <w:p w14:paraId="77C18E1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59,17</w:t>
            </w:r>
          </w:p>
        </w:tc>
        <w:tc>
          <w:tcPr>
            <w:tcW w:w="1293" w:type="dxa"/>
          </w:tcPr>
          <w:p w14:paraId="5775079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59,18</w:t>
            </w:r>
          </w:p>
        </w:tc>
      </w:tr>
      <w:tr w:rsidR="00394D77" w14:paraId="5BE9A47A" w14:textId="77777777">
        <w:trPr>
          <w:cantSplit/>
          <w:jc w:val="center"/>
        </w:trPr>
        <w:tc>
          <w:tcPr>
            <w:tcW w:w="2608" w:type="dxa"/>
          </w:tcPr>
          <w:p w14:paraId="7C2D3750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tỉ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  <w:r>
              <w:rPr>
                <w:sz w:val="20"/>
              </w:rPr>
              <w:t xml:space="preserve"> ≤ 8 m</w:t>
            </w:r>
          </w:p>
        </w:tc>
        <w:tc>
          <w:tcPr>
            <w:tcW w:w="1293" w:type="dxa"/>
          </w:tcPr>
          <w:p w14:paraId="6DAFDF8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69,5%</w:t>
            </w:r>
          </w:p>
        </w:tc>
        <w:tc>
          <w:tcPr>
            <w:tcW w:w="1293" w:type="dxa"/>
          </w:tcPr>
          <w:p w14:paraId="0F1F852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70,9%</w:t>
            </w:r>
          </w:p>
        </w:tc>
        <w:tc>
          <w:tcPr>
            <w:tcW w:w="1293" w:type="dxa"/>
          </w:tcPr>
          <w:p w14:paraId="47430E4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79,8%</w:t>
            </w:r>
          </w:p>
        </w:tc>
        <w:tc>
          <w:tcPr>
            <w:tcW w:w="1293" w:type="dxa"/>
          </w:tcPr>
          <w:p w14:paraId="72881BC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80,5%</w:t>
            </w:r>
          </w:p>
        </w:tc>
        <w:tc>
          <w:tcPr>
            <w:tcW w:w="1293" w:type="dxa"/>
          </w:tcPr>
          <w:p w14:paraId="6A9E748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80,5%</w:t>
            </w:r>
          </w:p>
        </w:tc>
      </w:tr>
      <w:tr w:rsidR="00394D77" w14:paraId="0B935344" w14:textId="77777777">
        <w:trPr>
          <w:cantSplit/>
          <w:jc w:val="center"/>
        </w:trPr>
        <w:tc>
          <w:tcPr>
            <w:tcW w:w="2608" w:type="dxa"/>
          </w:tcPr>
          <w:p w14:paraId="2D57CE10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TB, m </w:t>
            </w:r>
            <w:proofErr w:type="spellStart"/>
            <w:r>
              <w:rPr>
                <w:sz w:val="20"/>
              </w:rPr>
              <w:t>toạ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  <w:tc>
          <w:tcPr>
            <w:tcW w:w="1293" w:type="dxa"/>
          </w:tcPr>
          <w:p w14:paraId="1C890B5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12,11</w:t>
            </w:r>
          </w:p>
        </w:tc>
        <w:tc>
          <w:tcPr>
            <w:tcW w:w="1293" w:type="dxa"/>
          </w:tcPr>
          <w:p w14:paraId="5083CB3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8,69</w:t>
            </w:r>
          </w:p>
        </w:tc>
        <w:tc>
          <w:tcPr>
            <w:tcW w:w="1293" w:type="dxa"/>
          </w:tcPr>
          <w:p w14:paraId="6B16C31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6,91</w:t>
            </w:r>
          </w:p>
        </w:tc>
        <w:tc>
          <w:tcPr>
            <w:tcW w:w="1293" w:type="dxa"/>
          </w:tcPr>
          <w:p w14:paraId="6346E3E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6,93</w:t>
            </w:r>
          </w:p>
        </w:tc>
        <w:tc>
          <w:tcPr>
            <w:tcW w:w="1293" w:type="dxa"/>
          </w:tcPr>
          <w:p w14:paraId="31A1144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6,99</w:t>
            </w:r>
          </w:p>
        </w:tc>
      </w:tr>
      <w:tr w:rsidR="00394D77" w14:paraId="439E11F7" w14:textId="77777777">
        <w:trPr>
          <w:cantSplit/>
          <w:jc w:val="center"/>
        </w:trPr>
        <w:tc>
          <w:tcPr>
            <w:tcW w:w="2608" w:type="dxa"/>
          </w:tcPr>
          <w:p w14:paraId="2DEE1406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lastRenderedPageBreak/>
              <w:t xml:space="preserve">KĐ –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tòa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nhà</w:t>
            </w:r>
            <w:proofErr w:type="spellEnd"/>
          </w:p>
        </w:tc>
        <w:tc>
          <w:tcPr>
            <w:tcW w:w="1293" w:type="dxa"/>
          </w:tcPr>
          <w:p w14:paraId="2182E62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98,74%</w:t>
            </w:r>
          </w:p>
        </w:tc>
        <w:tc>
          <w:tcPr>
            <w:tcW w:w="1293" w:type="dxa"/>
          </w:tcPr>
          <w:p w14:paraId="35C3191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100,00%</w:t>
            </w:r>
          </w:p>
        </w:tc>
        <w:tc>
          <w:tcPr>
            <w:tcW w:w="1293" w:type="dxa"/>
          </w:tcPr>
          <w:p w14:paraId="18A65B6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99,91%</w:t>
            </w:r>
          </w:p>
        </w:tc>
        <w:tc>
          <w:tcPr>
            <w:tcW w:w="1293" w:type="dxa"/>
          </w:tcPr>
          <w:p w14:paraId="410E36C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99,91%</w:t>
            </w:r>
          </w:p>
        </w:tc>
        <w:tc>
          <w:tcPr>
            <w:tcW w:w="1293" w:type="dxa"/>
          </w:tcPr>
          <w:p w14:paraId="5958ED8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99,91%</w:t>
            </w:r>
          </w:p>
        </w:tc>
      </w:tr>
      <w:tr w:rsidR="00394D77" w14:paraId="1061D8E0" w14:textId="77777777">
        <w:trPr>
          <w:cantSplit/>
          <w:jc w:val="center"/>
        </w:trPr>
        <w:tc>
          <w:tcPr>
            <w:tcW w:w="2608" w:type="dxa"/>
          </w:tcPr>
          <w:p w14:paraId="2223FF1C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</w:p>
        </w:tc>
        <w:tc>
          <w:tcPr>
            <w:tcW w:w="1293" w:type="dxa"/>
          </w:tcPr>
          <w:p w14:paraId="59FE88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87,94%</w:t>
            </w:r>
          </w:p>
        </w:tc>
        <w:tc>
          <w:tcPr>
            <w:tcW w:w="1293" w:type="dxa"/>
          </w:tcPr>
          <w:p w14:paraId="14C75A3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92,17%</w:t>
            </w:r>
          </w:p>
        </w:tc>
        <w:tc>
          <w:tcPr>
            <w:tcW w:w="1293" w:type="dxa"/>
          </w:tcPr>
          <w:p w14:paraId="3EDD916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93,70%</w:t>
            </w:r>
          </w:p>
        </w:tc>
        <w:tc>
          <w:tcPr>
            <w:tcW w:w="1293" w:type="dxa"/>
          </w:tcPr>
          <w:p w14:paraId="5520F67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94,69%</w:t>
            </w:r>
          </w:p>
        </w:tc>
        <w:tc>
          <w:tcPr>
            <w:tcW w:w="1293" w:type="dxa"/>
          </w:tcPr>
          <w:p w14:paraId="6C9AF97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94,69%</w:t>
            </w:r>
          </w:p>
        </w:tc>
      </w:tr>
      <w:tr w:rsidR="00394D77" w14:paraId="19CAA055" w14:textId="77777777">
        <w:trPr>
          <w:cantSplit/>
          <w:jc w:val="center"/>
        </w:trPr>
        <w:tc>
          <w:tcPr>
            <w:tcW w:w="2608" w:type="dxa"/>
          </w:tcPr>
          <w:p w14:paraId="14C9C027" w14:textId="77777777" w:rsidR="00394D77" w:rsidRDefault="007F1496">
            <w:pPr>
              <w:spacing w:after="0" w:line="240" w:lineRule="auto"/>
            </w:pPr>
            <w:r>
              <w:rPr>
                <w:sz w:val="20"/>
              </w:rPr>
              <w:t xml:space="preserve">KĐ –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joint</w:t>
            </w:r>
          </w:p>
        </w:tc>
        <w:tc>
          <w:tcPr>
            <w:tcW w:w="1293" w:type="dxa"/>
          </w:tcPr>
          <w:p w14:paraId="1ADD432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87,76%</w:t>
            </w:r>
          </w:p>
        </w:tc>
        <w:tc>
          <w:tcPr>
            <w:tcW w:w="1293" w:type="dxa"/>
          </w:tcPr>
          <w:p w14:paraId="3566F93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92,17%</w:t>
            </w:r>
          </w:p>
        </w:tc>
        <w:tc>
          <w:tcPr>
            <w:tcW w:w="1293" w:type="dxa"/>
          </w:tcPr>
          <w:p w14:paraId="4A7404C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93,70%</w:t>
            </w:r>
          </w:p>
        </w:tc>
        <w:tc>
          <w:tcPr>
            <w:tcW w:w="1293" w:type="dxa"/>
          </w:tcPr>
          <w:p w14:paraId="5FE836E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94,69%</w:t>
            </w:r>
          </w:p>
        </w:tc>
        <w:tc>
          <w:tcPr>
            <w:tcW w:w="1293" w:type="dxa"/>
          </w:tcPr>
          <w:p w14:paraId="6A8F62B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0"/>
              </w:rPr>
              <w:t>94,69%</w:t>
            </w:r>
          </w:p>
        </w:tc>
      </w:tr>
    </w:tbl>
    <w:p w14:paraId="0D75A9E9" w14:textId="77777777" w:rsidR="00394D77" w:rsidRDefault="00394D77">
      <w:pPr>
        <w:spacing w:after="40"/>
      </w:pPr>
    </w:p>
    <w:p w14:paraId="7603F8A1" w14:textId="77777777" w:rsidR="00394D77" w:rsidRDefault="007F1496">
      <w:pPr>
        <w:pStyle w:val="Heading2"/>
      </w:pPr>
      <w:bookmarkStart w:id="16" w:name="_Toc242521149"/>
      <w:r>
        <w:rPr>
          <w:rFonts w:ascii="Times New Roman" w:eastAsia="Times New Roman" w:hAnsi="Times New Roman" w:cs="Times New Roman"/>
        </w:rPr>
        <w:t xml:space="preserve">7.5.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bookmarkEnd w:id="16"/>
      <w:proofErr w:type="spellEnd"/>
    </w:p>
    <w:p w14:paraId="1166200B" w14:textId="77777777" w:rsidR="00394D77" w:rsidRDefault="007F1496">
      <w:pPr>
        <w:keepNext/>
        <w:jc w:val="both"/>
      </w:pPr>
      <w:r>
        <w:t xml:space="preserve">Version 2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6, </w:t>
      </w:r>
      <w:proofErr w:type="spellStart"/>
      <w:r>
        <w:t>Bảng</w:t>
      </w:r>
      <w:proofErr w:type="spellEnd"/>
      <w:r>
        <w:t xml:space="preserve"> 15). Bootstrap 10.000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1.111 fingerprint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95%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5,02–5,71 m (Version 2) </w:t>
      </w:r>
      <w:proofErr w:type="spellStart"/>
      <w:r>
        <w:t>và</w:t>
      </w:r>
      <w:proofErr w:type="spellEnd"/>
      <w:r>
        <w:t xml:space="preserve"> 8,01–10,72 m (Version 1);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3,92 m (2,74–5,30 m), </w:t>
      </w:r>
      <w:proofErr w:type="spellStart"/>
      <w:r>
        <w:t>và</w:t>
      </w:r>
      <w:proofErr w:type="spellEnd"/>
      <w:r>
        <w:t xml:space="preserve"> Version 2 </w:t>
      </w:r>
      <w:proofErr w:type="spellStart"/>
      <w:r>
        <w:t>sai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60,4% fingerprint (</w:t>
      </w:r>
      <w:proofErr w:type="spellStart"/>
      <w:r>
        <w:t>Bảng</w:t>
      </w:r>
      <w:proofErr w:type="spellEnd"/>
      <w:r>
        <w:t xml:space="preserve"> 16).</w:t>
      </w:r>
    </w:p>
    <w:p w14:paraId="15E7FAAC" w14:textId="77777777" w:rsidR="00394D77" w:rsidRDefault="007F1496">
      <w:pPr>
        <w:keepNext/>
        <w:jc w:val="center"/>
      </w:pPr>
      <w:r>
        <w:rPr>
          <w:noProof/>
        </w:rPr>
        <w:drawing>
          <wp:inline distT="0" distB="0" distL="0" distR="0" wp14:anchorId="0E5A2D20" wp14:editId="3481E716">
            <wp:extent cx="5580000" cy="37791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5_v2_error_cd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668E" w14:textId="77777777" w:rsidR="00394D77" w:rsidRDefault="007F1496">
      <w:pPr>
        <w:jc w:val="center"/>
      </w:pP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6. </w:t>
      </w:r>
      <w:proofErr w:type="spellStart"/>
      <w:r>
        <w:rPr>
          <w:i/>
          <w:sz w:val="24"/>
        </w:rPr>
        <w:t>Hàm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phân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luỹ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vị</w:t>
      </w:r>
      <w:proofErr w:type="spellEnd"/>
      <w:r>
        <w:rPr>
          <w:i/>
          <w:sz w:val="24"/>
        </w:rPr>
        <w:t xml:space="preserve">, Version 1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Version 2</w:t>
      </w:r>
    </w:p>
    <w:p w14:paraId="2ED36021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lastRenderedPageBreak/>
        <w:t>Bảng</w:t>
      </w:r>
      <w:proofErr w:type="spellEnd"/>
      <w:r>
        <w:rPr>
          <w:b/>
          <w:sz w:val="24"/>
        </w:rPr>
        <w:t xml:space="preserve"> 15.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6: </w:t>
      </w:r>
      <w:proofErr w:type="spellStart"/>
      <w:r>
        <w:rPr>
          <w:i/>
          <w:sz w:val="24"/>
        </w:rPr>
        <w:t>phân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tỉ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lệ</w:t>
      </w:r>
      <w:proofErr w:type="spellEnd"/>
      <w:r>
        <w:rPr>
          <w:i/>
          <w:sz w:val="24"/>
        </w:rPr>
        <w:t xml:space="preserve"> fingerprint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ngưỡng</w:t>
      </w:r>
      <w:proofErr w:type="spellEnd"/>
      <w:r>
        <w:rPr>
          <w:i/>
          <w:sz w:val="24"/>
        </w:rPr>
        <w:t xml:space="preserve"> (results/predictions/</w:t>
      </w:r>
      <w:proofErr w:type="spellStart"/>
      <w:r>
        <w:rPr>
          <w:i/>
          <w:sz w:val="24"/>
        </w:rPr>
        <w:t>val_predictions</w:t>
      </w:r>
      <w:proofErr w:type="spellEnd"/>
      <w:r>
        <w:rPr>
          <w:i/>
          <w:sz w:val="24"/>
        </w:rPr>
        <w:t>_*.csv)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394D77" w14:paraId="06A207BD" w14:textId="77777777">
        <w:trPr>
          <w:cantSplit/>
          <w:tblHeader/>
          <w:jc w:val="center"/>
        </w:trPr>
        <w:tc>
          <w:tcPr>
            <w:tcW w:w="4535" w:type="dxa"/>
            <w:shd w:val="clear" w:color="auto" w:fill="D9E2F3"/>
          </w:tcPr>
          <w:p w14:paraId="7E1BA647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Chỉ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(m </w:t>
            </w:r>
            <w:proofErr w:type="spellStart"/>
            <w:r>
              <w:rPr>
                <w:b/>
                <w:sz w:val="22"/>
              </w:rPr>
              <w:t>thực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địa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2268" w:type="dxa"/>
            <w:shd w:val="clear" w:color="auto" w:fill="D9E2F3"/>
          </w:tcPr>
          <w:p w14:paraId="05C6FF4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Version 1</w:t>
            </w:r>
          </w:p>
        </w:tc>
        <w:tc>
          <w:tcPr>
            <w:tcW w:w="2268" w:type="dxa"/>
            <w:shd w:val="clear" w:color="auto" w:fill="D9E2F3"/>
          </w:tcPr>
          <w:p w14:paraId="3E3B5E6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22"/>
              </w:rPr>
              <w:t>Version 2</w:t>
            </w:r>
          </w:p>
        </w:tc>
      </w:tr>
      <w:tr w:rsidR="00394D77" w14:paraId="67B3B57C" w14:textId="77777777">
        <w:trPr>
          <w:cantSplit/>
          <w:jc w:val="center"/>
        </w:trPr>
        <w:tc>
          <w:tcPr>
            <w:tcW w:w="4535" w:type="dxa"/>
          </w:tcPr>
          <w:p w14:paraId="110FA179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Sai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bình</w:t>
            </w:r>
            <w:proofErr w:type="spellEnd"/>
            <w:r>
              <w:rPr>
                <w:sz w:val="22"/>
              </w:rPr>
              <w:t xml:space="preserve"> (m)</w:t>
            </w:r>
          </w:p>
        </w:tc>
        <w:tc>
          <w:tcPr>
            <w:tcW w:w="2268" w:type="dxa"/>
          </w:tcPr>
          <w:p w14:paraId="1FB2613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9,28</w:t>
            </w:r>
          </w:p>
        </w:tc>
        <w:tc>
          <w:tcPr>
            <w:tcW w:w="2268" w:type="dxa"/>
          </w:tcPr>
          <w:p w14:paraId="1947848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5,36</w:t>
            </w:r>
          </w:p>
        </w:tc>
      </w:tr>
      <w:tr w:rsidR="00394D77" w14:paraId="25DA2384" w14:textId="77777777">
        <w:trPr>
          <w:cantSplit/>
          <w:jc w:val="center"/>
        </w:trPr>
        <w:tc>
          <w:tcPr>
            <w:tcW w:w="4535" w:type="dxa"/>
          </w:tcPr>
          <w:p w14:paraId="744647B6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10 (m)</w:t>
            </w:r>
          </w:p>
        </w:tc>
        <w:tc>
          <w:tcPr>
            <w:tcW w:w="2268" w:type="dxa"/>
          </w:tcPr>
          <w:p w14:paraId="473A000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0,56</w:t>
            </w:r>
          </w:p>
        </w:tc>
        <w:tc>
          <w:tcPr>
            <w:tcW w:w="2268" w:type="dxa"/>
          </w:tcPr>
          <w:p w14:paraId="171F465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0,89</w:t>
            </w:r>
          </w:p>
        </w:tc>
      </w:tr>
      <w:tr w:rsidR="00394D77" w14:paraId="1671F594" w14:textId="77777777">
        <w:trPr>
          <w:cantSplit/>
          <w:jc w:val="center"/>
        </w:trPr>
        <w:tc>
          <w:tcPr>
            <w:tcW w:w="4535" w:type="dxa"/>
          </w:tcPr>
          <w:p w14:paraId="3C91435D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25 (m)</w:t>
            </w:r>
          </w:p>
        </w:tc>
        <w:tc>
          <w:tcPr>
            <w:tcW w:w="2268" w:type="dxa"/>
          </w:tcPr>
          <w:p w14:paraId="2BD21A6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1,48</w:t>
            </w:r>
          </w:p>
        </w:tc>
        <w:tc>
          <w:tcPr>
            <w:tcW w:w="2268" w:type="dxa"/>
          </w:tcPr>
          <w:p w14:paraId="364BD68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1,70</w:t>
            </w:r>
          </w:p>
        </w:tc>
      </w:tr>
      <w:tr w:rsidR="00394D77" w14:paraId="393FEB0D" w14:textId="77777777">
        <w:trPr>
          <w:cantSplit/>
          <w:jc w:val="center"/>
        </w:trPr>
        <w:tc>
          <w:tcPr>
            <w:tcW w:w="4535" w:type="dxa"/>
          </w:tcPr>
          <w:p w14:paraId="2CE6DDE6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50 (m) –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</w:p>
        </w:tc>
        <w:tc>
          <w:tcPr>
            <w:tcW w:w="2268" w:type="dxa"/>
          </w:tcPr>
          <w:p w14:paraId="2FDB7DB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4,61</w:t>
            </w:r>
          </w:p>
        </w:tc>
        <w:tc>
          <w:tcPr>
            <w:tcW w:w="2268" w:type="dxa"/>
          </w:tcPr>
          <w:p w14:paraId="1271F7E6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3,52</w:t>
            </w:r>
          </w:p>
        </w:tc>
      </w:tr>
      <w:tr w:rsidR="00394D77" w14:paraId="5424B0F3" w14:textId="77777777">
        <w:trPr>
          <w:cantSplit/>
          <w:jc w:val="center"/>
        </w:trPr>
        <w:tc>
          <w:tcPr>
            <w:tcW w:w="4535" w:type="dxa"/>
          </w:tcPr>
          <w:p w14:paraId="642929E9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75 (m)</w:t>
            </w:r>
          </w:p>
        </w:tc>
        <w:tc>
          <w:tcPr>
            <w:tcW w:w="2268" w:type="dxa"/>
          </w:tcPr>
          <w:p w14:paraId="1A39C7D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9,39</w:t>
            </w:r>
          </w:p>
        </w:tc>
        <w:tc>
          <w:tcPr>
            <w:tcW w:w="2268" w:type="dxa"/>
          </w:tcPr>
          <w:p w14:paraId="35B3F75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6,90</w:t>
            </w:r>
          </w:p>
        </w:tc>
      </w:tr>
      <w:tr w:rsidR="00394D77" w14:paraId="2A6953E9" w14:textId="77777777">
        <w:trPr>
          <w:cantSplit/>
          <w:jc w:val="center"/>
        </w:trPr>
        <w:tc>
          <w:tcPr>
            <w:tcW w:w="4535" w:type="dxa"/>
          </w:tcPr>
          <w:p w14:paraId="1EA54D25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90 (m)</w:t>
            </w:r>
          </w:p>
        </w:tc>
        <w:tc>
          <w:tcPr>
            <w:tcW w:w="2268" w:type="dxa"/>
          </w:tcPr>
          <w:p w14:paraId="468D496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17,02</w:t>
            </w:r>
          </w:p>
        </w:tc>
        <w:tc>
          <w:tcPr>
            <w:tcW w:w="2268" w:type="dxa"/>
          </w:tcPr>
          <w:p w14:paraId="3544C5E9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11,89</w:t>
            </w:r>
          </w:p>
        </w:tc>
      </w:tr>
      <w:tr w:rsidR="00394D77" w14:paraId="2406522F" w14:textId="77777777">
        <w:trPr>
          <w:cantSplit/>
          <w:jc w:val="center"/>
        </w:trPr>
        <w:tc>
          <w:tcPr>
            <w:tcW w:w="4535" w:type="dxa"/>
          </w:tcPr>
          <w:p w14:paraId="25C4EA70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95 (m)</w:t>
            </w:r>
          </w:p>
        </w:tc>
        <w:tc>
          <w:tcPr>
            <w:tcW w:w="2268" w:type="dxa"/>
          </w:tcPr>
          <w:p w14:paraId="0E62878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27,81</w:t>
            </w:r>
          </w:p>
        </w:tc>
        <w:tc>
          <w:tcPr>
            <w:tcW w:w="2268" w:type="dxa"/>
          </w:tcPr>
          <w:p w14:paraId="74F632C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16,09</w:t>
            </w:r>
          </w:p>
        </w:tc>
      </w:tr>
      <w:tr w:rsidR="00394D77" w14:paraId="3D7FEE0F" w14:textId="77777777">
        <w:trPr>
          <w:cantSplit/>
          <w:jc w:val="center"/>
        </w:trPr>
        <w:tc>
          <w:tcPr>
            <w:tcW w:w="4535" w:type="dxa"/>
          </w:tcPr>
          <w:p w14:paraId="218BABEB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Sai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(m)</w:t>
            </w:r>
          </w:p>
        </w:tc>
        <w:tc>
          <w:tcPr>
            <w:tcW w:w="2268" w:type="dxa"/>
          </w:tcPr>
          <w:p w14:paraId="064F1DD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282,82</w:t>
            </w:r>
          </w:p>
        </w:tc>
        <w:tc>
          <w:tcPr>
            <w:tcW w:w="2268" w:type="dxa"/>
          </w:tcPr>
          <w:p w14:paraId="243918F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59,18</w:t>
            </w:r>
          </w:p>
        </w:tc>
      </w:tr>
      <w:tr w:rsidR="00394D77" w14:paraId="69F2777E" w14:textId="77777777">
        <w:trPr>
          <w:cantSplit/>
          <w:jc w:val="center"/>
        </w:trPr>
        <w:tc>
          <w:tcPr>
            <w:tcW w:w="4535" w:type="dxa"/>
          </w:tcPr>
          <w:p w14:paraId="6FDC9AF9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Tỉ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fingerprint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≤ 2 m</w:t>
            </w:r>
          </w:p>
        </w:tc>
        <w:tc>
          <w:tcPr>
            <w:tcW w:w="2268" w:type="dxa"/>
          </w:tcPr>
          <w:p w14:paraId="7D32476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31,1%</w:t>
            </w:r>
          </w:p>
        </w:tc>
        <w:tc>
          <w:tcPr>
            <w:tcW w:w="2268" w:type="dxa"/>
          </w:tcPr>
          <w:p w14:paraId="0CE9371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30,4%</w:t>
            </w:r>
          </w:p>
        </w:tc>
      </w:tr>
      <w:tr w:rsidR="00394D77" w14:paraId="6B3A81A9" w14:textId="77777777">
        <w:trPr>
          <w:cantSplit/>
          <w:jc w:val="center"/>
        </w:trPr>
        <w:tc>
          <w:tcPr>
            <w:tcW w:w="4535" w:type="dxa"/>
          </w:tcPr>
          <w:p w14:paraId="15DF0155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Tỉ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fingerprint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≤ 5 m</w:t>
            </w:r>
          </w:p>
        </w:tc>
        <w:tc>
          <w:tcPr>
            <w:tcW w:w="2268" w:type="dxa"/>
          </w:tcPr>
          <w:p w14:paraId="2742C43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53,3%</w:t>
            </w:r>
          </w:p>
        </w:tc>
        <w:tc>
          <w:tcPr>
            <w:tcW w:w="2268" w:type="dxa"/>
          </w:tcPr>
          <w:p w14:paraId="476E3D82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63,5%</w:t>
            </w:r>
          </w:p>
        </w:tc>
      </w:tr>
      <w:tr w:rsidR="00394D77" w14:paraId="31234712" w14:textId="77777777">
        <w:trPr>
          <w:cantSplit/>
          <w:jc w:val="center"/>
        </w:trPr>
        <w:tc>
          <w:tcPr>
            <w:tcW w:w="4535" w:type="dxa"/>
          </w:tcPr>
          <w:p w14:paraId="3E8D1DA4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Tỉ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fingerprint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≤ 8 m</w:t>
            </w:r>
          </w:p>
        </w:tc>
        <w:tc>
          <w:tcPr>
            <w:tcW w:w="2268" w:type="dxa"/>
          </w:tcPr>
          <w:p w14:paraId="46B6F020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69,5%</w:t>
            </w:r>
          </w:p>
        </w:tc>
        <w:tc>
          <w:tcPr>
            <w:tcW w:w="2268" w:type="dxa"/>
          </w:tcPr>
          <w:p w14:paraId="7326C36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80,5%</w:t>
            </w:r>
          </w:p>
        </w:tc>
      </w:tr>
      <w:tr w:rsidR="00394D77" w14:paraId="25FC4BED" w14:textId="77777777">
        <w:trPr>
          <w:cantSplit/>
          <w:jc w:val="center"/>
        </w:trPr>
        <w:tc>
          <w:tcPr>
            <w:tcW w:w="4535" w:type="dxa"/>
          </w:tcPr>
          <w:p w14:paraId="316A52BC" w14:textId="77777777" w:rsidR="00394D77" w:rsidRDefault="007F1496">
            <w:pPr>
              <w:spacing w:after="0" w:line="240" w:lineRule="auto"/>
            </w:pPr>
            <w:proofErr w:type="spellStart"/>
            <w:r>
              <w:rPr>
                <w:sz w:val="22"/>
              </w:rPr>
              <w:t>Tỉ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fingerprint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≤ 10 m</w:t>
            </w:r>
          </w:p>
        </w:tc>
        <w:tc>
          <w:tcPr>
            <w:tcW w:w="2268" w:type="dxa"/>
          </w:tcPr>
          <w:p w14:paraId="56F4BDE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76,2%</w:t>
            </w:r>
          </w:p>
        </w:tc>
        <w:tc>
          <w:tcPr>
            <w:tcW w:w="2268" w:type="dxa"/>
          </w:tcPr>
          <w:p w14:paraId="06271FD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86,5%</w:t>
            </w:r>
          </w:p>
        </w:tc>
      </w:tr>
    </w:tbl>
    <w:p w14:paraId="5AF98303" w14:textId="77777777" w:rsidR="00394D77" w:rsidRDefault="00394D77">
      <w:pPr>
        <w:spacing w:after="40"/>
      </w:pPr>
    </w:p>
    <w:p w14:paraId="3123E19B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16. </w:t>
      </w:r>
      <w:r>
        <w:rPr>
          <w:i/>
          <w:sz w:val="24"/>
        </w:rPr>
        <w:t xml:space="preserve">Bootstrap 10.000 </w:t>
      </w:r>
      <w:proofErr w:type="spellStart"/>
      <w:r>
        <w:rPr>
          <w:i/>
          <w:sz w:val="24"/>
        </w:rPr>
        <w:t>lần</w:t>
      </w:r>
      <w:proofErr w:type="spellEnd"/>
      <w:r>
        <w:rPr>
          <w:i/>
          <w:sz w:val="24"/>
        </w:rPr>
        <w:t xml:space="preserve"> (seed 20251007) </w:t>
      </w: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4252"/>
        <w:gridCol w:w="1701"/>
        <w:gridCol w:w="3118"/>
      </w:tblGrid>
      <w:tr w:rsidR="00394D77" w14:paraId="269C1191" w14:textId="77777777">
        <w:trPr>
          <w:cantSplit/>
          <w:tblHeader/>
          <w:jc w:val="center"/>
        </w:trPr>
        <w:tc>
          <w:tcPr>
            <w:tcW w:w="4252" w:type="dxa"/>
            <w:shd w:val="clear" w:color="auto" w:fill="D9E2F3"/>
          </w:tcPr>
          <w:p w14:paraId="4892D724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Đại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lượng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44546621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Giá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trị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74DEE8F6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Khoảng</w:t>
            </w:r>
            <w:proofErr w:type="spellEnd"/>
            <w:r>
              <w:rPr>
                <w:b/>
                <w:sz w:val="22"/>
              </w:rPr>
              <w:t xml:space="preserve"> tin </w:t>
            </w:r>
            <w:proofErr w:type="spellStart"/>
            <w:r>
              <w:rPr>
                <w:b/>
                <w:sz w:val="22"/>
              </w:rPr>
              <w:t>cậy</w:t>
            </w:r>
            <w:proofErr w:type="spellEnd"/>
            <w:r>
              <w:rPr>
                <w:b/>
                <w:sz w:val="22"/>
              </w:rPr>
              <w:t xml:space="preserve"> 95%</w:t>
            </w:r>
          </w:p>
        </w:tc>
      </w:tr>
      <w:tr w:rsidR="00394D77" w14:paraId="3A6C195F" w14:textId="77777777">
        <w:trPr>
          <w:cantSplit/>
          <w:jc w:val="center"/>
        </w:trPr>
        <w:tc>
          <w:tcPr>
            <w:tcW w:w="4252" w:type="dxa"/>
          </w:tcPr>
          <w:p w14:paraId="4C5AA63E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Sai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TB Version 1 (m)</w:t>
            </w:r>
          </w:p>
        </w:tc>
        <w:tc>
          <w:tcPr>
            <w:tcW w:w="1701" w:type="dxa"/>
          </w:tcPr>
          <w:p w14:paraId="4CA865B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9,28</w:t>
            </w:r>
          </w:p>
        </w:tc>
        <w:tc>
          <w:tcPr>
            <w:tcW w:w="3118" w:type="dxa"/>
          </w:tcPr>
          <w:p w14:paraId="7352614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8,01 – 10,72</w:t>
            </w:r>
          </w:p>
        </w:tc>
      </w:tr>
      <w:tr w:rsidR="00394D77" w14:paraId="4ACFE939" w14:textId="77777777">
        <w:trPr>
          <w:cantSplit/>
          <w:jc w:val="center"/>
        </w:trPr>
        <w:tc>
          <w:tcPr>
            <w:tcW w:w="4252" w:type="dxa"/>
          </w:tcPr>
          <w:p w14:paraId="60162D26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Sai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TB Version 2 (m)</w:t>
            </w:r>
          </w:p>
        </w:tc>
        <w:tc>
          <w:tcPr>
            <w:tcW w:w="1701" w:type="dxa"/>
          </w:tcPr>
          <w:p w14:paraId="4DCEEA4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5,36</w:t>
            </w:r>
          </w:p>
        </w:tc>
        <w:tc>
          <w:tcPr>
            <w:tcW w:w="3118" w:type="dxa"/>
          </w:tcPr>
          <w:p w14:paraId="15FDF5EB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5,02 – 5,71</w:t>
            </w:r>
          </w:p>
        </w:tc>
      </w:tr>
      <w:tr w:rsidR="00394D77" w14:paraId="339AB7F2" w14:textId="77777777">
        <w:trPr>
          <w:cantSplit/>
          <w:jc w:val="center"/>
        </w:trPr>
        <w:tc>
          <w:tcPr>
            <w:tcW w:w="4252" w:type="dxa"/>
          </w:tcPr>
          <w:p w14:paraId="25331A08" w14:textId="77777777" w:rsidR="00394D77" w:rsidRDefault="007F1496">
            <w:pPr>
              <w:keepNext/>
              <w:spacing w:after="0" w:line="240" w:lineRule="auto"/>
            </w:pPr>
            <w:proofErr w:type="spellStart"/>
            <w:r>
              <w:rPr>
                <w:sz w:val="22"/>
              </w:rPr>
              <w:t>Mức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cặp</w:t>
            </w:r>
            <w:proofErr w:type="spellEnd"/>
            <w:r>
              <w:rPr>
                <w:sz w:val="22"/>
              </w:rPr>
              <w:t xml:space="preserve"> (m)</w:t>
            </w:r>
          </w:p>
        </w:tc>
        <w:tc>
          <w:tcPr>
            <w:tcW w:w="1701" w:type="dxa"/>
          </w:tcPr>
          <w:p w14:paraId="347A7515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3,92</w:t>
            </w:r>
          </w:p>
        </w:tc>
        <w:tc>
          <w:tcPr>
            <w:tcW w:w="3118" w:type="dxa"/>
          </w:tcPr>
          <w:p w14:paraId="58EA67BE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>2,74 – 5,30</w:t>
            </w:r>
          </w:p>
        </w:tc>
      </w:tr>
      <w:tr w:rsidR="00394D77" w14:paraId="5A8AC4F9" w14:textId="77777777">
        <w:trPr>
          <w:cantSplit/>
          <w:jc w:val="center"/>
        </w:trPr>
        <w:tc>
          <w:tcPr>
            <w:tcW w:w="4252" w:type="dxa"/>
          </w:tcPr>
          <w:p w14:paraId="518F832C" w14:textId="77777777" w:rsidR="00394D77" w:rsidRDefault="007F1496">
            <w:pPr>
              <w:spacing w:after="0" w:line="240" w:lineRule="auto"/>
            </w:pPr>
            <w:proofErr w:type="spellStart"/>
            <w:r>
              <w:rPr>
                <w:sz w:val="22"/>
              </w:rPr>
              <w:t>Tỉ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lệ</w:t>
            </w:r>
            <w:proofErr w:type="spellEnd"/>
            <w:r>
              <w:rPr>
                <w:sz w:val="22"/>
              </w:rPr>
              <w:t xml:space="preserve"> fingerprint Version 2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hơn</w:t>
            </w:r>
            <w:proofErr w:type="spellEnd"/>
          </w:p>
        </w:tc>
        <w:tc>
          <w:tcPr>
            <w:tcW w:w="1701" w:type="dxa"/>
          </w:tcPr>
          <w:p w14:paraId="09A81B0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60,4%</w:t>
            </w:r>
          </w:p>
        </w:tc>
        <w:tc>
          <w:tcPr>
            <w:tcW w:w="3118" w:type="dxa"/>
          </w:tcPr>
          <w:p w14:paraId="1121D8E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>—</w:t>
            </w:r>
          </w:p>
        </w:tc>
      </w:tr>
    </w:tbl>
    <w:p w14:paraId="18B360FF" w14:textId="77777777" w:rsidR="00394D77" w:rsidRDefault="00394D77">
      <w:pPr>
        <w:spacing w:after="40"/>
      </w:pPr>
    </w:p>
    <w:p w14:paraId="349CD6A0" w14:textId="77777777" w:rsidR="00394D77" w:rsidRDefault="007F1496">
      <w:pPr>
        <w:pStyle w:val="Heading2"/>
      </w:pPr>
      <w:bookmarkStart w:id="17" w:name="_Toc242521150"/>
      <w:r>
        <w:rPr>
          <w:rFonts w:ascii="Times New Roman" w:eastAsia="Times New Roman" w:hAnsi="Times New Roman" w:cs="Times New Roman"/>
        </w:rPr>
        <w:t xml:space="preserve">7.6.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bookmarkEnd w:id="17"/>
      <w:proofErr w:type="spellEnd"/>
    </w:p>
    <w:p w14:paraId="7FE2969B" w14:textId="77777777" w:rsidR="00394D77" w:rsidRDefault="007F1496">
      <w:pPr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S1–S2. </w:t>
      </w:r>
      <w:proofErr w:type="spellStart"/>
      <w:r>
        <w:t>Dò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ensemble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S2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5,30 m,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S4 (5,36 m). S4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2B8BA63" w14:textId="77777777" w:rsidR="00394D77" w:rsidRDefault="007F1496">
      <w:pPr>
        <w:pStyle w:val="Heading2"/>
      </w:pPr>
      <w:bookmarkStart w:id="18" w:name="_Toc242521151"/>
      <w:r>
        <w:rPr>
          <w:rFonts w:ascii="Times New Roman" w:eastAsia="Times New Roman" w:hAnsi="Times New Roman" w:cs="Times New Roman"/>
        </w:rPr>
        <w:lastRenderedPageBreak/>
        <w:t xml:space="preserve">7.7. </w:t>
      </w:r>
      <w:proofErr w:type="spellStart"/>
      <w:r>
        <w:rPr>
          <w:rFonts w:ascii="Times New Roman" w:eastAsia="Times New Roman" w:hAnsi="Times New Roman" w:cs="Times New Roman"/>
        </w:rPr>
        <w:t>Áp</w:t>
      </w:r>
      <w:proofErr w:type="spellEnd"/>
      <w:r>
        <w:rPr>
          <w:rFonts w:ascii="Times New Roman" w:eastAsia="Times New Roman" w:hAnsi="Times New Roman" w:cs="Times New Roman"/>
        </w:rPr>
        <w:t xml:space="preserve"> Version 2 </w:t>
      </w:r>
      <w:proofErr w:type="spellStart"/>
      <w:r>
        <w:rPr>
          <w:rFonts w:ascii="Times New Roman" w:eastAsia="Times New Roman" w:hAnsi="Times New Roman" w:cs="Times New Roman"/>
        </w:rPr>
        <w:t>lên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WAP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HUIM</w:t>
      </w:r>
      <w:bookmarkEnd w:id="18"/>
    </w:p>
    <w:p w14:paraId="73D32807" w14:textId="77777777" w:rsidR="00394D77" w:rsidRDefault="007F1496">
      <w:pPr>
        <w:keepNext/>
        <w:jc w:val="both"/>
      </w:pPr>
      <w:r>
        <w:t xml:space="preserve">Các </w:t>
      </w:r>
      <w:proofErr w:type="spellStart"/>
      <w:r>
        <w:t>tập</w:t>
      </w:r>
      <w:proofErr w:type="spellEnd"/>
      <w:r>
        <w:t xml:space="preserve"> WAP </w:t>
      </w:r>
      <w:proofErr w:type="spellStart"/>
      <w:r>
        <w:t>của</w:t>
      </w:r>
      <w:proofErr w:type="spellEnd"/>
      <w:r>
        <w:t xml:space="preserve"> HUIM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xa </w:t>
      </w:r>
      <w:proofErr w:type="spellStart"/>
      <w:r>
        <w:t>dải</w:t>
      </w:r>
      <w:proofErr w:type="spellEnd"/>
      <w:r>
        <w:t xml:space="preserve"> 7–8 m,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top-n </w:t>
      </w:r>
      <w:proofErr w:type="spellStart"/>
      <w:r>
        <w:t>theo</w:t>
      </w:r>
      <w:proofErr w:type="spellEnd"/>
      <w:r>
        <w:t xml:space="preserve"> mutual information ở </w:t>
      </w:r>
      <w:proofErr w:type="spellStart"/>
      <w:r>
        <w:t>cùng</w:t>
      </w:r>
      <w:proofErr w:type="spellEnd"/>
      <w:r>
        <w:t xml:space="preserve"> 91 WAP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(18,54 m → 14,73 m).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RQ2 </w:t>
      </w:r>
      <w:proofErr w:type="spellStart"/>
      <w:r>
        <w:t>của</w:t>
      </w:r>
      <w:proofErr w:type="spellEnd"/>
      <w:r>
        <w:t xml:space="preserve"> Version 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7, </w:t>
      </w:r>
      <w:proofErr w:type="spellStart"/>
      <w:r>
        <w:t>Bảng</w:t>
      </w:r>
      <w:proofErr w:type="spellEnd"/>
      <w:r>
        <w:t xml:space="preserve"> 17).</w:t>
      </w:r>
    </w:p>
    <w:p w14:paraId="06B37A00" w14:textId="77777777" w:rsidR="00394D77" w:rsidRDefault="007F1496">
      <w:pPr>
        <w:keepNext/>
        <w:jc w:val="center"/>
      </w:pPr>
      <w:r>
        <w:rPr>
          <w:noProof/>
        </w:rPr>
        <w:drawing>
          <wp:inline distT="0" distB="0" distL="0" distR="0" wp14:anchorId="768B1540" wp14:editId="50BB256B">
            <wp:extent cx="5580000" cy="3213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6_v2_by_wap_s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0361" w14:textId="77777777" w:rsidR="00394D77" w:rsidRDefault="007F1496">
      <w:pPr>
        <w:jc w:val="center"/>
      </w:pP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7. </w:t>
      </w:r>
      <w:r>
        <w:rPr>
          <w:i/>
          <w:sz w:val="24"/>
        </w:rPr>
        <w:t xml:space="preserve">Sai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trung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từng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tập</w:t>
      </w:r>
      <w:proofErr w:type="spellEnd"/>
      <w:r>
        <w:rPr>
          <w:i/>
          <w:sz w:val="24"/>
        </w:rPr>
        <w:t xml:space="preserve"> WAP </w:t>
      </w:r>
      <w:proofErr w:type="spellStart"/>
      <w:r>
        <w:rPr>
          <w:i/>
          <w:sz w:val="24"/>
        </w:rPr>
        <w:t>trước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 xml:space="preserve"> Version 2</w:t>
      </w:r>
    </w:p>
    <w:p w14:paraId="1AFA6E9E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17. </w:t>
      </w:r>
      <w:proofErr w:type="spellStart"/>
      <w:r>
        <w:rPr>
          <w:i/>
          <w:sz w:val="24"/>
        </w:rPr>
        <w:t>Số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7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mọi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tập</w:t>
      </w:r>
      <w:proofErr w:type="spellEnd"/>
      <w:r>
        <w:rPr>
          <w:i/>
          <w:sz w:val="24"/>
        </w:rPr>
        <w:t xml:space="preserve"> WAP </w:t>
      </w:r>
      <w:proofErr w:type="spellStart"/>
      <w:r>
        <w:rPr>
          <w:i/>
          <w:sz w:val="24"/>
        </w:rPr>
        <w:t>đã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đánh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giá</w:t>
      </w:r>
      <w:proofErr w:type="spellEnd"/>
      <w:r>
        <w:rPr>
          <w:i/>
          <w:sz w:val="24"/>
        </w:rPr>
        <w:t xml:space="preserve"> (results/metrics/positioning_conditions.csv)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2835"/>
        <w:gridCol w:w="737"/>
        <w:gridCol w:w="879"/>
        <w:gridCol w:w="879"/>
        <w:gridCol w:w="935"/>
        <w:gridCol w:w="935"/>
        <w:gridCol w:w="935"/>
        <w:gridCol w:w="935"/>
      </w:tblGrid>
      <w:tr w:rsidR="00394D77" w14:paraId="5FD7BECE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</w:tcPr>
          <w:p w14:paraId="147256B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Tập</w:t>
            </w:r>
            <w:proofErr w:type="spellEnd"/>
            <w:r>
              <w:rPr>
                <w:b/>
                <w:sz w:val="19"/>
              </w:rPr>
              <w:t xml:space="preserve"> WAP</w:t>
            </w:r>
          </w:p>
        </w:tc>
        <w:tc>
          <w:tcPr>
            <w:tcW w:w="737" w:type="dxa"/>
            <w:shd w:val="clear" w:color="auto" w:fill="D9E2F3"/>
          </w:tcPr>
          <w:p w14:paraId="0175E14F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9"/>
              </w:rPr>
              <w:t>Số</w:t>
            </w:r>
            <w:proofErr w:type="spellEnd"/>
            <w:r>
              <w:rPr>
                <w:b/>
                <w:sz w:val="19"/>
              </w:rPr>
              <w:t xml:space="preserve"> WAP</w:t>
            </w:r>
          </w:p>
        </w:tc>
        <w:tc>
          <w:tcPr>
            <w:tcW w:w="879" w:type="dxa"/>
            <w:shd w:val="clear" w:color="auto" w:fill="D9E2F3"/>
          </w:tcPr>
          <w:p w14:paraId="22514EF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TB V1 (m)</w:t>
            </w:r>
          </w:p>
        </w:tc>
        <w:tc>
          <w:tcPr>
            <w:tcW w:w="879" w:type="dxa"/>
            <w:shd w:val="clear" w:color="auto" w:fill="D9E2F3"/>
          </w:tcPr>
          <w:p w14:paraId="244F4D9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TB V2 (m)</w:t>
            </w:r>
          </w:p>
        </w:tc>
        <w:tc>
          <w:tcPr>
            <w:tcW w:w="935" w:type="dxa"/>
            <w:shd w:val="clear" w:color="auto" w:fill="D9E2F3"/>
          </w:tcPr>
          <w:p w14:paraId="115FB85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 xml:space="preserve">Trung </w:t>
            </w:r>
            <w:proofErr w:type="spellStart"/>
            <w:r>
              <w:rPr>
                <w:b/>
                <w:sz w:val="19"/>
              </w:rPr>
              <w:t>vị</w:t>
            </w:r>
            <w:proofErr w:type="spellEnd"/>
            <w:r>
              <w:rPr>
                <w:b/>
                <w:sz w:val="19"/>
              </w:rPr>
              <w:t xml:space="preserve"> V1</w:t>
            </w:r>
          </w:p>
        </w:tc>
        <w:tc>
          <w:tcPr>
            <w:tcW w:w="935" w:type="dxa"/>
            <w:shd w:val="clear" w:color="auto" w:fill="D9E2F3"/>
          </w:tcPr>
          <w:p w14:paraId="202F98B8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 xml:space="preserve">Trung </w:t>
            </w:r>
            <w:proofErr w:type="spellStart"/>
            <w:r>
              <w:rPr>
                <w:b/>
                <w:sz w:val="19"/>
              </w:rPr>
              <w:t>vị</w:t>
            </w:r>
            <w:proofErr w:type="spellEnd"/>
            <w:r>
              <w:rPr>
                <w:b/>
                <w:sz w:val="19"/>
              </w:rPr>
              <w:t xml:space="preserve"> V2</w:t>
            </w:r>
          </w:p>
        </w:tc>
        <w:tc>
          <w:tcPr>
            <w:tcW w:w="935" w:type="dxa"/>
            <w:shd w:val="clear" w:color="auto" w:fill="D9E2F3"/>
          </w:tcPr>
          <w:p w14:paraId="5D028207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Joint V1</w:t>
            </w:r>
          </w:p>
        </w:tc>
        <w:tc>
          <w:tcPr>
            <w:tcW w:w="935" w:type="dxa"/>
            <w:shd w:val="clear" w:color="auto" w:fill="D9E2F3"/>
          </w:tcPr>
          <w:p w14:paraId="44432B0F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b/>
                <w:sz w:val="19"/>
              </w:rPr>
              <w:t>Joint V2</w:t>
            </w:r>
          </w:p>
        </w:tc>
      </w:tr>
      <w:tr w:rsidR="00394D77" w14:paraId="5C3FBE2B" w14:textId="77777777">
        <w:trPr>
          <w:cantSplit/>
          <w:jc w:val="center"/>
        </w:trPr>
        <w:tc>
          <w:tcPr>
            <w:tcW w:w="2835" w:type="dxa"/>
          </w:tcPr>
          <w:p w14:paraId="72BFD54D" w14:textId="77777777" w:rsidR="00394D77" w:rsidRDefault="007F1496">
            <w:pPr>
              <w:spacing w:after="0" w:line="240" w:lineRule="auto"/>
            </w:pPr>
            <w:proofErr w:type="spellStart"/>
            <w:r>
              <w:rPr>
                <w:sz w:val="19"/>
              </w:rPr>
              <w:t>Tất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cả</w:t>
            </w:r>
            <w:proofErr w:type="spellEnd"/>
            <w:r>
              <w:rPr>
                <w:sz w:val="19"/>
              </w:rPr>
              <w:t xml:space="preserve"> 520 WAP</w:t>
            </w:r>
          </w:p>
        </w:tc>
        <w:tc>
          <w:tcPr>
            <w:tcW w:w="737" w:type="dxa"/>
          </w:tcPr>
          <w:p w14:paraId="4466DD7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w="879" w:type="dxa"/>
          </w:tcPr>
          <w:p w14:paraId="394AE6B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9,28</w:t>
            </w:r>
          </w:p>
        </w:tc>
        <w:tc>
          <w:tcPr>
            <w:tcW w:w="879" w:type="dxa"/>
          </w:tcPr>
          <w:p w14:paraId="0980BA3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5,36</w:t>
            </w:r>
          </w:p>
        </w:tc>
        <w:tc>
          <w:tcPr>
            <w:tcW w:w="935" w:type="dxa"/>
          </w:tcPr>
          <w:p w14:paraId="2A74A66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4,61</w:t>
            </w:r>
          </w:p>
        </w:tc>
        <w:tc>
          <w:tcPr>
            <w:tcW w:w="935" w:type="dxa"/>
          </w:tcPr>
          <w:p w14:paraId="581F74E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3,52</w:t>
            </w:r>
          </w:p>
        </w:tc>
        <w:tc>
          <w:tcPr>
            <w:tcW w:w="935" w:type="dxa"/>
          </w:tcPr>
          <w:p w14:paraId="49D4E5C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87,76%</w:t>
            </w:r>
          </w:p>
        </w:tc>
        <w:tc>
          <w:tcPr>
            <w:tcW w:w="935" w:type="dxa"/>
          </w:tcPr>
          <w:p w14:paraId="0780336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94,69%</w:t>
            </w:r>
          </w:p>
        </w:tc>
      </w:tr>
      <w:tr w:rsidR="00394D77" w14:paraId="290F3198" w14:textId="77777777">
        <w:trPr>
          <w:cantSplit/>
          <w:jc w:val="center"/>
        </w:trPr>
        <w:tc>
          <w:tcPr>
            <w:tcW w:w="2835" w:type="dxa"/>
          </w:tcPr>
          <w:p w14:paraId="146F5EBA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465 WAP </w:t>
            </w:r>
            <w:proofErr w:type="spellStart"/>
            <w:r>
              <w:rPr>
                <w:sz w:val="19"/>
              </w:rPr>
              <w:t>từng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  <w:tc>
          <w:tcPr>
            <w:tcW w:w="737" w:type="dxa"/>
          </w:tcPr>
          <w:p w14:paraId="0F91B6A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465</w:t>
            </w:r>
          </w:p>
        </w:tc>
        <w:tc>
          <w:tcPr>
            <w:tcW w:w="879" w:type="dxa"/>
          </w:tcPr>
          <w:p w14:paraId="6418D72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9,28</w:t>
            </w:r>
          </w:p>
        </w:tc>
        <w:tc>
          <w:tcPr>
            <w:tcW w:w="879" w:type="dxa"/>
          </w:tcPr>
          <w:p w14:paraId="280376C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5,35</w:t>
            </w:r>
          </w:p>
        </w:tc>
        <w:tc>
          <w:tcPr>
            <w:tcW w:w="935" w:type="dxa"/>
          </w:tcPr>
          <w:p w14:paraId="27F1325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4,61</w:t>
            </w:r>
          </w:p>
        </w:tc>
        <w:tc>
          <w:tcPr>
            <w:tcW w:w="935" w:type="dxa"/>
          </w:tcPr>
          <w:p w14:paraId="6B2549A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3,49</w:t>
            </w:r>
          </w:p>
        </w:tc>
        <w:tc>
          <w:tcPr>
            <w:tcW w:w="935" w:type="dxa"/>
          </w:tcPr>
          <w:p w14:paraId="1088B81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87,76%</w:t>
            </w:r>
          </w:p>
        </w:tc>
        <w:tc>
          <w:tcPr>
            <w:tcW w:w="935" w:type="dxa"/>
          </w:tcPr>
          <w:p w14:paraId="680BD59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94,78%</w:t>
            </w:r>
          </w:p>
        </w:tc>
      </w:tr>
      <w:tr w:rsidR="00394D77" w14:paraId="7337E7E3" w14:textId="77777777">
        <w:trPr>
          <w:cantSplit/>
          <w:jc w:val="center"/>
        </w:trPr>
        <w:tc>
          <w:tcPr>
            <w:tcW w:w="2835" w:type="dxa"/>
          </w:tcPr>
          <w:p w14:paraId="46EE5F39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Top-200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MI</w:t>
            </w:r>
          </w:p>
        </w:tc>
        <w:tc>
          <w:tcPr>
            <w:tcW w:w="737" w:type="dxa"/>
          </w:tcPr>
          <w:p w14:paraId="41C7E0B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879" w:type="dxa"/>
          </w:tcPr>
          <w:p w14:paraId="2C05234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8,75</w:t>
            </w:r>
          </w:p>
        </w:tc>
        <w:tc>
          <w:tcPr>
            <w:tcW w:w="879" w:type="dxa"/>
          </w:tcPr>
          <w:p w14:paraId="5C2811B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5,54</w:t>
            </w:r>
          </w:p>
        </w:tc>
        <w:tc>
          <w:tcPr>
            <w:tcW w:w="935" w:type="dxa"/>
          </w:tcPr>
          <w:p w14:paraId="083D9EE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4,81</w:t>
            </w:r>
          </w:p>
        </w:tc>
        <w:tc>
          <w:tcPr>
            <w:tcW w:w="935" w:type="dxa"/>
          </w:tcPr>
          <w:p w14:paraId="3F051D6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3,74</w:t>
            </w:r>
          </w:p>
        </w:tc>
        <w:tc>
          <w:tcPr>
            <w:tcW w:w="935" w:type="dxa"/>
          </w:tcPr>
          <w:p w14:paraId="4246592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86,95%</w:t>
            </w:r>
          </w:p>
        </w:tc>
        <w:tc>
          <w:tcPr>
            <w:tcW w:w="935" w:type="dxa"/>
          </w:tcPr>
          <w:p w14:paraId="1FD616D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94,15%</w:t>
            </w:r>
          </w:p>
        </w:tc>
      </w:tr>
      <w:tr w:rsidR="00394D77" w14:paraId="58D2BFF9" w14:textId="77777777">
        <w:trPr>
          <w:cantSplit/>
          <w:jc w:val="center"/>
        </w:trPr>
        <w:tc>
          <w:tcPr>
            <w:tcW w:w="2835" w:type="dxa"/>
          </w:tcPr>
          <w:p w14:paraId="42C7D3DE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Top-200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  <w:tc>
          <w:tcPr>
            <w:tcW w:w="737" w:type="dxa"/>
          </w:tcPr>
          <w:p w14:paraId="0717D4C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879" w:type="dxa"/>
          </w:tcPr>
          <w:p w14:paraId="384A83B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8,77</w:t>
            </w:r>
          </w:p>
        </w:tc>
        <w:tc>
          <w:tcPr>
            <w:tcW w:w="879" w:type="dxa"/>
          </w:tcPr>
          <w:p w14:paraId="1DAB46B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5,54</w:t>
            </w:r>
          </w:p>
        </w:tc>
        <w:tc>
          <w:tcPr>
            <w:tcW w:w="935" w:type="dxa"/>
          </w:tcPr>
          <w:p w14:paraId="4EC4A86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4,76</w:t>
            </w:r>
          </w:p>
        </w:tc>
        <w:tc>
          <w:tcPr>
            <w:tcW w:w="935" w:type="dxa"/>
          </w:tcPr>
          <w:p w14:paraId="697D740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3,60</w:t>
            </w:r>
          </w:p>
        </w:tc>
        <w:tc>
          <w:tcPr>
            <w:tcW w:w="935" w:type="dxa"/>
          </w:tcPr>
          <w:p w14:paraId="0CD8E6A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88,48%</w:t>
            </w:r>
          </w:p>
        </w:tc>
        <w:tc>
          <w:tcPr>
            <w:tcW w:w="935" w:type="dxa"/>
          </w:tcPr>
          <w:p w14:paraId="781500F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94,33%</w:t>
            </w:r>
          </w:p>
        </w:tc>
      </w:tr>
      <w:tr w:rsidR="00394D77" w14:paraId="24910562" w14:textId="77777777">
        <w:trPr>
          <w:cantSplit/>
          <w:jc w:val="center"/>
        </w:trPr>
        <w:tc>
          <w:tcPr>
            <w:tcW w:w="2835" w:type="dxa"/>
          </w:tcPr>
          <w:p w14:paraId="281B8ECC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HUIM union A · 86 WAP · </w:t>
            </w:r>
            <w:proofErr w:type="spellStart"/>
            <w:r>
              <w:rPr>
                <w:sz w:val="19"/>
              </w:rPr>
              <w:t>minUtil</w:t>
            </w:r>
            <w:proofErr w:type="spellEnd"/>
            <w:r>
              <w:rPr>
                <w:sz w:val="19"/>
              </w:rPr>
              <w:t xml:space="preserve"> 1,9294%</w:t>
            </w:r>
          </w:p>
        </w:tc>
        <w:tc>
          <w:tcPr>
            <w:tcW w:w="737" w:type="dxa"/>
          </w:tcPr>
          <w:p w14:paraId="4441EBB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w="879" w:type="dxa"/>
          </w:tcPr>
          <w:p w14:paraId="2FFBDF5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20,57</w:t>
            </w:r>
          </w:p>
        </w:tc>
        <w:tc>
          <w:tcPr>
            <w:tcW w:w="879" w:type="dxa"/>
          </w:tcPr>
          <w:p w14:paraId="6CB4A22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19,36</w:t>
            </w:r>
          </w:p>
        </w:tc>
        <w:tc>
          <w:tcPr>
            <w:tcW w:w="935" w:type="dxa"/>
          </w:tcPr>
          <w:p w14:paraId="68BD111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12,07</w:t>
            </w:r>
          </w:p>
        </w:tc>
        <w:tc>
          <w:tcPr>
            <w:tcW w:w="935" w:type="dxa"/>
          </w:tcPr>
          <w:p w14:paraId="3846CE9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10,70</w:t>
            </w:r>
          </w:p>
        </w:tc>
        <w:tc>
          <w:tcPr>
            <w:tcW w:w="935" w:type="dxa"/>
          </w:tcPr>
          <w:p w14:paraId="0F6F77A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64,99%</w:t>
            </w:r>
          </w:p>
        </w:tc>
        <w:tc>
          <w:tcPr>
            <w:tcW w:w="935" w:type="dxa"/>
          </w:tcPr>
          <w:p w14:paraId="424D24F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65,80%</w:t>
            </w:r>
          </w:p>
        </w:tc>
      </w:tr>
      <w:tr w:rsidR="00394D77" w14:paraId="2C131AF4" w14:textId="77777777">
        <w:trPr>
          <w:cantSplit/>
          <w:jc w:val="center"/>
        </w:trPr>
        <w:tc>
          <w:tcPr>
            <w:tcW w:w="2835" w:type="dxa"/>
          </w:tcPr>
          <w:p w14:paraId="6A8843A9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HUIM union B · 79 WAP · </w:t>
            </w:r>
            <w:proofErr w:type="spellStart"/>
            <w:r>
              <w:rPr>
                <w:sz w:val="19"/>
              </w:rPr>
              <w:t>minUtil</w:t>
            </w:r>
            <w:proofErr w:type="spellEnd"/>
            <w:r>
              <w:rPr>
                <w:sz w:val="19"/>
              </w:rPr>
              <w:t xml:space="preserve"> 2%</w:t>
            </w:r>
          </w:p>
        </w:tc>
        <w:tc>
          <w:tcPr>
            <w:tcW w:w="737" w:type="dxa"/>
          </w:tcPr>
          <w:p w14:paraId="08989A0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w="879" w:type="dxa"/>
          </w:tcPr>
          <w:p w14:paraId="615A3DD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22,06</w:t>
            </w:r>
          </w:p>
        </w:tc>
        <w:tc>
          <w:tcPr>
            <w:tcW w:w="879" w:type="dxa"/>
          </w:tcPr>
          <w:p w14:paraId="5E030A2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19,91</w:t>
            </w:r>
          </w:p>
        </w:tc>
        <w:tc>
          <w:tcPr>
            <w:tcW w:w="935" w:type="dxa"/>
          </w:tcPr>
          <w:p w14:paraId="35A9DBC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11,74</w:t>
            </w:r>
          </w:p>
        </w:tc>
        <w:tc>
          <w:tcPr>
            <w:tcW w:w="935" w:type="dxa"/>
          </w:tcPr>
          <w:p w14:paraId="5061380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9,02</w:t>
            </w:r>
          </w:p>
        </w:tc>
        <w:tc>
          <w:tcPr>
            <w:tcW w:w="935" w:type="dxa"/>
          </w:tcPr>
          <w:p w14:paraId="3CB07E5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66,79%</w:t>
            </w:r>
          </w:p>
        </w:tc>
        <w:tc>
          <w:tcPr>
            <w:tcW w:w="935" w:type="dxa"/>
          </w:tcPr>
          <w:p w14:paraId="59EB1F0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68,50%</w:t>
            </w:r>
          </w:p>
        </w:tc>
      </w:tr>
      <w:tr w:rsidR="00394D77" w14:paraId="34BCE69C" w14:textId="77777777">
        <w:trPr>
          <w:cantSplit/>
          <w:jc w:val="center"/>
        </w:trPr>
        <w:tc>
          <w:tcPr>
            <w:tcW w:w="2835" w:type="dxa"/>
          </w:tcPr>
          <w:p w14:paraId="73FDC553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HUIM union C · 91 WAP · </w:t>
            </w:r>
            <w:proofErr w:type="spellStart"/>
            <w:r>
              <w:rPr>
                <w:sz w:val="19"/>
              </w:rPr>
              <w:t>minUtil</w:t>
            </w:r>
            <w:proofErr w:type="spellEnd"/>
            <w:r>
              <w:rPr>
                <w:sz w:val="19"/>
              </w:rPr>
              <w:t xml:space="preserve"> 1,7321%</w:t>
            </w:r>
          </w:p>
        </w:tc>
        <w:tc>
          <w:tcPr>
            <w:tcW w:w="737" w:type="dxa"/>
          </w:tcPr>
          <w:p w14:paraId="6987F45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w="879" w:type="dxa"/>
          </w:tcPr>
          <w:p w14:paraId="1FB4A84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19,14</w:t>
            </w:r>
          </w:p>
        </w:tc>
        <w:tc>
          <w:tcPr>
            <w:tcW w:w="879" w:type="dxa"/>
          </w:tcPr>
          <w:p w14:paraId="70A9B33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17,49</w:t>
            </w:r>
          </w:p>
        </w:tc>
        <w:tc>
          <w:tcPr>
            <w:tcW w:w="935" w:type="dxa"/>
          </w:tcPr>
          <w:p w14:paraId="394D40F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7,29</w:t>
            </w:r>
          </w:p>
        </w:tc>
        <w:tc>
          <w:tcPr>
            <w:tcW w:w="935" w:type="dxa"/>
          </w:tcPr>
          <w:p w14:paraId="63C2F51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6,34</w:t>
            </w:r>
          </w:p>
        </w:tc>
        <w:tc>
          <w:tcPr>
            <w:tcW w:w="935" w:type="dxa"/>
          </w:tcPr>
          <w:p w14:paraId="494047C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71,56%</w:t>
            </w:r>
          </w:p>
        </w:tc>
        <w:tc>
          <w:tcPr>
            <w:tcW w:w="935" w:type="dxa"/>
          </w:tcPr>
          <w:p w14:paraId="420E2C0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73,45%</w:t>
            </w:r>
          </w:p>
        </w:tc>
      </w:tr>
      <w:tr w:rsidR="00394D77" w14:paraId="4ADFED80" w14:textId="77777777">
        <w:trPr>
          <w:cantSplit/>
          <w:jc w:val="center"/>
        </w:trPr>
        <w:tc>
          <w:tcPr>
            <w:tcW w:w="2835" w:type="dxa"/>
          </w:tcPr>
          <w:p w14:paraId="4DE7BA20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HUIM top-n A · 75 WAP · </w:t>
            </w:r>
            <w:proofErr w:type="spellStart"/>
            <w:r>
              <w:rPr>
                <w:sz w:val="19"/>
              </w:rPr>
              <w:t>minUtil</w:t>
            </w:r>
            <w:proofErr w:type="spellEnd"/>
            <w:r>
              <w:rPr>
                <w:sz w:val="19"/>
              </w:rPr>
              <w:t xml:space="preserve"> 1,9294%</w:t>
            </w:r>
          </w:p>
        </w:tc>
        <w:tc>
          <w:tcPr>
            <w:tcW w:w="737" w:type="dxa"/>
          </w:tcPr>
          <w:p w14:paraId="4DDC341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879" w:type="dxa"/>
          </w:tcPr>
          <w:p w14:paraId="13C747B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34,38</w:t>
            </w:r>
          </w:p>
        </w:tc>
        <w:tc>
          <w:tcPr>
            <w:tcW w:w="879" w:type="dxa"/>
          </w:tcPr>
          <w:p w14:paraId="5F17573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32,59</w:t>
            </w:r>
          </w:p>
        </w:tc>
        <w:tc>
          <w:tcPr>
            <w:tcW w:w="935" w:type="dxa"/>
          </w:tcPr>
          <w:p w14:paraId="1D7A2FC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20,95</w:t>
            </w:r>
          </w:p>
        </w:tc>
        <w:tc>
          <w:tcPr>
            <w:tcW w:w="935" w:type="dxa"/>
          </w:tcPr>
          <w:p w14:paraId="73889C3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18,39</w:t>
            </w:r>
          </w:p>
        </w:tc>
        <w:tc>
          <w:tcPr>
            <w:tcW w:w="935" w:type="dxa"/>
          </w:tcPr>
          <w:p w14:paraId="5ADEEF6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50,86%</w:t>
            </w:r>
          </w:p>
        </w:tc>
        <w:tc>
          <w:tcPr>
            <w:tcW w:w="935" w:type="dxa"/>
          </w:tcPr>
          <w:p w14:paraId="35925BF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51,85%</w:t>
            </w:r>
          </w:p>
        </w:tc>
      </w:tr>
      <w:tr w:rsidR="00394D77" w14:paraId="05C0DA73" w14:textId="77777777">
        <w:trPr>
          <w:cantSplit/>
          <w:jc w:val="center"/>
        </w:trPr>
        <w:tc>
          <w:tcPr>
            <w:tcW w:w="2835" w:type="dxa"/>
          </w:tcPr>
          <w:p w14:paraId="0BA71342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HUIM top-n B · 75 WAP · </w:t>
            </w:r>
            <w:proofErr w:type="spellStart"/>
            <w:r>
              <w:rPr>
                <w:sz w:val="19"/>
              </w:rPr>
              <w:t>minUtil</w:t>
            </w:r>
            <w:proofErr w:type="spellEnd"/>
            <w:r>
              <w:rPr>
                <w:sz w:val="19"/>
              </w:rPr>
              <w:t xml:space="preserve"> 2%</w:t>
            </w:r>
          </w:p>
        </w:tc>
        <w:tc>
          <w:tcPr>
            <w:tcW w:w="737" w:type="dxa"/>
          </w:tcPr>
          <w:p w14:paraId="239A709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879" w:type="dxa"/>
          </w:tcPr>
          <w:p w14:paraId="76DE31B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22,30</w:t>
            </w:r>
          </w:p>
        </w:tc>
        <w:tc>
          <w:tcPr>
            <w:tcW w:w="879" w:type="dxa"/>
          </w:tcPr>
          <w:p w14:paraId="4526F42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20,13</w:t>
            </w:r>
          </w:p>
        </w:tc>
        <w:tc>
          <w:tcPr>
            <w:tcW w:w="935" w:type="dxa"/>
          </w:tcPr>
          <w:p w14:paraId="02725E5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11,78</w:t>
            </w:r>
          </w:p>
        </w:tc>
        <w:tc>
          <w:tcPr>
            <w:tcW w:w="935" w:type="dxa"/>
          </w:tcPr>
          <w:p w14:paraId="789A942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9,44</w:t>
            </w:r>
          </w:p>
        </w:tc>
        <w:tc>
          <w:tcPr>
            <w:tcW w:w="935" w:type="dxa"/>
          </w:tcPr>
          <w:p w14:paraId="5D31DCB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66,07%</w:t>
            </w:r>
          </w:p>
        </w:tc>
        <w:tc>
          <w:tcPr>
            <w:tcW w:w="935" w:type="dxa"/>
          </w:tcPr>
          <w:p w14:paraId="5CECDC0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67,60%</w:t>
            </w:r>
          </w:p>
        </w:tc>
      </w:tr>
      <w:tr w:rsidR="00394D77" w14:paraId="00B6804E" w14:textId="77777777">
        <w:trPr>
          <w:cantSplit/>
          <w:jc w:val="center"/>
        </w:trPr>
        <w:tc>
          <w:tcPr>
            <w:tcW w:w="2835" w:type="dxa"/>
          </w:tcPr>
          <w:p w14:paraId="52891736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HUIM top-n C · 75 WAP · </w:t>
            </w:r>
            <w:proofErr w:type="spellStart"/>
            <w:r>
              <w:rPr>
                <w:sz w:val="19"/>
              </w:rPr>
              <w:t>minUtil</w:t>
            </w:r>
            <w:proofErr w:type="spellEnd"/>
            <w:r>
              <w:rPr>
                <w:sz w:val="19"/>
              </w:rPr>
              <w:t xml:space="preserve"> 1,7321%</w:t>
            </w:r>
          </w:p>
        </w:tc>
        <w:tc>
          <w:tcPr>
            <w:tcW w:w="737" w:type="dxa"/>
          </w:tcPr>
          <w:p w14:paraId="704C5D9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879" w:type="dxa"/>
          </w:tcPr>
          <w:p w14:paraId="3CB0389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22,01</w:t>
            </w:r>
          </w:p>
        </w:tc>
        <w:tc>
          <w:tcPr>
            <w:tcW w:w="879" w:type="dxa"/>
          </w:tcPr>
          <w:p w14:paraId="4F76AEC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20,68</w:t>
            </w:r>
          </w:p>
        </w:tc>
        <w:tc>
          <w:tcPr>
            <w:tcW w:w="935" w:type="dxa"/>
          </w:tcPr>
          <w:p w14:paraId="171BC03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11,12</w:t>
            </w:r>
          </w:p>
        </w:tc>
        <w:tc>
          <w:tcPr>
            <w:tcW w:w="935" w:type="dxa"/>
          </w:tcPr>
          <w:p w14:paraId="1EA8DE9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9,03</w:t>
            </w:r>
          </w:p>
        </w:tc>
        <w:tc>
          <w:tcPr>
            <w:tcW w:w="935" w:type="dxa"/>
          </w:tcPr>
          <w:p w14:paraId="4F70D31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65,98%</w:t>
            </w:r>
          </w:p>
        </w:tc>
        <w:tc>
          <w:tcPr>
            <w:tcW w:w="935" w:type="dxa"/>
          </w:tcPr>
          <w:p w14:paraId="365F4A6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66,34%</w:t>
            </w:r>
          </w:p>
        </w:tc>
      </w:tr>
      <w:tr w:rsidR="00394D77" w14:paraId="3614AB27" w14:textId="77777777">
        <w:trPr>
          <w:cantSplit/>
          <w:jc w:val="center"/>
        </w:trPr>
        <w:tc>
          <w:tcPr>
            <w:tcW w:w="2835" w:type="dxa"/>
          </w:tcPr>
          <w:p w14:paraId="7464E1DC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Top-91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MI</w:t>
            </w:r>
          </w:p>
        </w:tc>
        <w:tc>
          <w:tcPr>
            <w:tcW w:w="737" w:type="dxa"/>
          </w:tcPr>
          <w:p w14:paraId="5D39B79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w="879" w:type="dxa"/>
          </w:tcPr>
          <w:p w14:paraId="0A45459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18,54</w:t>
            </w:r>
          </w:p>
        </w:tc>
        <w:tc>
          <w:tcPr>
            <w:tcW w:w="879" w:type="dxa"/>
          </w:tcPr>
          <w:p w14:paraId="1E8AB57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14,73</w:t>
            </w:r>
          </w:p>
        </w:tc>
        <w:tc>
          <w:tcPr>
            <w:tcW w:w="935" w:type="dxa"/>
          </w:tcPr>
          <w:p w14:paraId="4A60CF1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7,26</w:t>
            </w:r>
          </w:p>
        </w:tc>
        <w:tc>
          <w:tcPr>
            <w:tcW w:w="935" w:type="dxa"/>
          </w:tcPr>
          <w:p w14:paraId="7EF5103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6,09</w:t>
            </w:r>
          </w:p>
        </w:tc>
        <w:tc>
          <w:tcPr>
            <w:tcW w:w="935" w:type="dxa"/>
          </w:tcPr>
          <w:p w14:paraId="1A7C525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74,44%</w:t>
            </w:r>
          </w:p>
        </w:tc>
        <w:tc>
          <w:tcPr>
            <w:tcW w:w="935" w:type="dxa"/>
          </w:tcPr>
          <w:p w14:paraId="2E70BD2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77,32%</w:t>
            </w:r>
          </w:p>
        </w:tc>
      </w:tr>
      <w:tr w:rsidR="00394D77" w14:paraId="1A927284" w14:textId="77777777">
        <w:trPr>
          <w:cantSplit/>
          <w:jc w:val="center"/>
        </w:trPr>
        <w:tc>
          <w:tcPr>
            <w:tcW w:w="2835" w:type="dxa"/>
          </w:tcPr>
          <w:p w14:paraId="51F6BCED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Top-91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  <w:tc>
          <w:tcPr>
            <w:tcW w:w="737" w:type="dxa"/>
          </w:tcPr>
          <w:p w14:paraId="01BAAE1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w="879" w:type="dxa"/>
          </w:tcPr>
          <w:p w14:paraId="71B446B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17,86</w:t>
            </w:r>
          </w:p>
        </w:tc>
        <w:tc>
          <w:tcPr>
            <w:tcW w:w="879" w:type="dxa"/>
          </w:tcPr>
          <w:p w14:paraId="2C0AEA4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15,79</w:t>
            </w:r>
          </w:p>
        </w:tc>
        <w:tc>
          <w:tcPr>
            <w:tcW w:w="935" w:type="dxa"/>
          </w:tcPr>
          <w:p w14:paraId="39CB5F8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7,58</w:t>
            </w:r>
          </w:p>
        </w:tc>
        <w:tc>
          <w:tcPr>
            <w:tcW w:w="935" w:type="dxa"/>
          </w:tcPr>
          <w:p w14:paraId="4A1C391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6,25</w:t>
            </w:r>
          </w:p>
        </w:tc>
        <w:tc>
          <w:tcPr>
            <w:tcW w:w="935" w:type="dxa"/>
          </w:tcPr>
          <w:p w14:paraId="37C74E5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71,83%</w:t>
            </w:r>
          </w:p>
        </w:tc>
        <w:tc>
          <w:tcPr>
            <w:tcW w:w="935" w:type="dxa"/>
          </w:tcPr>
          <w:p w14:paraId="741667A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73,63%</w:t>
            </w:r>
          </w:p>
        </w:tc>
      </w:tr>
      <w:tr w:rsidR="00394D77" w14:paraId="5A4EF8BF" w14:textId="77777777">
        <w:trPr>
          <w:cantSplit/>
          <w:jc w:val="center"/>
        </w:trPr>
        <w:tc>
          <w:tcPr>
            <w:tcW w:w="2835" w:type="dxa"/>
          </w:tcPr>
          <w:p w14:paraId="7F40027F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Top-86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MI</w:t>
            </w:r>
          </w:p>
        </w:tc>
        <w:tc>
          <w:tcPr>
            <w:tcW w:w="737" w:type="dxa"/>
          </w:tcPr>
          <w:p w14:paraId="55ACCC7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w="879" w:type="dxa"/>
          </w:tcPr>
          <w:p w14:paraId="612C63F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20,14</w:t>
            </w:r>
          </w:p>
        </w:tc>
        <w:tc>
          <w:tcPr>
            <w:tcW w:w="879" w:type="dxa"/>
          </w:tcPr>
          <w:p w14:paraId="7F03F52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19,37</w:t>
            </w:r>
          </w:p>
        </w:tc>
        <w:tc>
          <w:tcPr>
            <w:tcW w:w="935" w:type="dxa"/>
          </w:tcPr>
          <w:p w14:paraId="55E11E7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7,59</w:t>
            </w:r>
          </w:p>
        </w:tc>
        <w:tc>
          <w:tcPr>
            <w:tcW w:w="935" w:type="dxa"/>
          </w:tcPr>
          <w:p w14:paraId="385A2C0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6,48</w:t>
            </w:r>
          </w:p>
        </w:tc>
        <w:tc>
          <w:tcPr>
            <w:tcW w:w="935" w:type="dxa"/>
          </w:tcPr>
          <w:p w14:paraId="76579A8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71,38%</w:t>
            </w:r>
          </w:p>
        </w:tc>
        <w:tc>
          <w:tcPr>
            <w:tcW w:w="935" w:type="dxa"/>
          </w:tcPr>
          <w:p w14:paraId="19CFF74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73,90%</w:t>
            </w:r>
          </w:p>
        </w:tc>
      </w:tr>
      <w:tr w:rsidR="00394D77" w14:paraId="57D21ECE" w14:textId="77777777">
        <w:trPr>
          <w:cantSplit/>
          <w:jc w:val="center"/>
        </w:trPr>
        <w:tc>
          <w:tcPr>
            <w:tcW w:w="2835" w:type="dxa"/>
          </w:tcPr>
          <w:p w14:paraId="22A9A4EF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Top-86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  <w:tc>
          <w:tcPr>
            <w:tcW w:w="737" w:type="dxa"/>
          </w:tcPr>
          <w:p w14:paraId="61292DB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w="879" w:type="dxa"/>
          </w:tcPr>
          <w:p w14:paraId="03CC2EA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18,19</w:t>
            </w:r>
          </w:p>
        </w:tc>
        <w:tc>
          <w:tcPr>
            <w:tcW w:w="879" w:type="dxa"/>
          </w:tcPr>
          <w:p w14:paraId="4B26C70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16,36</w:t>
            </w:r>
          </w:p>
        </w:tc>
        <w:tc>
          <w:tcPr>
            <w:tcW w:w="935" w:type="dxa"/>
          </w:tcPr>
          <w:p w14:paraId="29AF771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7,76</w:t>
            </w:r>
          </w:p>
        </w:tc>
        <w:tc>
          <w:tcPr>
            <w:tcW w:w="935" w:type="dxa"/>
          </w:tcPr>
          <w:p w14:paraId="4B78BC18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6,95</w:t>
            </w:r>
          </w:p>
        </w:tc>
        <w:tc>
          <w:tcPr>
            <w:tcW w:w="935" w:type="dxa"/>
          </w:tcPr>
          <w:p w14:paraId="71D4BF8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70,21%</w:t>
            </w:r>
          </w:p>
        </w:tc>
        <w:tc>
          <w:tcPr>
            <w:tcW w:w="935" w:type="dxa"/>
          </w:tcPr>
          <w:p w14:paraId="09C4A3F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72,28%</w:t>
            </w:r>
          </w:p>
        </w:tc>
      </w:tr>
      <w:tr w:rsidR="00394D77" w14:paraId="4CA10FFD" w14:textId="77777777">
        <w:trPr>
          <w:cantSplit/>
          <w:jc w:val="center"/>
        </w:trPr>
        <w:tc>
          <w:tcPr>
            <w:tcW w:w="2835" w:type="dxa"/>
          </w:tcPr>
          <w:p w14:paraId="32F49EE7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Top-79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MI</w:t>
            </w:r>
          </w:p>
        </w:tc>
        <w:tc>
          <w:tcPr>
            <w:tcW w:w="737" w:type="dxa"/>
          </w:tcPr>
          <w:p w14:paraId="6D80C42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w="879" w:type="dxa"/>
          </w:tcPr>
          <w:p w14:paraId="7FF1196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20,54</w:t>
            </w:r>
          </w:p>
        </w:tc>
        <w:tc>
          <w:tcPr>
            <w:tcW w:w="879" w:type="dxa"/>
          </w:tcPr>
          <w:p w14:paraId="5F676D9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19,75</w:t>
            </w:r>
          </w:p>
        </w:tc>
        <w:tc>
          <w:tcPr>
            <w:tcW w:w="935" w:type="dxa"/>
          </w:tcPr>
          <w:p w14:paraId="1DE3FB1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8,26</w:t>
            </w:r>
          </w:p>
        </w:tc>
        <w:tc>
          <w:tcPr>
            <w:tcW w:w="935" w:type="dxa"/>
          </w:tcPr>
          <w:p w14:paraId="4E258FC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7,11</w:t>
            </w:r>
          </w:p>
        </w:tc>
        <w:tc>
          <w:tcPr>
            <w:tcW w:w="935" w:type="dxa"/>
          </w:tcPr>
          <w:p w14:paraId="1208C17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70,21%</w:t>
            </w:r>
          </w:p>
        </w:tc>
        <w:tc>
          <w:tcPr>
            <w:tcW w:w="935" w:type="dxa"/>
          </w:tcPr>
          <w:p w14:paraId="74F3EB9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72,28%</w:t>
            </w:r>
          </w:p>
        </w:tc>
      </w:tr>
      <w:tr w:rsidR="00394D77" w14:paraId="79980694" w14:textId="77777777">
        <w:trPr>
          <w:cantSplit/>
          <w:jc w:val="center"/>
        </w:trPr>
        <w:tc>
          <w:tcPr>
            <w:tcW w:w="2835" w:type="dxa"/>
          </w:tcPr>
          <w:p w14:paraId="59EF2F8E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Top-79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  <w:tc>
          <w:tcPr>
            <w:tcW w:w="737" w:type="dxa"/>
          </w:tcPr>
          <w:p w14:paraId="480041D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w="879" w:type="dxa"/>
          </w:tcPr>
          <w:p w14:paraId="4CEA941F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18,28</w:t>
            </w:r>
          </w:p>
        </w:tc>
        <w:tc>
          <w:tcPr>
            <w:tcW w:w="879" w:type="dxa"/>
          </w:tcPr>
          <w:p w14:paraId="5E4139E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16,61</w:t>
            </w:r>
          </w:p>
        </w:tc>
        <w:tc>
          <w:tcPr>
            <w:tcW w:w="935" w:type="dxa"/>
          </w:tcPr>
          <w:p w14:paraId="07567E0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8,26</w:t>
            </w:r>
          </w:p>
        </w:tc>
        <w:tc>
          <w:tcPr>
            <w:tcW w:w="935" w:type="dxa"/>
          </w:tcPr>
          <w:p w14:paraId="1C2D8DB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7,31</w:t>
            </w:r>
          </w:p>
        </w:tc>
        <w:tc>
          <w:tcPr>
            <w:tcW w:w="935" w:type="dxa"/>
          </w:tcPr>
          <w:p w14:paraId="1AA3522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69,67%</w:t>
            </w:r>
          </w:p>
        </w:tc>
        <w:tc>
          <w:tcPr>
            <w:tcW w:w="935" w:type="dxa"/>
          </w:tcPr>
          <w:p w14:paraId="0694128B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72,28%</w:t>
            </w:r>
          </w:p>
        </w:tc>
      </w:tr>
      <w:tr w:rsidR="00394D77" w14:paraId="551BE4D7" w14:textId="77777777">
        <w:trPr>
          <w:cantSplit/>
          <w:jc w:val="center"/>
        </w:trPr>
        <w:tc>
          <w:tcPr>
            <w:tcW w:w="2835" w:type="dxa"/>
          </w:tcPr>
          <w:p w14:paraId="584162C9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lastRenderedPageBreak/>
              <w:t xml:space="preserve">Top-75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MI</w:t>
            </w:r>
          </w:p>
        </w:tc>
        <w:tc>
          <w:tcPr>
            <w:tcW w:w="737" w:type="dxa"/>
          </w:tcPr>
          <w:p w14:paraId="5F779F2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879" w:type="dxa"/>
          </w:tcPr>
          <w:p w14:paraId="0B213E63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20,41</w:t>
            </w:r>
          </w:p>
        </w:tc>
        <w:tc>
          <w:tcPr>
            <w:tcW w:w="879" w:type="dxa"/>
          </w:tcPr>
          <w:p w14:paraId="15631DAE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19,99</w:t>
            </w:r>
          </w:p>
        </w:tc>
        <w:tc>
          <w:tcPr>
            <w:tcW w:w="935" w:type="dxa"/>
          </w:tcPr>
          <w:p w14:paraId="16765B2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7,85</w:t>
            </w:r>
          </w:p>
        </w:tc>
        <w:tc>
          <w:tcPr>
            <w:tcW w:w="935" w:type="dxa"/>
          </w:tcPr>
          <w:p w14:paraId="5593B0D2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7,33</w:t>
            </w:r>
          </w:p>
        </w:tc>
        <w:tc>
          <w:tcPr>
            <w:tcW w:w="935" w:type="dxa"/>
          </w:tcPr>
          <w:p w14:paraId="1DF35756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69,85%</w:t>
            </w:r>
          </w:p>
        </w:tc>
        <w:tc>
          <w:tcPr>
            <w:tcW w:w="935" w:type="dxa"/>
          </w:tcPr>
          <w:p w14:paraId="1B6A3910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72,01%</w:t>
            </w:r>
          </w:p>
        </w:tc>
      </w:tr>
      <w:tr w:rsidR="00394D77" w14:paraId="7A9D79D9" w14:textId="77777777">
        <w:trPr>
          <w:cantSplit/>
          <w:jc w:val="center"/>
        </w:trPr>
        <w:tc>
          <w:tcPr>
            <w:tcW w:w="2835" w:type="dxa"/>
          </w:tcPr>
          <w:p w14:paraId="2A26F7A1" w14:textId="77777777" w:rsidR="00394D77" w:rsidRDefault="007F1496">
            <w:pPr>
              <w:spacing w:after="0" w:line="240" w:lineRule="auto"/>
            </w:pPr>
            <w:r>
              <w:rPr>
                <w:sz w:val="19"/>
              </w:rPr>
              <w:t xml:space="preserve">Top-75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  <w:tc>
          <w:tcPr>
            <w:tcW w:w="737" w:type="dxa"/>
          </w:tcPr>
          <w:p w14:paraId="33F6A81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879" w:type="dxa"/>
          </w:tcPr>
          <w:p w14:paraId="189A6015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18,31</w:t>
            </w:r>
          </w:p>
        </w:tc>
        <w:tc>
          <w:tcPr>
            <w:tcW w:w="879" w:type="dxa"/>
          </w:tcPr>
          <w:p w14:paraId="7564B92D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16,62</w:t>
            </w:r>
          </w:p>
        </w:tc>
        <w:tc>
          <w:tcPr>
            <w:tcW w:w="935" w:type="dxa"/>
          </w:tcPr>
          <w:p w14:paraId="3420F25A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8,33</w:t>
            </w:r>
          </w:p>
        </w:tc>
        <w:tc>
          <w:tcPr>
            <w:tcW w:w="935" w:type="dxa"/>
          </w:tcPr>
          <w:p w14:paraId="6EFE3C09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7,36</w:t>
            </w:r>
          </w:p>
        </w:tc>
        <w:tc>
          <w:tcPr>
            <w:tcW w:w="935" w:type="dxa"/>
          </w:tcPr>
          <w:p w14:paraId="2A522134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67,96%</w:t>
            </w:r>
          </w:p>
        </w:tc>
        <w:tc>
          <w:tcPr>
            <w:tcW w:w="935" w:type="dxa"/>
          </w:tcPr>
          <w:p w14:paraId="2BD08C27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19"/>
              </w:rPr>
              <w:t>71,11%</w:t>
            </w:r>
          </w:p>
        </w:tc>
      </w:tr>
    </w:tbl>
    <w:p w14:paraId="06587731" w14:textId="77777777" w:rsidR="00394D77" w:rsidRDefault="00394D77">
      <w:pPr>
        <w:spacing w:after="40"/>
      </w:pPr>
    </w:p>
    <w:p w14:paraId="0AE141EF" w14:textId="77777777" w:rsidR="00394D77" w:rsidRDefault="007F1496">
      <w:pPr>
        <w:pStyle w:val="Heading1"/>
      </w:pPr>
      <w:bookmarkStart w:id="19" w:name="_Toc242521152"/>
      <w:r>
        <w:rPr>
          <w:rFonts w:ascii="Times New Roman" w:eastAsia="Times New Roman" w:hAnsi="Times New Roman" w:cs="Times New Roman"/>
        </w:rPr>
        <w:t xml:space="preserve">8. Thảo </w:t>
      </w:r>
      <w:proofErr w:type="spellStart"/>
      <w:r>
        <w:rPr>
          <w:rFonts w:ascii="Times New Roman" w:eastAsia="Times New Roman" w:hAnsi="Times New Roman" w:cs="Times New Roman"/>
        </w:rPr>
        <w:t>luận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bookmarkEnd w:id="19"/>
      <w:proofErr w:type="spellEnd"/>
    </w:p>
    <w:p w14:paraId="7EAB2AF6" w14:textId="77777777" w:rsidR="00394D77" w:rsidRDefault="007F1496">
      <w:pPr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HUIM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do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WAP,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;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Version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HUIM.</w:t>
      </w:r>
    </w:p>
    <w:p w14:paraId="079C27F7" w14:textId="77777777" w:rsidR="00394D77" w:rsidRDefault="007F1496">
      <w:pPr>
        <w:jc w:val="both"/>
      </w:pPr>
      <w:proofErr w:type="spellStart"/>
      <w:r>
        <w:rPr>
          <w:b/>
        </w:rPr>
        <w:t>Vì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sao</w:t>
      </w:r>
      <w:proofErr w:type="spellEnd"/>
      <w:r>
        <w:rPr>
          <w:b/>
        </w:rPr>
        <w:t xml:space="preserve"> HUIM 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. </w:t>
      </w:r>
      <w:r>
        <w:t xml:space="preserve">HUIM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HUI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[18].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WAP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minUtil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WAP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WAP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6.1).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mutual information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(ρ = 0,9908),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"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WAP.</w:t>
      </w:r>
    </w:p>
    <w:p w14:paraId="0CB5E74E" w14:textId="77777777" w:rsidR="00394D77" w:rsidRDefault="007F1496">
      <w:pPr>
        <w:keepNext/>
        <w:jc w:val="both"/>
      </w:pP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>.</w:t>
      </w:r>
    </w:p>
    <w:p w14:paraId="39775422" w14:textId="77777777" w:rsidR="00394D77" w:rsidRDefault="007F1496">
      <w:pPr>
        <w:pStyle w:val="ListBulle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UJIIndoorLoc [7]; 1.111 fingerprint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11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19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1E36A0E" w14:textId="77777777" w:rsidR="00394D77" w:rsidRDefault="007F1496">
      <w:pPr>
        <w:pStyle w:val="ListBullet"/>
      </w:pP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: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S0–S4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S4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7C685C6C" w14:textId="77777777" w:rsidR="00394D77" w:rsidRDefault="007F1496">
      <w:pPr>
        <w:pStyle w:val="ListBullet"/>
      </w:pPr>
      <w:r>
        <w:t xml:space="preserve">Ánh </w:t>
      </w:r>
      <w:proofErr w:type="spellStart"/>
      <w:r>
        <w:t>xạ</w:t>
      </w:r>
      <w:proofErr w:type="spellEnd"/>
      <w:r>
        <w:t xml:space="preserve"> utility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q </w:t>
      </w:r>
      <w:proofErr w:type="spellStart"/>
      <w:r>
        <w:t>và</w:t>
      </w:r>
      <w:proofErr w:type="spellEnd"/>
      <w:r>
        <w:t xml:space="preserve"> p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HUI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WAP </w:t>
      </w:r>
      <w:proofErr w:type="spellStart"/>
      <w:r>
        <w:t>khác</w:t>
      </w:r>
      <w:proofErr w:type="spellEnd"/>
      <w:r>
        <w:t>.</w:t>
      </w:r>
    </w:p>
    <w:p w14:paraId="4AAE840F" w14:textId="77777777" w:rsidR="00394D77" w:rsidRDefault="007F1496">
      <w:pPr>
        <w:pStyle w:val="ListBullet"/>
      </w:pPr>
      <w:r>
        <w:t xml:space="preserve">Cài </w:t>
      </w:r>
      <w:proofErr w:type="spellStart"/>
      <w:r>
        <w:t>đặt</w:t>
      </w:r>
      <w:proofErr w:type="spellEnd"/>
      <w:r>
        <w:t xml:space="preserve"> Python: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Java </w:t>
      </w:r>
      <w:proofErr w:type="spellStart"/>
      <w:r>
        <w:t>trong</w:t>
      </w:r>
      <w:proofErr w:type="spellEnd"/>
      <w:r>
        <w:t xml:space="preserve"> SPMF [20];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minUtil</w:t>
      </w:r>
      <w:proofErr w:type="spellEnd"/>
      <w:r>
        <w:t>.</w:t>
      </w:r>
    </w:p>
    <w:p w14:paraId="240D11C9" w14:textId="77777777" w:rsidR="00394D77" w:rsidRDefault="007F1496">
      <w:pPr>
        <w:pStyle w:val="ListBulle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EPSG:3857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[CẦN KIỂM CHỨNG/BỔ SUNG DOI: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validationData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UJIIndoorLoc,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>/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>].</w:t>
      </w:r>
    </w:p>
    <w:p w14:paraId="247019CC" w14:textId="77777777" w:rsidR="00394D77" w:rsidRDefault="007F1496">
      <w:pPr>
        <w:pStyle w:val="ListBullet"/>
      </w:pP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Scopus/</w:t>
      </w:r>
      <w:proofErr w:type="spellStart"/>
      <w:r>
        <w:t>WoS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Q1/Q2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[CẦN KIỂM CHỨNG/BỔ SUNG DOI: </w:t>
      </w:r>
      <w:proofErr w:type="spellStart"/>
      <w:r>
        <w:t>tra</w:t>
      </w:r>
      <w:proofErr w:type="spellEnd"/>
      <w:r>
        <w:t xml:space="preserve"> SJR/JCR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];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quartile.</w:t>
      </w:r>
    </w:p>
    <w:p w14:paraId="7B9A6F69" w14:textId="77777777" w:rsidR="00394D77" w:rsidRDefault="007F1496">
      <w:pPr>
        <w:keepNext/>
        <w:jc w:val="both"/>
      </w:pPr>
      <w:proofErr w:type="spellStart"/>
      <w:r>
        <w:rPr>
          <w:b/>
        </w:rPr>
        <w:lastRenderedPageBreak/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. </w:t>
      </w:r>
      <w:r>
        <w:t xml:space="preserve">Ba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18).</w:t>
      </w:r>
    </w:p>
    <w:p w14:paraId="6EB11A35" w14:textId="77777777" w:rsidR="00394D77" w:rsidRDefault="007F1496">
      <w:pPr>
        <w:keepNext/>
        <w:jc w:val="center"/>
      </w:pP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18.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độc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lập</w:t>
      </w:r>
      <w:proofErr w:type="spellEnd"/>
      <w:r>
        <w:rPr>
          <w:i/>
          <w:sz w:val="24"/>
        </w:rPr>
        <w:t xml:space="preserve"> (results/verification/, verification/kiem_chung_thu_cong.xlsx)</w:t>
      </w:r>
    </w:p>
    <w:tbl>
      <w:tblPr>
        <w:tblStyle w:val="TableGrid"/>
        <w:tblW w:w="0" w:type="auto"/>
        <w:jc w:val="center"/>
        <w:tblLayout w:type="fixed"/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1247"/>
        <w:gridCol w:w="5669"/>
        <w:gridCol w:w="2154"/>
      </w:tblGrid>
      <w:tr w:rsidR="00394D77" w14:paraId="5B0F0BC0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2F3"/>
          </w:tcPr>
          <w:p w14:paraId="1B476841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Lớp</w:t>
            </w:r>
            <w:proofErr w:type="spellEnd"/>
          </w:p>
        </w:tc>
        <w:tc>
          <w:tcPr>
            <w:tcW w:w="5669" w:type="dxa"/>
            <w:shd w:val="clear" w:color="auto" w:fill="D9E2F3"/>
          </w:tcPr>
          <w:p w14:paraId="1D7748FA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  <w:tc>
          <w:tcPr>
            <w:tcW w:w="2154" w:type="dxa"/>
            <w:shd w:val="clear" w:color="auto" w:fill="D9E2F3"/>
          </w:tcPr>
          <w:p w14:paraId="04375D9D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Kết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quả</w:t>
            </w:r>
            <w:proofErr w:type="spellEnd"/>
          </w:p>
        </w:tc>
      </w:tr>
      <w:tr w:rsidR="00394D77" w14:paraId="54FF4C2E" w14:textId="77777777">
        <w:trPr>
          <w:cantSplit/>
          <w:jc w:val="center"/>
        </w:trPr>
        <w:tc>
          <w:tcPr>
            <w:tcW w:w="1247" w:type="dxa"/>
          </w:tcPr>
          <w:p w14:paraId="6B42BC09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>HUIM</w:t>
            </w:r>
          </w:p>
        </w:tc>
        <w:tc>
          <w:tcPr>
            <w:tcW w:w="5669" w:type="dxa"/>
          </w:tcPr>
          <w:p w14:paraId="7A3485B3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q, p, u(X)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CSV </w:t>
            </w:r>
            <w:proofErr w:type="spellStart"/>
            <w:r>
              <w:rPr>
                <w:sz w:val="22"/>
              </w:rPr>
              <w:t>gốc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HUI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vét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1–3 WAP</w:t>
            </w:r>
          </w:p>
        </w:tc>
        <w:tc>
          <w:tcPr>
            <w:tcW w:w="2154" w:type="dxa"/>
          </w:tcPr>
          <w:p w14:paraId="4BFA1B8A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 xml:space="preserve">28/28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đạt</w:t>
            </w:r>
            <w:proofErr w:type="spellEnd"/>
          </w:p>
        </w:tc>
      </w:tr>
      <w:tr w:rsidR="00394D77" w14:paraId="39EF59D9" w14:textId="77777777">
        <w:trPr>
          <w:cantSplit/>
          <w:jc w:val="center"/>
        </w:trPr>
        <w:tc>
          <w:tcPr>
            <w:tcW w:w="1247" w:type="dxa"/>
          </w:tcPr>
          <w:p w14:paraId="611A72C0" w14:textId="77777777" w:rsidR="00394D77" w:rsidRDefault="007F1496">
            <w:pPr>
              <w:keepNext/>
              <w:spacing w:after="0" w:line="240" w:lineRule="auto"/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vị</w:t>
            </w:r>
            <w:proofErr w:type="spellEnd"/>
          </w:p>
        </w:tc>
        <w:tc>
          <w:tcPr>
            <w:tcW w:w="5669" w:type="dxa"/>
          </w:tcPr>
          <w:p w14:paraId="4EB11B1F" w14:textId="77777777" w:rsidR="00394D77" w:rsidRDefault="007F1496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giềng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trainingData</w:t>
            </w:r>
            <w:proofErr w:type="spellEnd"/>
          </w:p>
        </w:tc>
        <w:tc>
          <w:tcPr>
            <w:tcW w:w="2154" w:type="dxa"/>
          </w:tcPr>
          <w:p w14:paraId="7B6A5943" w14:textId="77777777" w:rsidR="00394D77" w:rsidRDefault="007F1496">
            <w:pPr>
              <w:keepNext/>
              <w:spacing w:after="0" w:line="240" w:lineRule="auto"/>
              <w:jc w:val="center"/>
            </w:pPr>
            <w:r>
              <w:rPr>
                <w:sz w:val="22"/>
              </w:rPr>
              <w:t xml:space="preserve">24/24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đạt</w:t>
            </w:r>
            <w:proofErr w:type="spellEnd"/>
          </w:p>
        </w:tc>
      </w:tr>
      <w:tr w:rsidR="00394D77" w14:paraId="069E9C57" w14:textId="77777777">
        <w:trPr>
          <w:cantSplit/>
          <w:jc w:val="center"/>
        </w:trPr>
        <w:tc>
          <w:tcPr>
            <w:tcW w:w="1247" w:type="dxa"/>
          </w:tcPr>
          <w:p w14:paraId="2E56B313" w14:textId="77777777" w:rsidR="00394D77" w:rsidRDefault="007F1496">
            <w:pPr>
              <w:spacing w:after="0" w:line="240" w:lineRule="auto"/>
            </w:pPr>
            <w:r>
              <w:rPr>
                <w:sz w:val="22"/>
              </w:rPr>
              <w:t>Excel</w:t>
            </w:r>
          </w:p>
        </w:tc>
        <w:tc>
          <w:tcPr>
            <w:tcW w:w="5669" w:type="dxa"/>
          </w:tcPr>
          <w:p w14:paraId="4F20A031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 xml:space="preserve">Công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minUtil</w:t>
            </w:r>
            <w:proofErr w:type="spellEnd"/>
            <w:r>
              <w:rPr>
                <w:sz w:val="22"/>
              </w:rPr>
              <w:t xml:space="preserve">, utility HUI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</w:p>
        </w:tc>
        <w:tc>
          <w:tcPr>
            <w:tcW w:w="2154" w:type="dxa"/>
          </w:tcPr>
          <w:p w14:paraId="31AE4BCC" w14:textId="77777777" w:rsidR="00394D77" w:rsidRDefault="007F1496">
            <w:pPr>
              <w:spacing w:after="0" w:line="240" w:lineRule="auto"/>
              <w:jc w:val="center"/>
            </w:pPr>
            <w:r>
              <w:rPr>
                <w:sz w:val="22"/>
              </w:rPr>
              <w:t xml:space="preserve">206 ô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khớp</w:t>
            </w:r>
            <w:proofErr w:type="spellEnd"/>
          </w:p>
        </w:tc>
      </w:tr>
    </w:tbl>
    <w:p w14:paraId="0DE0772C" w14:textId="77777777" w:rsidR="00394D77" w:rsidRDefault="00394D77">
      <w:pPr>
        <w:spacing w:after="40"/>
      </w:pPr>
    </w:p>
    <w:p w14:paraId="774883FC" w14:textId="77777777" w:rsidR="00394D77" w:rsidRDefault="007F1496">
      <w:pPr>
        <w:pStyle w:val="Heading1"/>
      </w:pPr>
      <w:bookmarkStart w:id="20" w:name="_Toc242521153"/>
      <w:r>
        <w:rPr>
          <w:rFonts w:ascii="Times New Roman" w:eastAsia="Times New Roman" w:hAnsi="Times New Roman" w:cs="Times New Roman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hướng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triển</w:t>
      </w:r>
      <w:bookmarkEnd w:id="20"/>
      <w:proofErr w:type="spellEnd"/>
    </w:p>
    <w:p w14:paraId="33FC52CF" w14:textId="77777777" w:rsidR="00394D77" w:rsidRDefault="007F1496">
      <w:pPr>
        <w:jc w:val="both"/>
      </w:pPr>
      <w:r>
        <w:t xml:space="preserve">HUIM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Wi-Fi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WAP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;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9,28 m </w:t>
      </w:r>
      <w:proofErr w:type="spellStart"/>
      <w:r>
        <w:t>xuống</w:t>
      </w:r>
      <w:proofErr w:type="spellEnd"/>
      <w:r>
        <w:t xml:space="preserve"> 5,36 m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72019734" w14:textId="77777777" w:rsidR="00394D77" w:rsidRDefault="007F1496">
      <w:pPr>
        <w:pStyle w:val="ListBullet"/>
      </w:pPr>
      <w:r>
        <w:t xml:space="preserve">RQ1: </w:t>
      </w:r>
      <w:proofErr w:type="spellStart"/>
      <w:r>
        <w:t>Có</w:t>
      </w:r>
      <w:proofErr w:type="spellEnd"/>
      <w:r>
        <w:t xml:space="preserve">. 19.937 fingerprint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19.861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utility; EFIM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37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oracle </w:t>
      </w:r>
      <w:proofErr w:type="spellStart"/>
      <w:r>
        <w:t>vét</w:t>
      </w:r>
      <w:proofErr w:type="spellEnd"/>
      <w:r>
        <w:t xml:space="preserve"> </w:t>
      </w:r>
      <w:proofErr w:type="spellStart"/>
      <w:r>
        <w:t>cạn</w:t>
      </w:r>
      <w:proofErr w:type="spellEnd"/>
      <w:r>
        <w:t>.</w:t>
      </w:r>
    </w:p>
    <w:p w14:paraId="42129516" w14:textId="77777777" w:rsidR="00394D77" w:rsidRDefault="007F1496">
      <w:pPr>
        <w:pStyle w:val="ListBullet"/>
      </w:pPr>
      <w:r>
        <w:t xml:space="preserve">RQ2: </w:t>
      </w:r>
      <w:proofErr w:type="spellStart"/>
      <w:r>
        <w:t>Không</w:t>
      </w:r>
      <w:proofErr w:type="spellEnd"/>
      <w:r>
        <w:t xml:space="preserve">, ở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HUIM union </w:t>
      </w:r>
      <w:proofErr w:type="spellStart"/>
      <w:r>
        <w:t>thua</w:t>
      </w:r>
      <w:proofErr w:type="spellEnd"/>
      <w:r>
        <w:t xml:space="preserve"> top-n </w:t>
      </w:r>
      <w:proofErr w:type="spellStart"/>
      <w:r>
        <w:t>theo</w:t>
      </w:r>
      <w:proofErr w:type="spellEnd"/>
      <w:r>
        <w:t xml:space="preserve"> mutual information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utility (64,99% / 66,79% / 71,56% so </w:t>
      </w:r>
      <w:proofErr w:type="spellStart"/>
      <w:r>
        <w:t>với</w:t>
      </w:r>
      <w:proofErr w:type="spellEnd"/>
      <w:r>
        <w:t xml:space="preserve"> 71,38% / 70,21% / 74,44%)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ở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91 WAP.</w:t>
      </w:r>
    </w:p>
    <w:p w14:paraId="5DEE35BF" w14:textId="77777777" w:rsidR="00394D77" w:rsidRDefault="007F1496">
      <w:pPr>
        <w:pStyle w:val="ListBullet"/>
      </w:pPr>
      <w:r>
        <w:t xml:space="preserve">RQ3: </w:t>
      </w:r>
      <w:proofErr w:type="spellStart"/>
      <w:r>
        <w:t>Số</w:t>
      </w:r>
      <w:proofErr w:type="spellEnd"/>
      <w:r>
        <w:t xml:space="preserve"> HUI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minUtil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WAP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;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WAP.</w:t>
      </w:r>
    </w:p>
    <w:p w14:paraId="1690C88A" w14:textId="77777777" w:rsidR="00394D77" w:rsidRDefault="007F1496">
      <w:pPr>
        <w:pStyle w:val="ListBullet"/>
      </w:pPr>
      <w:r>
        <w:t xml:space="preserve">RQ4: 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3,92 m (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95%: 2,74–5,30 m)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B6A1C0A" w14:textId="77777777" w:rsidR="00394D77" w:rsidRDefault="007F1496">
      <w:pPr>
        <w:keepNext/>
        <w:jc w:val="both"/>
      </w:pP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>.</w:t>
      </w:r>
    </w:p>
    <w:p w14:paraId="40C29788" w14:textId="77777777" w:rsidR="00394D77" w:rsidRDefault="007F1496">
      <w:pPr>
        <w:ind w:left="510" w:hanging="340"/>
        <w:jc w:val="both"/>
      </w:pPr>
      <w:r>
        <w:t xml:space="preserve">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utility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mutual information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043C0577" w14:textId="77777777" w:rsidR="00394D77" w:rsidRDefault="007F1496">
      <w:pPr>
        <w:ind w:left="510" w:hanging="340"/>
        <w:jc w:val="both"/>
      </w:pPr>
      <w:r>
        <w:t xml:space="preserve">2. Thay HUIM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top-k HUIM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HUI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WAP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[CẦN KIỂM CHỨNG/BỔ SUNG DOI: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top-k HUIM </w:t>
      </w:r>
      <w:proofErr w:type="spellStart"/>
      <w:r>
        <w:t>và</w:t>
      </w:r>
      <w:proofErr w:type="spellEnd"/>
      <w:r>
        <w:t xml:space="preserve"> closed HUIM].</w:t>
      </w:r>
    </w:p>
    <w:p w14:paraId="0DAA5D88" w14:textId="77777777" w:rsidR="00394D77" w:rsidRDefault="007F1496">
      <w:pPr>
        <w:ind w:left="510" w:hanging="340"/>
        <w:jc w:val="both"/>
      </w:pPr>
      <w:r>
        <w:t xml:space="preserve">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crowdsourced </w:t>
      </w:r>
      <w:proofErr w:type="spellStart"/>
      <w:r>
        <w:t>của</w:t>
      </w:r>
      <w:proofErr w:type="spellEnd"/>
      <w:r>
        <w:t xml:space="preserve"> Lohan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[22].</w:t>
      </w:r>
    </w:p>
    <w:p w14:paraId="5BD2DFD4" w14:textId="77777777" w:rsidR="00394D77" w:rsidRDefault="007F1496">
      <w:pPr>
        <w:pStyle w:val="Heading1"/>
      </w:pPr>
      <w:bookmarkStart w:id="21" w:name="_Toc242521154"/>
      <w:r>
        <w:rPr>
          <w:rFonts w:ascii="Times New Roman" w:eastAsia="Times New Roman" w:hAnsi="Times New Roman" w:cs="Times New Roman"/>
        </w:rPr>
        <w:lastRenderedPageBreak/>
        <w:t xml:space="preserve">Tài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khảo</w:t>
      </w:r>
      <w:bookmarkEnd w:id="21"/>
      <w:proofErr w:type="spellEnd"/>
    </w:p>
    <w:p w14:paraId="43E1B569" w14:textId="77777777" w:rsidR="00394D77" w:rsidRDefault="007F1496">
      <w:pPr>
        <w:jc w:val="both"/>
      </w:pPr>
      <w:proofErr w:type="spellStart"/>
      <w:r>
        <w:t>Mọi</w:t>
      </w:r>
      <w:proofErr w:type="spellEnd"/>
      <w:r>
        <w:t xml:space="preserve"> DOI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qua </w:t>
      </w:r>
      <w:proofErr w:type="spellStart"/>
      <w:r>
        <w:t>Crossref</w:t>
      </w:r>
      <w:proofErr w:type="spellEnd"/>
      <w:r>
        <w:t xml:space="preserve"> (research/</w:t>
      </w:r>
      <w:proofErr w:type="spellStart"/>
      <w:r>
        <w:t>doi_verification.json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).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Scopus/</w:t>
      </w:r>
      <w:proofErr w:type="spellStart"/>
      <w:r>
        <w:t>WoS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quartile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4F95E7A" w14:textId="77777777" w:rsidR="00394D77" w:rsidRDefault="007F1496">
      <w:pPr>
        <w:ind w:left="567" w:hanging="567"/>
        <w:jc w:val="both"/>
      </w:pPr>
      <w:r>
        <w:rPr>
          <w:sz w:val="24"/>
        </w:rPr>
        <w:t>[1]</w:t>
      </w:r>
      <w:r>
        <w:rPr>
          <w:sz w:val="24"/>
        </w:rPr>
        <w:tab/>
        <w:t>P. Bahl and V. N. Padmanabhan, "RADAR: An in-building RF-based user location and tracking system," in Proc. IEEE INFOCOM 2000, vol. 2, pp. 775–784. doi:10.1109/INFCOM.2000.832252</w:t>
      </w:r>
    </w:p>
    <w:p w14:paraId="2DAA464A" w14:textId="77777777" w:rsidR="00394D77" w:rsidRDefault="007F1496">
      <w:pPr>
        <w:ind w:left="567" w:hanging="567"/>
        <w:jc w:val="both"/>
      </w:pPr>
      <w:r>
        <w:rPr>
          <w:sz w:val="24"/>
        </w:rPr>
        <w:t>[2]</w:t>
      </w:r>
      <w:r>
        <w:rPr>
          <w:sz w:val="24"/>
        </w:rPr>
        <w:tab/>
        <w:t xml:space="preserve">M. Youssef and A. </w:t>
      </w:r>
      <w:proofErr w:type="spellStart"/>
      <w:r>
        <w:rPr>
          <w:sz w:val="24"/>
        </w:rPr>
        <w:t>Agrawala</w:t>
      </w:r>
      <w:proofErr w:type="spellEnd"/>
      <w:r>
        <w:rPr>
          <w:sz w:val="24"/>
        </w:rPr>
        <w:t>, "The Horus WLAN location determination system," in Proc. 3rd Int. Conf. Mobile Systems, Applications, and Services (</w:t>
      </w:r>
      <w:proofErr w:type="spellStart"/>
      <w:r>
        <w:rPr>
          <w:sz w:val="24"/>
        </w:rPr>
        <w:t>MobiSys</w:t>
      </w:r>
      <w:proofErr w:type="spellEnd"/>
      <w:r>
        <w:rPr>
          <w:sz w:val="24"/>
        </w:rPr>
        <w:t>), 2005, pp. 205–218. doi:10.1145/1067170.1067193</w:t>
      </w:r>
    </w:p>
    <w:p w14:paraId="785741CC" w14:textId="77777777" w:rsidR="00394D77" w:rsidRDefault="007F1496">
      <w:pPr>
        <w:ind w:left="567" w:hanging="567"/>
        <w:jc w:val="both"/>
      </w:pPr>
      <w:r>
        <w:rPr>
          <w:sz w:val="24"/>
        </w:rPr>
        <w:t>[3]</w:t>
      </w:r>
      <w:r>
        <w:rPr>
          <w:sz w:val="24"/>
        </w:rPr>
        <w:tab/>
        <w:t xml:space="preserve">A. </w:t>
      </w:r>
      <w:proofErr w:type="spellStart"/>
      <w:r>
        <w:rPr>
          <w:sz w:val="24"/>
        </w:rPr>
        <w:t>Khalajmehrabadi</w:t>
      </w:r>
      <w:proofErr w:type="spellEnd"/>
      <w:r>
        <w:rPr>
          <w:sz w:val="24"/>
        </w:rPr>
        <w:t xml:space="preserve">, N. </w:t>
      </w:r>
      <w:proofErr w:type="spellStart"/>
      <w:r>
        <w:rPr>
          <w:sz w:val="24"/>
        </w:rPr>
        <w:t>Gatsis</w:t>
      </w:r>
      <w:proofErr w:type="spellEnd"/>
      <w:r>
        <w:rPr>
          <w:sz w:val="24"/>
        </w:rPr>
        <w:t>, and D. Akopian, "Modern WLAN fingerprinting indoor positioning methods and deployment challenges," IEEE Commun. Surveys Tuts., vol. 19, no. 3, pp. 1974–2002, 2017. doi:10.1109/COMST.2017.2671454</w:t>
      </w:r>
    </w:p>
    <w:p w14:paraId="468422CC" w14:textId="77777777" w:rsidR="00394D77" w:rsidRDefault="007F1496">
      <w:pPr>
        <w:ind w:left="567" w:hanging="567"/>
        <w:jc w:val="both"/>
      </w:pPr>
      <w:r>
        <w:rPr>
          <w:sz w:val="24"/>
        </w:rPr>
        <w:t>[4]</w:t>
      </w:r>
      <w:r>
        <w:rPr>
          <w:sz w:val="24"/>
        </w:rPr>
        <w:tab/>
        <w:t xml:space="preserve">K. </w:t>
      </w:r>
      <w:proofErr w:type="spellStart"/>
      <w:r>
        <w:rPr>
          <w:sz w:val="24"/>
        </w:rPr>
        <w:t>Kaemarungsi</w:t>
      </w:r>
      <w:proofErr w:type="spellEnd"/>
      <w:r>
        <w:rPr>
          <w:sz w:val="24"/>
        </w:rPr>
        <w:t xml:space="preserve"> and P. Krishnamurthy, "Modeling of indoor positioning systems based on location fingerprinting," in Proc. IEEE INFOCOM 2004, vol. 2, pp. 1012–1022. doi:10.1109/INFCOM.2004.1356988</w:t>
      </w:r>
    </w:p>
    <w:p w14:paraId="5637D755" w14:textId="77777777" w:rsidR="00394D77" w:rsidRDefault="007F1496">
      <w:pPr>
        <w:ind w:left="567" w:hanging="567"/>
        <w:jc w:val="both"/>
      </w:pPr>
      <w:r>
        <w:rPr>
          <w:sz w:val="24"/>
        </w:rPr>
        <w:t>[5]</w:t>
      </w:r>
      <w:r>
        <w:rPr>
          <w:sz w:val="24"/>
        </w:rPr>
        <w:tab/>
        <w:t xml:space="preserve">Y. Chen, Q. Yang, J. Yin, and X. Chai, "Power-efficient access-point selection for indoor location estimation," IEEE Trans. </w:t>
      </w:r>
      <w:proofErr w:type="spellStart"/>
      <w:r>
        <w:rPr>
          <w:sz w:val="24"/>
        </w:rPr>
        <w:t>Knowl</w:t>
      </w:r>
      <w:proofErr w:type="spellEnd"/>
      <w:r>
        <w:rPr>
          <w:sz w:val="24"/>
        </w:rPr>
        <w:t>. Data Eng., vol. 18, no. 7, pp. 877–888, 2006. doi:10.1109/TKDE.2006.112</w:t>
      </w:r>
    </w:p>
    <w:p w14:paraId="374CAEF2" w14:textId="77777777" w:rsidR="00394D77" w:rsidRDefault="007F1496">
      <w:pPr>
        <w:ind w:left="567" w:hanging="567"/>
        <w:jc w:val="both"/>
      </w:pPr>
      <w:r>
        <w:rPr>
          <w:sz w:val="24"/>
        </w:rPr>
        <w:t>[6]</w:t>
      </w:r>
      <w:r>
        <w:rPr>
          <w:sz w:val="24"/>
        </w:rPr>
        <w:tab/>
        <w:t>C. Song, J. Wang, and G. Yuan, "Hidden naive Bayes indoor fingerprinting localization based on best-discriminating AP selection," ISPRS Int. J. Geo-Inf., vol. 5, no. 10, art. 189, 2016. doi:10.3390/ijgi5100189</w:t>
      </w:r>
    </w:p>
    <w:p w14:paraId="13E0564E" w14:textId="77777777" w:rsidR="00394D77" w:rsidRDefault="007F1496">
      <w:pPr>
        <w:ind w:left="567" w:hanging="567"/>
        <w:jc w:val="both"/>
      </w:pPr>
      <w:r>
        <w:rPr>
          <w:sz w:val="24"/>
        </w:rPr>
        <w:t>[7]</w:t>
      </w:r>
      <w:r>
        <w:rPr>
          <w:sz w:val="24"/>
        </w:rPr>
        <w:tab/>
        <w:t>J. Torres-</w:t>
      </w:r>
      <w:proofErr w:type="spellStart"/>
      <w:r>
        <w:rPr>
          <w:sz w:val="24"/>
        </w:rPr>
        <w:t>Sospedra</w:t>
      </w:r>
      <w:proofErr w:type="spellEnd"/>
      <w:r>
        <w:rPr>
          <w:sz w:val="24"/>
        </w:rPr>
        <w:t xml:space="preserve"> et al., "UJIIndoorLoc: A new multi-building and multi-floor database for WLAN fingerprint-based indoor localization problems," in Proc. Int. Conf. Indoor Positioning and Indoor Navigation (IPIN), 2014, pp. 261–270. doi:10.1109/IPIN.2014.7275492</w:t>
      </w:r>
    </w:p>
    <w:p w14:paraId="205BA064" w14:textId="77777777" w:rsidR="00394D77" w:rsidRDefault="007F1496">
      <w:pPr>
        <w:ind w:left="567" w:hanging="567"/>
        <w:jc w:val="both"/>
      </w:pPr>
      <w:r>
        <w:rPr>
          <w:sz w:val="24"/>
        </w:rPr>
        <w:t>[8]</w:t>
      </w:r>
      <w:r>
        <w:rPr>
          <w:sz w:val="24"/>
        </w:rPr>
        <w:tab/>
        <w:t>R. Agrawal, T. Imieliński, and A. Swami, "Mining association rules between sets of items in large databases," in Proc. ACM SIGMOD, 1993, pp. 207–216. doi:10.1145/170035.170072</w:t>
      </w:r>
    </w:p>
    <w:p w14:paraId="7624DCB0" w14:textId="77777777" w:rsidR="00394D77" w:rsidRDefault="007F1496">
      <w:pPr>
        <w:ind w:left="567" w:hanging="567"/>
        <w:jc w:val="both"/>
      </w:pPr>
      <w:r>
        <w:rPr>
          <w:sz w:val="24"/>
        </w:rPr>
        <w:t>[9]</w:t>
      </w:r>
      <w:r>
        <w:rPr>
          <w:sz w:val="24"/>
        </w:rPr>
        <w:tab/>
        <w:t>J. Han, J. Pei, and Y. Yin, "Mining frequent patterns without candidate generation," in Proc. ACM SIGMOD, 2000, pp. 1–12. doi:10.1145/342009.335372</w:t>
      </w:r>
    </w:p>
    <w:p w14:paraId="7F334D43" w14:textId="77777777" w:rsidR="00394D77" w:rsidRDefault="007F1496">
      <w:pPr>
        <w:ind w:left="567" w:hanging="567"/>
        <w:jc w:val="both"/>
      </w:pPr>
      <w:r>
        <w:rPr>
          <w:sz w:val="24"/>
        </w:rPr>
        <w:t>[10]</w:t>
      </w:r>
      <w:r>
        <w:rPr>
          <w:sz w:val="24"/>
        </w:rPr>
        <w:tab/>
        <w:t>H. Yao, H. J. Hamilton, and C. J. Butz, "A foundational approach to mining itemset utilities from databases," in Proc. SIAM Int. Conf. Data Mining (SDM), 2004, pp. 482–486. doi:10.1137/1.9781611972740.51</w:t>
      </w:r>
    </w:p>
    <w:p w14:paraId="6E27F0F5" w14:textId="77777777" w:rsidR="00394D77" w:rsidRDefault="007F1496">
      <w:pPr>
        <w:ind w:left="567" w:hanging="567"/>
        <w:jc w:val="both"/>
      </w:pPr>
      <w:r>
        <w:rPr>
          <w:sz w:val="24"/>
        </w:rPr>
        <w:lastRenderedPageBreak/>
        <w:t>[11]</w:t>
      </w:r>
      <w:r>
        <w:rPr>
          <w:sz w:val="24"/>
        </w:rPr>
        <w:tab/>
        <w:t xml:space="preserve">Y. Liu, W.-K. Liao, and A. Choudhary, "A two-phase algorithm for fast discovery of high utility </w:t>
      </w:r>
      <w:proofErr w:type="spellStart"/>
      <w:r>
        <w:rPr>
          <w:sz w:val="24"/>
        </w:rPr>
        <w:t>itemsets</w:t>
      </w:r>
      <w:proofErr w:type="spellEnd"/>
      <w:r>
        <w:rPr>
          <w:sz w:val="24"/>
        </w:rPr>
        <w:t>," in Lecture Notes in Computer Science (PAKDD), 2005, pp. 689–695. doi:10.1007/11430919_79</w:t>
      </w:r>
    </w:p>
    <w:p w14:paraId="0D53DD52" w14:textId="77777777" w:rsidR="00394D77" w:rsidRDefault="007F1496">
      <w:pPr>
        <w:ind w:left="567" w:hanging="567"/>
        <w:jc w:val="both"/>
      </w:pPr>
      <w:r>
        <w:rPr>
          <w:sz w:val="24"/>
        </w:rPr>
        <w:t>[12]</w:t>
      </w:r>
      <w:r>
        <w:rPr>
          <w:sz w:val="24"/>
        </w:rPr>
        <w:tab/>
        <w:t>V. S. Tseng, C.-W. Wu, B.-E. Shie, and P. S. Yu, "UP-Growth: An efficient algorithm for high utility itemset mining," in Proc. 16th ACM SIGKDD, 2010, pp. 253–262. doi:10.1145/1835804.1835839</w:t>
      </w:r>
    </w:p>
    <w:p w14:paraId="655E3F12" w14:textId="77777777" w:rsidR="00394D77" w:rsidRDefault="007F1496">
      <w:pPr>
        <w:ind w:left="567" w:hanging="567"/>
        <w:jc w:val="both"/>
      </w:pPr>
      <w:r>
        <w:rPr>
          <w:sz w:val="24"/>
        </w:rPr>
        <w:t>[13]</w:t>
      </w:r>
      <w:r>
        <w:rPr>
          <w:sz w:val="24"/>
        </w:rPr>
        <w:tab/>
        <w:t xml:space="preserve">V. S. Tseng, B.-E. Shie, C.-W. Wu, and P. S. Yu, "Efficient algorithms for mining high utility </w:t>
      </w:r>
      <w:proofErr w:type="spellStart"/>
      <w:r>
        <w:rPr>
          <w:sz w:val="24"/>
        </w:rPr>
        <w:t>itemsets</w:t>
      </w:r>
      <w:proofErr w:type="spellEnd"/>
      <w:r>
        <w:rPr>
          <w:sz w:val="24"/>
        </w:rPr>
        <w:t xml:space="preserve"> from transactional databases," IEEE Trans. </w:t>
      </w:r>
      <w:proofErr w:type="spellStart"/>
      <w:r>
        <w:rPr>
          <w:sz w:val="24"/>
        </w:rPr>
        <w:t>Knowl</w:t>
      </w:r>
      <w:proofErr w:type="spellEnd"/>
      <w:r>
        <w:rPr>
          <w:sz w:val="24"/>
        </w:rPr>
        <w:t>. Data Eng., vol. 25, no. 8, pp. 1772–1786, 2013. doi:10.1109/TKDE.2012.59</w:t>
      </w:r>
    </w:p>
    <w:p w14:paraId="6BA67CCA" w14:textId="77777777" w:rsidR="00394D77" w:rsidRDefault="007F1496">
      <w:pPr>
        <w:ind w:left="567" w:hanging="567"/>
        <w:jc w:val="both"/>
      </w:pPr>
      <w:r>
        <w:rPr>
          <w:sz w:val="24"/>
        </w:rPr>
        <w:t>[14]</w:t>
      </w:r>
      <w:r>
        <w:rPr>
          <w:sz w:val="24"/>
        </w:rPr>
        <w:tab/>
        <w:t xml:space="preserve">M. Liu and J. Qu, "Mining high utility </w:t>
      </w:r>
      <w:proofErr w:type="spellStart"/>
      <w:r>
        <w:rPr>
          <w:sz w:val="24"/>
        </w:rPr>
        <w:t>itemsets</w:t>
      </w:r>
      <w:proofErr w:type="spellEnd"/>
      <w:r>
        <w:rPr>
          <w:sz w:val="24"/>
        </w:rPr>
        <w:t xml:space="preserve"> without candidate generation," in Proc. 21st ACM CIKM, 2012, pp. 55–64. doi:10.1145/2396761.2396773</w:t>
      </w:r>
    </w:p>
    <w:p w14:paraId="6D0E36C2" w14:textId="77777777" w:rsidR="00394D77" w:rsidRDefault="007F1496">
      <w:pPr>
        <w:ind w:left="567" w:hanging="567"/>
        <w:jc w:val="both"/>
      </w:pPr>
      <w:r>
        <w:rPr>
          <w:sz w:val="24"/>
        </w:rPr>
        <w:t>[15]</w:t>
      </w:r>
      <w:r>
        <w:rPr>
          <w:sz w:val="24"/>
        </w:rPr>
        <w:tab/>
        <w:t>P. Fournier-Viger, C.-W. Wu, S. Zida, and V. S. Tseng, "FHM: Faster high-utility itemset mining using estimated utility co-occurrence pruning," in Lecture Notes in Computer Science (ISMIS), 2014, pp. 83–92. doi:10.1007/978-3-319-08326-1_9</w:t>
      </w:r>
    </w:p>
    <w:p w14:paraId="5557A789" w14:textId="77777777" w:rsidR="00394D77" w:rsidRDefault="007F1496">
      <w:pPr>
        <w:ind w:left="567" w:hanging="567"/>
        <w:jc w:val="both"/>
      </w:pPr>
      <w:r>
        <w:rPr>
          <w:sz w:val="24"/>
        </w:rPr>
        <w:t>[16]</w:t>
      </w:r>
      <w:r>
        <w:rPr>
          <w:sz w:val="24"/>
        </w:rPr>
        <w:tab/>
        <w:t xml:space="preserve">S. Zida, P. Fournier-Viger, J. C.-W. Lin, C.-W. Wu, and V. S. Tseng, "EFIM: A fast and memory efficient algorithm for high-utility itemset mining," </w:t>
      </w:r>
      <w:proofErr w:type="spellStart"/>
      <w:r>
        <w:rPr>
          <w:sz w:val="24"/>
        </w:rPr>
        <w:t>Knowl</w:t>
      </w:r>
      <w:proofErr w:type="spellEnd"/>
      <w:r>
        <w:rPr>
          <w:sz w:val="24"/>
        </w:rPr>
        <w:t>. Inf. Syst., vol. 51, no. 2, pp. 595–625, 2017. doi:10.1007/s10115-016-0986-0</w:t>
      </w:r>
    </w:p>
    <w:p w14:paraId="1EC324BD" w14:textId="77777777" w:rsidR="00394D77" w:rsidRDefault="007F1496">
      <w:pPr>
        <w:ind w:left="567" w:hanging="567"/>
        <w:jc w:val="both"/>
      </w:pPr>
      <w:r>
        <w:rPr>
          <w:sz w:val="24"/>
        </w:rPr>
        <w:t>[17]</w:t>
      </w:r>
      <w:r>
        <w:rPr>
          <w:sz w:val="24"/>
        </w:rPr>
        <w:tab/>
        <w:t xml:space="preserve">C. Zhang, G. </w:t>
      </w:r>
      <w:proofErr w:type="spellStart"/>
      <w:r>
        <w:rPr>
          <w:sz w:val="24"/>
        </w:rPr>
        <w:t>Almpanidis</w:t>
      </w:r>
      <w:proofErr w:type="spellEnd"/>
      <w:r>
        <w:rPr>
          <w:sz w:val="24"/>
        </w:rPr>
        <w:t xml:space="preserve">, W. Wang, and C. Liu, "An empirical evaluation of high utility itemset mining algorithms," Expert Syst. Appl., vol. 101, pp. 91–115, 2018. </w:t>
      </w:r>
      <w:proofErr w:type="gramStart"/>
      <w:r>
        <w:rPr>
          <w:sz w:val="24"/>
        </w:rPr>
        <w:t>doi:10.1016/j.eswa</w:t>
      </w:r>
      <w:proofErr w:type="gramEnd"/>
      <w:r>
        <w:rPr>
          <w:sz w:val="24"/>
        </w:rPr>
        <w:t>.2018.02.008</w:t>
      </w:r>
    </w:p>
    <w:p w14:paraId="3F6524B3" w14:textId="77777777" w:rsidR="00394D77" w:rsidRDefault="007F1496">
      <w:pPr>
        <w:ind w:left="567" w:hanging="567"/>
        <w:jc w:val="both"/>
      </w:pPr>
      <w:r>
        <w:rPr>
          <w:sz w:val="24"/>
        </w:rPr>
        <w:t>[18]</w:t>
      </w:r>
      <w:r>
        <w:rPr>
          <w:sz w:val="24"/>
        </w:rPr>
        <w:tab/>
        <w:t xml:space="preserve">W. Gan, J. C.-W. Lin, P. Fournier-Viger, H.-C. Chao, V. S. Tseng, and P. S. Yu, "A survey of utility-oriented pattern mining," IEEE Trans. </w:t>
      </w:r>
      <w:proofErr w:type="spellStart"/>
      <w:r>
        <w:rPr>
          <w:sz w:val="24"/>
        </w:rPr>
        <w:t>Knowl</w:t>
      </w:r>
      <w:proofErr w:type="spellEnd"/>
      <w:r>
        <w:rPr>
          <w:sz w:val="24"/>
        </w:rPr>
        <w:t>. Data Eng., vol. 33, no. 4, pp. 1306–1327, 2021. doi:10.1109/TKDE.2019.2942594</w:t>
      </w:r>
    </w:p>
    <w:p w14:paraId="263DD027" w14:textId="77777777" w:rsidR="00394D77" w:rsidRDefault="007F1496">
      <w:pPr>
        <w:ind w:left="567" w:hanging="567"/>
        <w:jc w:val="both"/>
      </w:pPr>
      <w:r>
        <w:rPr>
          <w:sz w:val="24"/>
        </w:rPr>
        <w:t>[19]</w:t>
      </w:r>
      <w:r>
        <w:rPr>
          <w:sz w:val="24"/>
        </w:rPr>
        <w:tab/>
        <w:t xml:space="preserve">P. Fournier-Viger, J. C.-W. Lin, T. Truong-Chi, and R. </w:t>
      </w:r>
      <w:proofErr w:type="spellStart"/>
      <w:r>
        <w:rPr>
          <w:sz w:val="24"/>
        </w:rPr>
        <w:t>Nkambou</w:t>
      </w:r>
      <w:proofErr w:type="spellEnd"/>
      <w:r>
        <w:rPr>
          <w:sz w:val="24"/>
        </w:rPr>
        <w:t>, "A survey of high utility itemset mining," in High-Utility Pattern Mining, Studies in Big Data, Springer, 2019, pp. 1–45. doi:10.1007/978-3-030-04921-8_1</w:t>
      </w:r>
    </w:p>
    <w:p w14:paraId="2C673BF0" w14:textId="77777777" w:rsidR="00394D77" w:rsidRDefault="007F1496">
      <w:pPr>
        <w:ind w:left="567" w:hanging="567"/>
        <w:jc w:val="both"/>
      </w:pPr>
      <w:r>
        <w:rPr>
          <w:sz w:val="24"/>
        </w:rPr>
        <w:t>[20]</w:t>
      </w:r>
      <w:r>
        <w:rPr>
          <w:sz w:val="24"/>
        </w:rPr>
        <w:tab/>
        <w:t>P. Fournier-Viger et al., "The SPMF open-source data mining library version 2," in Lecture Notes in Computer Science (ECML PKDD), 2016, pp. 36–40. doi:10.1007/978-3-319-46131-1_8</w:t>
      </w:r>
    </w:p>
    <w:p w14:paraId="0F7342E1" w14:textId="77777777" w:rsidR="00394D77" w:rsidRDefault="007F1496">
      <w:pPr>
        <w:ind w:left="567" w:hanging="567"/>
        <w:jc w:val="both"/>
      </w:pPr>
      <w:r>
        <w:rPr>
          <w:sz w:val="24"/>
        </w:rPr>
        <w:t>[21]</w:t>
      </w:r>
      <w:r>
        <w:rPr>
          <w:sz w:val="24"/>
        </w:rPr>
        <w:tab/>
        <w:t>J. Torres-</w:t>
      </w:r>
      <w:proofErr w:type="spellStart"/>
      <w:r>
        <w:rPr>
          <w:sz w:val="24"/>
        </w:rPr>
        <w:t>Sospedra</w:t>
      </w:r>
      <w:proofErr w:type="spellEnd"/>
      <w:r>
        <w:rPr>
          <w:sz w:val="24"/>
        </w:rPr>
        <w:t xml:space="preserve">, R. Montoliu, S. </w:t>
      </w:r>
      <w:proofErr w:type="spellStart"/>
      <w:r>
        <w:rPr>
          <w:sz w:val="24"/>
        </w:rPr>
        <w:t>Trilles</w:t>
      </w:r>
      <w:proofErr w:type="spellEnd"/>
      <w:r>
        <w:rPr>
          <w:sz w:val="24"/>
        </w:rPr>
        <w:t xml:space="preserve">, Ó. Belmonte, and J. Huerta, "Comprehensive analysis of distance and similarity measures for Wi-Fi fingerprinting indoor positioning systems," Expert Syst. Appl., vol. 42, no. 23, pp. 9263–9278, 2015. </w:t>
      </w:r>
      <w:proofErr w:type="gramStart"/>
      <w:r>
        <w:rPr>
          <w:sz w:val="24"/>
        </w:rPr>
        <w:t>doi:10.1016/j.eswa</w:t>
      </w:r>
      <w:proofErr w:type="gramEnd"/>
      <w:r>
        <w:rPr>
          <w:sz w:val="24"/>
        </w:rPr>
        <w:t>.2015.08.013</w:t>
      </w:r>
    </w:p>
    <w:p w14:paraId="53D9594D" w14:textId="77777777" w:rsidR="00394D77" w:rsidRDefault="007F1496">
      <w:pPr>
        <w:ind w:left="567" w:hanging="567"/>
        <w:jc w:val="both"/>
      </w:pPr>
      <w:r>
        <w:rPr>
          <w:sz w:val="24"/>
        </w:rPr>
        <w:lastRenderedPageBreak/>
        <w:t>[22]</w:t>
      </w:r>
      <w:r>
        <w:rPr>
          <w:sz w:val="24"/>
        </w:rPr>
        <w:tab/>
        <w:t>E. S. Lohan, J. Torres-</w:t>
      </w:r>
      <w:proofErr w:type="spellStart"/>
      <w:r>
        <w:rPr>
          <w:sz w:val="24"/>
        </w:rPr>
        <w:t>Sospedra</w:t>
      </w:r>
      <w:proofErr w:type="spellEnd"/>
      <w:r>
        <w:rPr>
          <w:sz w:val="24"/>
        </w:rPr>
        <w:t>, H. Leppäkoski, P. Richter, Z. Peng, and J. Huerta, "Wi-Fi crowdsourced fingerprinting dataset for indoor positioning," Data, vol. 2, no. 4, art. 32, 2017. doi:10.3390/data2040032</w:t>
      </w:r>
    </w:p>
    <w:p w14:paraId="5443B537" w14:textId="77777777" w:rsidR="00394D77" w:rsidRDefault="007F1496">
      <w:pPr>
        <w:ind w:left="567" w:hanging="567"/>
        <w:jc w:val="both"/>
      </w:pPr>
      <w:r>
        <w:rPr>
          <w:sz w:val="24"/>
        </w:rPr>
        <w:t>[23]</w:t>
      </w:r>
      <w:r>
        <w:rPr>
          <w:sz w:val="24"/>
        </w:rPr>
        <w:tab/>
        <w:t>S. Adler, S. Schmitt, K. Wolter, and M. Kyas, "A survey of experimental evaluation in indoor localization research," in Proc. IPIN, 2015, pp. 1–10. doi:10.1109/IPIN.2015.7346749</w:t>
      </w:r>
    </w:p>
    <w:p w14:paraId="448BDB71" w14:textId="77777777" w:rsidR="00394D77" w:rsidRDefault="007F1496">
      <w:pPr>
        <w:ind w:left="567" w:hanging="567"/>
        <w:jc w:val="both"/>
      </w:pPr>
      <w:r>
        <w:rPr>
          <w:sz w:val="24"/>
        </w:rPr>
        <w:t>[24]</w:t>
      </w:r>
      <w:r>
        <w:rPr>
          <w:sz w:val="24"/>
        </w:rPr>
        <w:tab/>
        <w:t xml:space="preserve">E. </w:t>
      </w:r>
      <w:proofErr w:type="spellStart"/>
      <w:r>
        <w:rPr>
          <w:sz w:val="24"/>
        </w:rPr>
        <w:t>Jedari</w:t>
      </w:r>
      <w:proofErr w:type="spellEnd"/>
      <w:r>
        <w:rPr>
          <w:sz w:val="24"/>
        </w:rPr>
        <w:t xml:space="preserve">, Z. Wu, R. </w:t>
      </w:r>
      <w:proofErr w:type="spellStart"/>
      <w:r>
        <w:rPr>
          <w:sz w:val="24"/>
        </w:rPr>
        <w:t>Rashidzadeh</w:t>
      </w:r>
      <w:proofErr w:type="spellEnd"/>
      <w:r>
        <w:rPr>
          <w:sz w:val="24"/>
        </w:rPr>
        <w:t>, and M. Saif, "Wi-Fi based indoor location positioning employing random forest classifier," in Proc. IPIN, 2015, pp. 1–5. doi:10.1109/IPIN.2015.7346754</w:t>
      </w:r>
    </w:p>
    <w:sectPr w:rsidR="00394D77" w:rsidSect="00034616">
      <w:footerReference w:type="default" r:id="rId24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9E3EA" w14:textId="77777777" w:rsidR="00D048DF" w:rsidRDefault="00D048DF">
      <w:pPr>
        <w:spacing w:after="0" w:line="240" w:lineRule="auto"/>
      </w:pPr>
      <w:r>
        <w:separator/>
      </w:r>
    </w:p>
  </w:endnote>
  <w:endnote w:type="continuationSeparator" w:id="0">
    <w:p w14:paraId="60C4FC1C" w14:textId="77777777" w:rsidR="00D048DF" w:rsidRDefault="00D04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E2B2" w14:textId="77777777" w:rsidR="00394D77" w:rsidRDefault="007F1496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896AEA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A092" w14:textId="77777777" w:rsidR="00D048DF" w:rsidRDefault="00D048DF">
      <w:pPr>
        <w:spacing w:after="0" w:line="240" w:lineRule="auto"/>
      </w:pPr>
      <w:r>
        <w:separator/>
      </w:r>
    </w:p>
  </w:footnote>
  <w:footnote w:type="continuationSeparator" w:id="0">
    <w:p w14:paraId="4F427F4A" w14:textId="77777777" w:rsidR="00D048DF" w:rsidRDefault="00D04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986989">
    <w:abstractNumId w:val="8"/>
  </w:num>
  <w:num w:numId="2" w16cid:durableId="1178468374">
    <w:abstractNumId w:val="6"/>
  </w:num>
  <w:num w:numId="3" w16cid:durableId="1224677958">
    <w:abstractNumId w:val="5"/>
  </w:num>
  <w:num w:numId="4" w16cid:durableId="1652053133">
    <w:abstractNumId w:val="4"/>
  </w:num>
  <w:num w:numId="5" w16cid:durableId="1806699954">
    <w:abstractNumId w:val="7"/>
  </w:num>
  <w:num w:numId="6" w16cid:durableId="2028868758">
    <w:abstractNumId w:val="3"/>
  </w:num>
  <w:num w:numId="7" w16cid:durableId="220215468">
    <w:abstractNumId w:val="2"/>
  </w:num>
  <w:num w:numId="8" w16cid:durableId="1241908472">
    <w:abstractNumId w:val="1"/>
  </w:num>
  <w:num w:numId="9" w16cid:durableId="172078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D77"/>
    <w:rsid w:val="005679C7"/>
    <w:rsid w:val="007F1496"/>
    <w:rsid w:val="00896AEA"/>
    <w:rsid w:val="008F2599"/>
    <w:rsid w:val="00AA1D8D"/>
    <w:rsid w:val="00AC34B7"/>
    <w:rsid w:val="00B47730"/>
    <w:rsid w:val="00CB0664"/>
    <w:rsid w:val="00D04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B2214E"/>
  <w14:defaultImageDpi w14:val="300"/>
  <w15:docId w15:val="{98FAB161-8B4A-4352-9569-C4EDE270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1F1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96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6AEA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896A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6001</Words>
  <Characters>34208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Thành Thái</cp:lastModifiedBy>
  <cp:revision>4</cp:revision>
  <dcterms:created xsi:type="dcterms:W3CDTF">2013-12-23T23:15:00Z</dcterms:created>
  <dcterms:modified xsi:type="dcterms:W3CDTF">2026-10-10T03:41:00Z</dcterms:modified>
  <cp:category/>
</cp:coreProperties>
</file>