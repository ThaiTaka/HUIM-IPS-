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CE1A3" w14:textId="77777777" w:rsidR="00C11947" w:rsidRDefault="00C11947"/>
    <w:p w14:paraId="6BF8F9F0" w14:textId="77777777" w:rsidR="00C11947" w:rsidRDefault="00C11947"/>
    <w:p w14:paraId="49995037" w14:textId="77777777" w:rsidR="00C11947" w:rsidRDefault="00C11947"/>
    <w:p w14:paraId="19A73AB4" w14:textId="77777777" w:rsidR="00C11947" w:rsidRDefault="00C207E0">
      <w:pPr>
        <w:jc w:val="center"/>
      </w:pPr>
      <w:r>
        <w:t>HỌC PHẦN CAO HỌC — BÀI TÌM HIỂU THUẬT TOÁN</w:t>
      </w:r>
    </w:p>
    <w:p w14:paraId="3F83D45F" w14:textId="77777777" w:rsidR="00C11947" w:rsidRDefault="00C11947">
      <w:pPr>
        <w:jc w:val="center"/>
      </w:pPr>
    </w:p>
    <w:p w14:paraId="3F771734" w14:textId="77777777" w:rsidR="00C11947" w:rsidRDefault="00C11947">
      <w:pPr>
        <w:jc w:val="center"/>
      </w:pPr>
    </w:p>
    <w:p w14:paraId="56C205CC" w14:textId="77777777" w:rsidR="00C11947" w:rsidRDefault="00C207E0">
      <w:pPr>
        <w:jc w:val="center"/>
      </w:pPr>
      <w:r>
        <w:rPr>
          <w:b/>
          <w:sz w:val="44"/>
        </w:rPr>
        <w:t>BÁO CÁO ÁP DỤNG HUIM</w:t>
      </w:r>
    </w:p>
    <w:p w14:paraId="6C655021" w14:textId="77777777" w:rsidR="00C11947" w:rsidRDefault="00C207E0">
      <w:pPr>
        <w:jc w:val="center"/>
      </w:pPr>
      <w:r>
        <w:rPr>
          <w:b/>
          <w:sz w:val="36"/>
        </w:rPr>
        <w:t>VÀ MÔ HÌNH ĐỊNH VỊ TRONG NHÀ</w:t>
      </w:r>
    </w:p>
    <w:p w14:paraId="05BFE6D8" w14:textId="77777777" w:rsidR="00C11947" w:rsidRDefault="00C207E0">
      <w:pPr>
        <w:jc w:val="center"/>
      </w:pPr>
      <w:r>
        <w:rPr>
          <w:b/>
          <w:sz w:val="32"/>
        </w:rPr>
        <w:t>TRÊN NHIỀU BỘ DỮ LIỆU WI-FI FINGERPRINT</w:t>
      </w:r>
    </w:p>
    <w:p w14:paraId="2E07B2D4" w14:textId="77777777" w:rsidR="00C11947" w:rsidRDefault="00C11947">
      <w:pPr>
        <w:jc w:val="center"/>
      </w:pPr>
    </w:p>
    <w:p w14:paraId="786437FE" w14:textId="77777777" w:rsidR="00C11947" w:rsidRDefault="00C207E0">
      <w:pPr>
        <w:jc w:val="center"/>
      </w:pPr>
      <w:r>
        <w:rPr>
          <w:sz w:val="28"/>
        </w:rPr>
        <w:t>Chỉ thay dữ liệu, giữ nguyên phương pháp: chuẩn hoá RSSI, ba mô hình utility,</w:t>
      </w:r>
    </w:p>
    <w:p w14:paraId="37C50854" w14:textId="77777777" w:rsidR="00C11947" w:rsidRDefault="00C207E0">
      <w:pPr>
        <w:jc w:val="center"/>
      </w:pPr>
      <w:r>
        <w:rPr>
          <w:sz w:val="28"/>
        </w:rPr>
        <w:t>EFIM, chọn điểm truy cập, k-NN và quy trình tối ưu sai số theo mét (Version 2)</w:t>
      </w:r>
    </w:p>
    <w:p w14:paraId="1CDD5E80" w14:textId="77777777" w:rsidR="00C11947" w:rsidRDefault="00C11947">
      <w:pPr>
        <w:jc w:val="center"/>
      </w:pPr>
    </w:p>
    <w:p w14:paraId="737F221F" w14:textId="77777777" w:rsidR="00C11947" w:rsidRDefault="00C207E0">
      <w:pPr>
        <w:jc w:val="center"/>
      </w:pPr>
      <w:r>
        <w:t>5 bộ dữ liệu · 7 tập kiểm tra · đánh giá tòa nhà, tầng, sai số mét và thời gian</w:t>
      </w:r>
    </w:p>
    <w:p w14:paraId="6F4D065B" w14:textId="77777777" w:rsidR="00C11947" w:rsidRDefault="00C11947">
      <w:pPr>
        <w:jc w:val="center"/>
      </w:pPr>
    </w:p>
    <w:p w14:paraId="78F9BE13" w14:textId="77777777" w:rsidR="00C11947" w:rsidRDefault="00C11947">
      <w:pPr>
        <w:jc w:val="center"/>
      </w:pPr>
    </w:p>
    <w:p w14:paraId="1FFDEA32" w14:textId="77777777" w:rsidR="00C11947" w:rsidRDefault="00C207E0">
      <w:pPr>
        <w:jc w:val="center"/>
      </w:pPr>
      <w:r>
        <w:rPr>
          <w:sz w:val="22"/>
        </w:rPr>
        <w:t>Mọi số liệu trong báo cáo được sinh tự động từ các file kết quả (results/multi_dataset/); không có số liệu nhập tay.</w:t>
      </w:r>
    </w:p>
    <w:p w14:paraId="6B0E4D6A" w14:textId="77777777" w:rsidR="00C11947" w:rsidRDefault="00C207E0">
      <w:r>
        <w:br w:type="page"/>
      </w:r>
    </w:p>
    <w:p w14:paraId="1EBCBFC4" w14:textId="77777777" w:rsidR="00C11947" w:rsidRDefault="00C207E0">
      <w:pPr>
        <w:spacing w:after="160"/>
      </w:pPr>
      <w:r>
        <w:rPr>
          <w:b/>
          <w:sz w:val="32"/>
        </w:rPr>
        <w:lastRenderedPageBreak/>
        <w:t>Mục lục</w:t>
      </w:r>
    </w:p>
    <w:p w14:paraId="2818F179" w14:textId="2EF0A4B5" w:rsidR="00EE488B" w:rsidRDefault="00C207E0">
      <w:pPr>
        <w:pStyle w:val="TOC1"/>
        <w:tabs>
          <w:tab w:val="right" w:leader="dot" w:pos="9061"/>
        </w:tabs>
        <w:rPr>
          <w:noProof/>
        </w:rPr>
      </w:pPr>
      <w:r>
        <w:fldChar w:fldCharType="begin"/>
      </w:r>
      <w:r>
        <w:instrText>TOC \o "1-2" \h \z \u</w:instrText>
      </w:r>
      <w:r>
        <w:fldChar w:fldCharType="separate"/>
      </w:r>
      <w:hyperlink w:anchor="_Toc242787980" w:history="1">
        <w:r w:rsidR="00EE488B" w:rsidRPr="00C735D2">
          <w:rPr>
            <w:rStyle w:val="Hyperlink"/>
            <w:noProof/>
          </w:rPr>
          <w:t>Tóm tắt</w:t>
        </w:r>
        <w:r w:rsidR="00EE488B">
          <w:rPr>
            <w:noProof/>
            <w:webHidden/>
          </w:rPr>
          <w:tab/>
        </w:r>
        <w:r w:rsidR="00EE488B">
          <w:rPr>
            <w:noProof/>
            <w:webHidden/>
          </w:rPr>
          <w:fldChar w:fldCharType="begin"/>
        </w:r>
        <w:r w:rsidR="00EE488B">
          <w:rPr>
            <w:noProof/>
            <w:webHidden/>
          </w:rPr>
          <w:instrText xml:space="preserve"> PAGEREF _Toc242787980 \h </w:instrText>
        </w:r>
        <w:r w:rsidR="00EE488B">
          <w:rPr>
            <w:noProof/>
            <w:webHidden/>
          </w:rPr>
        </w:r>
        <w:r w:rsidR="00EE488B">
          <w:rPr>
            <w:noProof/>
            <w:webHidden/>
          </w:rPr>
          <w:fldChar w:fldCharType="separate"/>
        </w:r>
        <w:r w:rsidR="00EE488B">
          <w:rPr>
            <w:noProof/>
            <w:webHidden/>
          </w:rPr>
          <w:t>4</w:t>
        </w:r>
        <w:r w:rsidR="00EE488B">
          <w:rPr>
            <w:noProof/>
            <w:webHidden/>
          </w:rPr>
          <w:fldChar w:fldCharType="end"/>
        </w:r>
      </w:hyperlink>
    </w:p>
    <w:p w14:paraId="5FF47C6E" w14:textId="44B2B3C6" w:rsidR="00EE488B" w:rsidRDefault="00EE488B">
      <w:pPr>
        <w:pStyle w:val="TOC1"/>
        <w:tabs>
          <w:tab w:val="right" w:leader="dot" w:pos="9061"/>
        </w:tabs>
        <w:rPr>
          <w:noProof/>
        </w:rPr>
      </w:pPr>
      <w:hyperlink w:anchor="_Toc242787981" w:history="1">
        <w:r w:rsidRPr="00C735D2">
          <w:rPr>
            <w:rStyle w:val="Hyperlink"/>
            <w:noProof/>
          </w:rPr>
          <w:t>1. Mục tiêu và câu hỏi</w:t>
        </w:r>
        <w:r>
          <w:rPr>
            <w:noProof/>
            <w:webHidden/>
          </w:rPr>
          <w:tab/>
        </w:r>
        <w:r>
          <w:rPr>
            <w:noProof/>
            <w:webHidden/>
          </w:rPr>
          <w:fldChar w:fldCharType="begin"/>
        </w:r>
        <w:r>
          <w:rPr>
            <w:noProof/>
            <w:webHidden/>
          </w:rPr>
          <w:instrText xml:space="preserve"> PAGEREF _Toc242787981 \h </w:instrText>
        </w:r>
        <w:r>
          <w:rPr>
            <w:noProof/>
            <w:webHidden/>
          </w:rPr>
        </w:r>
        <w:r>
          <w:rPr>
            <w:noProof/>
            <w:webHidden/>
          </w:rPr>
          <w:fldChar w:fldCharType="separate"/>
        </w:r>
        <w:r>
          <w:rPr>
            <w:noProof/>
            <w:webHidden/>
          </w:rPr>
          <w:t>4</w:t>
        </w:r>
        <w:r>
          <w:rPr>
            <w:noProof/>
            <w:webHidden/>
          </w:rPr>
          <w:fldChar w:fldCharType="end"/>
        </w:r>
      </w:hyperlink>
    </w:p>
    <w:p w14:paraId="4156811F" w14:textId="3593AA72" w:rsidR="00EE488B" w:rsidRDefault="00EE488B">
      <w:pPr>
        <w:pStyle w:val="TOC1"/>
        <w:tabs>
          <w:tab w:val="right" w:leader="dot" w:pos="9061"/>
        </w:tabs>
        <w:rPr>
          <w:noProof/>
        </w:rPr>
      </w:pPr>
      <w:hyperlink w:anchor="_Toc242787982" w:history="1">
        <w:r w:rsidRPr="00C735D2">
          <w:rPr>
            <w:rStyle w:val="Hyperlink"/>
            <w:noProof/>
          </w:rPr>
          <w:t>2. Dữ liệu</w:t>
        </w:r>
        <w:r>
          <w:rPr>
            <w:noProof/>
            <w:webHidden/>
          </w:rPr>
          <w:tab/>
        </w:r>
        <w:r>
          <w:rPr>
            <w:noProof/>
            <w:webHidden/>
          </w:rPr>
          <w:fldChar w:fldCharType="begin"/>
        </w:r>
        <w:r>
          <w:rPr>
            <w:noProof/>
            <w:webHidden/>
          </w:rPr>
          <w:instrText xml:space="preserve"> PAGEREF _Toc242787982 \h </w:instrText>
        </w:r>
        <w:r>
          <w:rPr>
            <w:noProof/>
            <w:webHidden/>
          </w:rPr>
        </w:r>
        <w:r>
          <w:rPr>
            <w:noProof/>
            <w:webHidden/>
          </w:rPr>
          <w:fldChar w:fldCharType="separate"/>
        </w:r>
        <w:r>
          <w:rPr>
            <w:noProof/>
            <w:webHidden/>
          </w:rPr>
          <w:t>5</w:t>
        </w:r>
        <w:r>
          <w:rPr>
            <w:noProof/>
            <w:webHidden/>
          </w:rPr>
          <w:fldChar w:fldCharType="end"/>
        </w:r>
      </w:hyperlink>
    </w:p>
    <w:p w14:paraId="2EA45116" w14:textId="5011313C" w:rsidR="00EE488B" w:rsidRDefault="00EE488B">
      <w:pPr>
        <w:pStyle w:val="TOC2"/>
        <w:tabs>
          <w:tab w:val="right" w:leader="dot" w:pos="9061"/>
        </w:tabs>
        <w:rPr>
          <w:noProof/>
        </w:rPr>
      </w:pPr>
      <w:hyperlink w:anchor="_Toc242787983" w:history="1">
        <w:r w:rsidRPr="00C735D2">
          <w:rPr>
            <w:rStyle w:val="Hyperlink"/>
            <w:noProof/>
          </w:rPr>
          <w:t>2.1. Các bộ dữ liệu trong thư mục</w:t>
        </w:r>
        <w:r>
          <w:rPr>
            <w:noProof/>
            <w:webHidden/>
          </w:rPr>
          <w:tab/>
        </w:r>
        <w:r>
          <w:rPr>
            <w:noProof/>
            <w:webHidden/>
          </w:rPr>
          <w:fldChar w:fldCharType="begin"/>
        </w:r>
        <w:r>
          <w:rPr>
            <w:noProof/>
            <w:webHidden/>
          </w:rPr>
          <w:instrText xml:space="preserve"> PAGEREF _Toc242787983 \h </w:instrText>
        </w:r>
        <w:r>
          <w:rPr>
            <w:noProof/>
            <w:webHidden/>
          </w:rPr>
        </w:r>
        <w:r>
          <w:rPr>
            <w:noProof/>
            <w:webHidden/>
          </w:rPr>
          <w:fldChar w:fldCharType="separate"/>
        </w:r>
        <w:r>
          <w:rPr>
            <w:noProof/>
            <w:webHidden/>
          </w:rPr>
          <w:t>5</w:t>
        </w:r>
        <w:r>
          <w:rPr>
            <w:noProof/>
            <w:webHidden/>
          </w:rPr>
          <w:fldChar w:fldCharType="end"/>
        </w:r>
      </w:hyperlink>
    </w:p>
    <w:p w14:paraId="70C79620" w14:textId="4FE9B905" w:rsidR="00EE488B" w:rsidRDefault="00EE488B">
      <w:pPr>
        <w:pStyle w:val="TOC2"/>
        <w:tabs>
          <w:tab w:val="right" w:leader="dot" w:pos="9061"/>
        </w:tabs>
        <w:rPr>
          <w:noProof/>
        </w:rPr>
      </w:pPr>
      <w:hyperlink w:anchor="_Toc242787984" w:history="1">
        <w:r w:rsidRPr="00C735D2">
          <w:rPr>
            <w:rStyle w:val="Hyperlink"/>
            <w:noProof/>
          </w:rPr>
          <w:t>2.2. Đặc điểm từng bộ dữ liệu</w:t>
        </w:r>
        <w:r>
          <w:rPr>
            <w:noProof/>
            <w:webHidden/>
          </w:rPr>
          <w:tab/>
        </w:r>
        <w:r>
          <w:rPr>
            <w:noProof/>
            <w:webHidden/>
          </w:rPr>
          <w:fldChar w:fldCharType="begin"/>
        </w:r>
        <w:r>
          <w:rPr>
            <w:noProof/>
            <w:webHidden/>
          </w:rPr>
          <w:instrText xml:space="preserve"> PAGEREF _Toc242787984 \h </w:instrText>
        </w:r>
        <w:r>
          <w:rPr>
            <w:noProof/>
            <w:webHidden/>
          </w:rPr>
        </w:r>
        <w:r>
          <w:rPr>
            <w:noProof/>
            <w:webHidden/>
          </w:rPr>
          <w:fldChar w:fldCharType="separate"/>
        </w:r>
        <w:r>
          <w:rPr>
            <w:noProof/>
            <w:webHidden/>
          </w:rPr>
          <w:t>5</w:t>
        </w:r>
        <w:r>
          <w:rPr>
            <w:noProof/>
            <w:webHidden/>
          </w:rPr>
          <w:fldChar w:fldCharType="end"/>
        </w:r>
      </w:hyperlink>
    </w:p>
    <w:p w14:paraId="33D7415D" w14:textId="49C97356" w:rsidR="00EE488B" w:rsidRDefault="00EE488B">
      <w:pPr>
        <w:pStyle w:val="TOC2"/>
        <w:tabs>
          <w:tab w:val="right" w:leader="dot" w:pos="9061"/>
        </w:tabs>
        <w:rPr>
          <w:noProof/>
        </w:rPr>
      </w:pPr>
      <w:hyperlink w:anchor="_Toc242787985" w:history="1">
        <w:r w:rsidRPr="00C735D2">
          <w:rPr>
            <w:rStyle w:val="Hyperlink"/>
            <w:noProof/>
          </w:rPr>
          <w:t>2.3. Đưa mọi bộ dữ liệu về cùng một lược đồ</w:t>
        </w:r>
        <w:r>
          <w:rPr>
            <w:noProof/>
            <w:webHidden/>
          </w:rPr>
          <w:tab/>
        </w:r>
        <w:r>
          <w:rPr>
            <w:noProof/>
            <w:webHidden/>
          </w:rPr>
          <w:fldChar w:fldCharType="begin"/>
        </w:r>
        <w:r>
          <w:rPr>
            <w:noProof/>
            <w:webHidden/>
          </w:rPr>
          <w:instrText xml:space="preserve"> PAGEREF _Toc242787985 \h </w:instrText>
        </w:r>
        <w:r>
          <w:rPr>
            <w:noProof/>
            <w:webHidden/>
          </w:rPr>
        </w:r>
        <w:r>
          <w:rPr>
            <w:noProof/>
            <w:webHidden/>
          </w:rPr>
          <w:fldChar w:fldCharType="separate"/>
        </w:r>
        <w:r>
          <w:rPr>
            <w:noProof/>
            <w:webHidden/>
          </w:rPr>
          <w:t>6</w:t>
        </w:r>
        <w:r>
          <w:rPr>
            <w:noProof/>
            <w:webHidden/>
          </w:rPr>
          <w:fldChar w:fldCharType="end"/>
        </w:r>
      </w:hyperlink>
    </w:p>
    <w:p w14:paraId="63F34A73" w14:textId="3D1C5932" w:rsidR="00EE488B" w:rsidRDefault="00EE488B">
      <w:pPr>
        <w:pStyle w:val="TOC2"/>
        <w:tabs>
          <w:tab w:val="right" w:leader="dot" w:pos="9061"/>
        </w:tabs>
        <w:rPr>
          <w:noProof/>
        </w:rPr>
      </w:pPr>
      <w:hyperlink w:anchor="_Toc242787986" w:history="1">
        <w:r w:rsidRPr="00C735D2">
          <w:rPr>
            <w:rStyle w:val="Hyperlink"/>
            <w:noProof/>
          </w:rPr>
          <w:t>2.4. Kiểm tra rò rỉ giữa tập huấn luyện và tập kiểm tra</w:t>
        </w:r>
        <w:r>
          <w:rPr>
            <w:noProof/>
            <w:webHidden/>
          </w:rPr>
          <w:tab/>
        </w:r>
        <w:r>
          <w:rPr>
            <w:noProof/>
            <w:webHidden/>
          </w:rPr>
          <w:fldChar w:fldCharType="begin"/>
        </w:r>
        <w:r>
          <w:rPr>
            <w:noProof/>
            <w:webHidden/>
          </w:rPr>
          <w:instrText xml:space="preserve"> PAGEREF _Toc242787986 \h </w:instrText>
        </w:r>
        <w:r>
          <w:rPr>
            <w:noProof/>
            <w:webHidden/>
          </w:rPr>
        </w:r>
        <w:r>
          <w:rPr>
            <w:noProof/>
            <w:webHidden/>
          </w:rPr>
          <w:fldChar w:fldCharType="separate"/>
        </w:r>
        <w:r>
          <w:rPr>
            <w:noProof/>
            <w:webHidden/>
          </w:rPr>
          <w:t>8</w:t>
        </w:r>
        <w:r>
          <w:rPr>
            <w:noProof/>
            <w:webHidden/>
          </w:rPr>
          <w:fldChar w:fldCharType="end"/>
        </w:r>
      </w:hyperlink>
    </w:p>
    <w:p w14:paraId="077C0A6D" w14:textId="462D1466" w:rsidR="00EE488B" w:rsidRDefault="00EE488B">
      <w:pPr>
        <w:pStyle w:val="TOC1"/>
        <w:tabs>
          <w:tab w:val="right" w:leader="dot" w:pos="9061"/>
        </w:tabs>
        <w:rPr>
          <w:noProof/>
        </w:rPr>
      </w:pPr>
      <w:hyperlink w:anchor="_Toc242787987" w:history="1">
        <w:r w:rsidRPr="00C735D2">
          <w:rPr>
            <w:rStyle w:val="Hyperlink"/>
            <w:noProof/>
          </w:rPr>
          <w:t>3. Phương pháp áp dụng lên dữ liệu</w:t>
        </w:r>
        <w:r>
          <w:rPr>
            <w:noProof/>
            <w:webHidden/>
          </w:rPr>
          <w:tab/>
        </w:r>
        <w:r>
          <w:rPr>
            <w:noProof/>
            <w:webHidden/>
          </w:rPr>
          <w:fldChar w:fldCharType="begin"/>
        </w:r>
        <w:r>
          <w:rPr>
            <w:noProof/>
            <w:webHidden/>
          </w:rPr>
          <w:instrText xml:space="preserve"> PAGEREF _Toc242787987 \h </w:instrText>
        </w:r>
        <w:r>
          <w:rPr>
            <w:noProof/>
            <w:webHidden/>
          </w:rPr>
        </w:r>
        <w:r>
          <w:rPr>
            <w:noProof/>
            <w:webHidden/>
          </w:rPr>
          <w:fldChar w:fldCharType="separate"/>
        </w:r>
        <w:r>
          <w:rPr>
            <w:noProof/>
            <w:webHidden/>
          </w:rPr>
          <w:t>9</w:t>
        </w:r>
        <w:r>
          <w:rPr>
            <w:noProof/>
            <w:webHidden/>
          </w:rPr>
          <w:fldChar w:fldCharType="end"/>
        </w:r>
      </w:hyperlink>
    </w:p>
    <w:p w14:paraId="3CA8B99C" w14:textId="6D5A3F58" w:rsidR="00EE488B" w:rsidRDefault="00EE488B">
      <w:pPr>
        <w:pStyle w:val="TOC2"/>
        <w:tabs>
          <w:tab w:val="right" w:leader="dot" w:pos="9061"/>
        </w:tabs>
        <w:rPr>
          <w:noProof/>
        </w:rPr>
      </w:pPr>
      <w:hyperlink w:anchor="_Toc242787988" w:history="1">
        <w:r w:rsidRPr="00C735D2">
          <w:rPr>
            <w:rStyle w:val="Hyperlink"/>
            <w:noProof/>
          </w:rPr>
          <w:t>3.1. Từ vân tay đến giao dịch utility</w:t>
        </w:r>
        <w:r>
          <w:rPr>
            <w:noProof/>
            <w:webHidden/>
          </w:rPr>
          <w:tab/>
        </w:r>
        <w:r>
          <w:rPr>
            <w:noProof/>
            <w:webHidden/>
          </w:rPr>
          <w:fldChar w:fldCharType="begin"/>
        </w:r>
        <w:r>
          <w:rPr>
            <w:noProof/>
            <w:webHidden/>
          </w:rPr>
          <w:instrText xml:space="preserve"> PAGEREF _Toc242787988 \h </w:instrText>
        </w:r>
        <w:r>
          <w:rPr>
            <w:noProof/>
            <w:webHidden/>
          </w:rPr>
        </w:r>
        <w:r>
          <w:rPr>
            <w:noProof/>
            <w:webHidden/>
          </w:rPr>
          <w:fldChar w:fldCharType="separate"/>
        </w:r>
        <w:r>
          <w:rPr>
            <w:noProof/>
            <w:webHidden/>
          </w:rPr>
          <w:t>9</w:t>
        </w:r>
        <w:r>
          <w:rPr>
            <w:noProof/>
            <w:webHidden/>
          </w:rPr>
          <w:fldChar w:fldCharType="end"/>
        </w:r>
      </w:hyperlink>
    </w:p>
    <w:p w14:paraId="2FE5707C" w14:textId="54320F70" w:rsidR="00EE488B" w:rsidRDefault="00EE488B">
      <w:pPr>
        <w:pStyle w:val="TOC2"/>
        <w:tabs>
          <w:tab w:val="right" w:leader="dot" w:pos="9061"/>
        </w:tabs>
        <w:rPr>
          <w:noProof/>
        </w:rPr>
      </w:pPr>
      <w:hyperlink w:anchor="_Toc242787989" w:history="1">
        <w:r w:rsidRPr="00C735D2">
          <w:rPr>
            <w:rStyle w:val="Hyperlink"/>
            <w:noProof/>
          </w:rPr>
          <w:t>3.2. Ba cách định nghĩa ‘lợi nhuận đơn vị’ p(i)</w:t>
        </w:r>
        <w:r>
          <w:rPr>
            <w:noProof/>
            <w:webHidden/>
          </w:rPr>
          <w:tab/>
        </w:r>
        <w:r>
          <w:rPr>
            <w:noProof/>
            <w:webHidden/>
          </w:rPr>
          <w:fldChar w:fldCharType="begin"/>
        </w:r>
        <w:r>
          <w:rPr>
            <w:noProof/>
            <w:webHidden/>
          </w:rPr>
          <w:instrText xml:space="preserve"> PAGEREF _Toc242787989 \h </w:instrText>
        </w:r>
        <w:r>
          <w:rPr>
            <w:noProof/>
            <w:webHidden/>
          </w:rPr>
        </w:r>
        <w:r>
          <w:rPr>
            <w:noProof/>
            <w:webHidden/>
          </w:rPr>
          <w:fldChar w:fldCharType="separate"/>
        </w:r>
        <w:r>
          <w:rPr>
            <w:noProof/>
            <w:webHidden/>
          </w:rPr>
          <w:t>10</w:t>
        </w:r>
        <w:r>
          <w:rPr>
            <w:noProof/>
            <w:webHidden/>
          </w:rPr>
          <w:fldChar w:fldCharType="end"/>
        </w:r>
      </w:hyperlink>
    </w:p>
    <w:p w14:paraId="10192495" w14:textId="1CDE8761" w:rsidR="00EE488B" w:rsidRDefault="00EE488B">
      <w:pPr>
        <w:pStyle w:val="TOC2"/>
        <w:tabs>
          <w:tab w:val="right" w:leader="dot" w:pos="9061"/>
        </w:tabs>
        <w:rPr>
          <w:noProof/>
        </w:rPr>
      </w:pPr>
      <w:hyperlink w:anchor="_Toc242787990" w:history="1">
        <w:r w:rsidRPr="00C735D2">
          <w:rPr>
            <w:rStyle w:val="Hyperlink"/>
            <w:noProof/>
          </w:rPr>
          <w:t>3.3. Khai phá HUI bằng EFIM, lưới minUtil và ngân sách</w:t>
        </w:r>
        <w:r>
          <w:rPr>
            <w:noProof/>
            <w:webHidden/>
          </w:rPr>
          <w:tab/>
        </w:r>
        <w:r>
          <w:rPr>
            <w:noProof/>
            <w:webHidden/>
          </w:rPr>
          <w:fldChar w:fldCharType="begin"/>
        </w:r>
        <w:r>
          <w:rPr>
            <w:noProof/>
            <w:webHidden/>
          </w:rPr>
          <w:instrText xml:space="preserve"> PAGEREF _Toc242787990 \h </w:instrText>
        </w:r>
        <w:r>
          <w:rPr>
            <w:noProof/>
            <w:webHidden/>
          </w:rPr>
        </w:r>
        <w:r>
          <w:rPr>
            <w:noProof/>
            <w:webHidden/>
          </w:rPr>
          <w:fldChar w:fldCharType="separate"/>
        </w:r>
        <w:r>
          <w:rPr>
            <w:noProof/>
            <w:webHidden/>
          </w:rPr>
          <w:t>11</w:t>
        </w:r>
        <w:r>
          <w:rPr>
            <w:noProof/>
            <w:webHidden/>
          </w:rPr>
          <w:fldChar w:fldCharType="end"/>
        </w:r>
      </w:hyperlink>
    </w:p>
    <w:p w14:paraId="2F9D324F" w14:textId="3082792C" w:rsidR="00EE488B" w:rsidRDefault="00EE488B">
      <w:pPr>
        <w:pStyle w:val="TOC2"/>
        <w:tabs>
          <w:tab w:val="right" w:leader="dot" w:pos="9061"/>
        </w:tabs>
        <w:rPr>
          <w:noProof/>
        </w:rPr>
      </w:pPr>
      <w:hyperlink w:anchor="_Toc242787991" w:history="1">
        <w:r w:rsidRPr="00C735D2">
          <w:rPr>
            <w:rStyle w:val="Hyperlink"/>
            <w:noProof/>
          </w:rPr>
          <w:t>3.4. Từ HUI đến tập AP, và các đối chứng</w:t>
        </w:r>
        <w:r>
          <w:rPr>
            <w:noProof/>
            <w:webHidden/>
          </w:rPr>
          <w:tab/>
        </w:r>
        <w:r>
          <w:rPr>
            <w:noProof/>
            <w:webHidden/>
          </w:rPr>
          <w:fldChar w:fldCharType="begin"/>
        </w:r>
        <w:r>
          <w:rPr>
            <w:noProof/>
            <w:webHidden/>
          </w:rPr>
          <w:instrText xml:space="preserve"> PAGEREF _Toc242787991 \h </w:instrText>
        </w:r>
        <w:r>
          <w:rPr>
            <w:noProof/>
            <w:webHidden/>
          </w:rPr>
        </w:r>
        <w:r>
          <w:rPr>
            <w:noProof/>
            <w:webHidden/>
          </w:rPr>
          <w:fldChar w:fldCharType="separate"/>
        </w:r>
        <w:r>
          <w:rPr>
            <w:noProof/>
            <w:webHidden/>
          </w:rPr>
          <w:t>11</w:t>
        </w:r>
        <w:r>
          <w:rPr>
            <w:noProof/>
            <w:webHidden/>
          </w:rPr>
          <w:fldChar w:fldCharType="end"/>
        </w:r>
      </w:hyperlink>
    </w:p>
    <w:p w14:paraId="3C9FD3CC" w14:textId="058ED568" w:rsidR="00EE488B" w:rsidRDefault="00EE488B">
      <w:pPr>
        <w:pStyle w:val="TOC2"/>
        <w:tabs>
          <w:tab w:val="right" w:leader="dot" w:pos="9061"/>
        </w:tabs>
        <w:rPr>
          <w:noProof/>
        </w:rPr>
      </w:pPr>
      <w:hyperlink w:anchor="_Toc242787992" w:history="1">
        <w:r w:rsidRPr="00C735D2">
          <w:rPr>
            <w:rStyle w:val="Hyperlink"/>
            <w:noProof/>
          </w:rPr>
          <w:t>3.5. Định vị bằng k-NN (PHASE I — mô hình của nghiên cứu)</w:t>
        </w:r>
        <w:r>
          <w:rPr>
            <w:noProof/>
            <w:webHidden/>
          </w:rPr>
          <w:tab/>
        </w:r>
        <w:r>
          <w:rPr>
            <w:noProof/>
            <w:webHidden/>
          </w:rPr>
          <w:fldChar w:fldCharType="begin"/>
        </w:r>
        <w:r>
          <w:rPr>
            <w:noProof/>
            <w:webHidden/>
          </w:rPr>
          <w:instrText xml:space="preserve"> PAGEREF _Toc242787992 \h </w:instrText>
        </w:r>
        <w:r>
          <w:rPr>
            <w:noProof/>
            <w:webHidden/>
          </w:rPr>
        </w:r>
        <w:r>
          <w:rPr>
            <w:noProof/>
            <w:webHidden/>
          </w:rPr>
          <w:fldChar w:fldCharType="separate"/>
        </w:r>
        <w:r>
          <w:rPr>
            <w:noProof/>
            <w:webHidden/>
          </w:rPr>
          <w:t>12</w:t>
        </w:r>
        <w:r>
          <w:rPr>
            <w:noProof/>
            <w:webHidden/>
          </w:rPr>
          <w:fldChar w:fldCharType="end"/>
        </w:r>
      </w:hyperlink>
    </w:p>
    <w:p w14:paraId="5A8CFD71" w14:textId="6029B3B6" w:rsidR="00EE488B" w:rsidRDefault="00EE488B">
      <w:pPr>
        <w:pStyle w:val="TOC2"/>
        <w:tabs>
          <w:tab w:val="right" w:leader="dot" w:pos="9061"/>
        </w:tabs>
        <w:rPr>
          <w:noProof/>
        </w:rPr>
      </w:pPr>
      <w:hyperlink w:anchor="_Toc242787993" w:history="1">
        <w:r w:rsidRPr="00C735D2">
          <w:rPr>
            <w:rStyle w:val="Hyperlink"/>
            <w:noProof/>
          </w:rPr>
          <w:t>3.6. Tối ưu sai số theo mét (PHASE I3 — quy trình đã cho 5,36 m)</w:t>
        </w:r>
        <w:r>
          <w:rPr>
            <w:noProof/>
            <w:webHidden/>
          </w:rPr>
          <w:tab/>
        </w:r>
        <w:r>
          <w:rPr>
            <w:noProof/>
            <w:webHidden/>
          </w:rPr>
          <w:fldChar w:fldCharType="begin"/>
        </w:r>
        <w:r>
          <w:rPr>
            <w:noProof/>
            <w:webHidden/>
          </w:rPr>
          <w:instrText xml:space="preserve"> PAGEREF _Toc242787993 \h </w:instrText>
        </w:r>
        <w:r>
          <w:rPr>
            <w:noProof/>
            <w:webHidden/>
          </w:rPr>
        </w:r>
        <w:r>
          <w:rPr>
            <w:noProof/>
            <w:webHidden/>
          </w:rPr>
          <w:fldChar w:fldCharType="separate"/>
        </w:r>
        <w:r>
          <w:rPr>
            <w:noProof/>
            <w:webHidden/>
          </w:rPr>
          <w:t>12</w:t>
        </w:r>
        <w:r>
          <w:rPr>
            <w:noProof/>
            <w:webHidden/>
          </w:rPr>
          <w:fldChar w:fldCharType="end"/>
        </w:r>
      </w:hyperlink>
    </w:p>
    <w:p w14:paraId="6DE3CB10" w14:textId="45FB22E4" w:rsidR="00EE488B" w:rsidRDefault="00EE488B">
      <w:pPr>
        <w:pStyle w:val="TOC2"/>
        <w:tabs>
          <w:tab w:val="right" w:leader="dot" w:pos="9061"/>
        </w:tabs>
        <w:rPr>
          <w:noProof/>
        </w:rPr>
      </w:pPr>
      <w:hyperlink w:anchor="_Toc242787994" w:history="1">
        <w:r w:rsidRPr="00C735D2">
          <w:rPr>
            <w:rStyle w:val="Hyperlink"/>
            <w:noProof/>
          </w:rPr>
          <w:t>3.7. Thước đo</w:t>
        </w:r>
        <w:r>
          <w:rPr>
            <w:noProof/>
            <w:webHidden/>
          </w:rPr>
          <w:tab/>
        </w:r>
        <w:r>
          <w:rPr>
            <w:noProof/>
            <w:webHidden/>
          </w:rPr>
          <w:fldChar w:fldCharType="begin"/>
        </w:r>
        <w:r>
          <w:rPr>
            <w:noProof/>
            <w:webHidden/>
          </w:rPr>
          <w:instrText xml:space="preserve"> PAGEREF _Toc242787994 \h </w:instrText>
        </w:r>
        <w:r>
          <w:rPr>
            <w:noProof/>
            <w:webHidden/>
          </w:rPr>
        </w:r>
        <w:r>
          <w:rPr>
            <w:noProof/>
            <w:webHidden/>
          </w:rPr>
          <w:fldChar w:fldCharType="separate"/>
        </w:r>
        <w:r>
          <w:rPr>
            <w:noProof/>
            <w:webHidden/>
          </w:rPr>
          <w:t>13</w:t>
        </w:r>
        <w:r>
          <w:rPr>
            <w:noProof/>
            <w:webHidden/>
          </w:rPr>
          <w:fldChar w:fldCharType="end"/>
        </w:r>
      </w:hyperlink>
    </w:p>
    <w:p w14:paraId="56F21E0C" w14:textId="2B885569" w:rsidR="00EE488B" w:rsidRDefault="00EE488B">
      <w:pPr>
        <w:pStyle w:val="TOC1"/>
        <w:tabs>
          <w:tab w:val="right" w:leader="dot" w:pos="9061"/>
        </w:tabs>
        <w:rPr>
          <w:noProof/>
        </w:rPr>
      </w:pPr>
      <w:hyperlink w:anchor="_Toc242787995" w:history="1">
        <w:r w:rsidRPr="00C735D2">
          <w:rPr>
            <w:rStyle w:val="Hyperlink"/>
            <w:noProof/>
          </w:rPr>
          <w:t>4. Kết quả</w:t>
        </w:r>
        <w:r>
          <w:rPr>
            <w:noProof/>
            <w:webHidden/>
          </w:rPr>
          <w:tab/>
        </w:r>
        <w:r>
          <w:rPr>
            <w:noProof/>
            <w:webHidden/>
          </w:rPr>
          <w:fldChar w:fldCharType="begin"/>
        </w:r>
        <w:r>
          <w:rPr>
            <w:noProof/>
            <w:webHidden/>
          </w:rPr>
          <w:instrText xml:space="preserve"> PAGEREF _Toc242787995 \h </w:instrText>
        </w:r>
        <w:r>
          <w:rPr>
            <w:noProof/>
            <w:webHidden/>
          </w:rPr>
        </w:r>
        <w:r>
          <w:rPr>
            <w:noProof/>
            <w:webHidden/>
          </w:rPr>
          <w:fldChar w:fldCharType="separate"/>
        </w:r>
        <w:r>
          <w:rPr>
            <w:noProof/>
            <w:webHidden/>
          </w:rPr>
          <w:t>13</w:t>
        </w:r>
        <w:r>
          <w:rPr>
            <w:noProof/>
            <w:webHidden/>
          </w:rPr>
          <w:fldChar w:fldCharType="end"/>
        </w:r>
      </w:hyperlink>
    </w:p>
    <w:p w14:paraId="2177884E" w14:textId="701FEE81" w:rsidR="00EE488B" w:rsidRDefault="00EE488B">
      <w:pPr>
        <w:pStyle w:val="TOC2"/>
        <w:tabs>
          <w:tab w:val="right" w:leader="dot" w:pos="9061"/>
        </w:tabs>
        <w:rPr>
          <w:noProof/>
        </w:rPr>
      </w:pPr>
      <w:hyperlink w:anchor="_Toc242787996" w:history="1">
        <w:r w:rsidRPr="00C735D2">
          <w:rPr>
            <w:rStyle w:val="Hyperlink"/>
            <w:noProof/>
          </w:rPr>
          <w:t>4.1. Khai phá HUIM trên từng bộ dữ liệu</w:t>
        </w:r>
        <w:r>
          <w:rPr>
            <w:noProof/>
            <w:webHidden/>
          </w:rPr>
          <w:tab/>
        </w:r>
        <w:r>
          <w:rPr>
            <w:noProof/>
            <w:webHidden/>
          </w:rPr>
          <w:fldChar w:fldCharType="begin"/>
        </w:r>
        <w:r>
          <w:rPr>
            <w:noProof/>
            <w:webHidden/>
          </w:rPr>
          <w:instrText xml:space="preserve"> PAGEREF _Toc242787996 \h </w:instrText>
        </w:r>
        <w:r>
          <w:rPr>
            <w:noProof/>
            <w:webHidden/>
          </w:rPr>
        </w:r>
        <w:r>
          <w:rPr>
            <w:noProof/>
            <w:webHidden/>
          </w:rPr>
          <w:fldChar w:fldCharType="separate"/>
        </w:r>
        <w:r>
          <w:rPr>
            <w:noProof/>
            <w:webHidden/>
          </w:rPr>
          <w:t>13</w:t>
        </w:r>
        <w:r>
          <w:rPr>
            <w:noProof/>
            <w:webHidden/>
          </w:rPr>
          <w:fldChar w:fldCharType="end"/>
        </w:r>
      </w:hyperlink>
    </w:p>
    <w:p w14:paraId="01B4D8EE" w14:textId="6E3753E3" w:rsidR="00EE488B" w:rsidRDefault="00EE488B">
      <w:pPr>
        <w:pStyle w:val="TOC2"/>
        <w:tabs>
          <w:tab w:val="right" w:leader="dot" w:pos="9061"/>
        </w:tabs>
        <w:rPr>
          <w:noProof/>
        </w:rPr>
      </w:pPr>
      <w:hyperlink w:anchor="_Toc242787997" w:history="1">
        <w:r w:rsidRPr="00C735D2">
          <w:rPr>
            <w:rStyle w:val="Hyperlink"/>
            <w:noProof/>
          </w:rPr>
          <w:t>4.2. Độ chính xác tòa nhà, tầng và sai số mét</w:t>
        </w:r>
        <w:r>
          <w:rPr>
            <w:noProof/>
            <w:webHidden/>
          </w:rPr>
          <w:tab/>
        </w:r>
        <w:r>
          <w:rPr>
            <w:noProof/>
            <w:webHidden/>
          </w:rPr>
          <w:fldChar w:fldCharType="begin"/>
        </w:r>
        <w:r>
          <w:rPr>
            <w:noProof/>
            <w:webHidden/>
          </w:rPr>
          <w:instrText xml:space="preserve"> PAGEREF _Toc242787997 \h </w:instrText>
        </w:r>
        <w:r>
          <w:rPr>
            <w:noProof/>
            <w:webHidden/>
          </w:rPr>
        </w:r>
        <w:r>
          <w:rPr>
            <w:noProof/>
            <w:webHidden/>
          </w:rPr>
          <w:fldChar w:fldCharType="separate"/>
        </w:r>
        <w:r>
          <w:rPr>
            <w:noProof/>
            <w:webHidden/>
          </w:rPr>
          <w:t>14</w:t>
        </w:r>
        <w:r>
          <w:rPr>
            <w:noProof/>
            <w:webHidden/>
          </w:rPr>
          <w:fldChar w:fldCharType="end"/>
        </w:r>
      </w:hyperlink>
    </w:p>
    <w:p w14:paraId="11F2C59B" w14:textId="40E3DAF9" w:rsidR="00EE488B" w:rsidRDefault="00EE488B">
      <w:pPr>
        <w:pStyle w:val="TOC2"/>
        <w:tabs>
          <w:tab w:val="right" w:leader="dot" w:pos="9061"/>
        </w:tabs>
        <w:rPr>
          <w:noProof/>
        </w:rPr>
      </w:pPr>
      <w:hyperlink w:anchor="_Toc242787998" w:history="1">
        <w:r w:rsidRPr="00C735D2">
          <w:rPr>
            <w:rStyle w:val="Hyperlink"/>
            <w:noProof/>
          </w:rPr>
          <w:t>4.3. Mô hình được chọn ở từng bộ</w:t>
        </w:r>
        <w:r>
          <w:rPr>
            <w:noProof/>
            <w:webHidden/>
          </w:rPr>
          <w:tab/>
        </w:r>
        <w:r>
          <w:rPr>
            <w:noProof/>
            <w:webHidden/>
          </w:rPr>
          <w:fldChar w:fldCharType="begin"/>
        </w:r>
        <w:r>
          <w:rPr>
            <w:noProof/>
            <w:webHidden/>
          </w:rPr>
          <w:instrText xml:space="preserve"> PAGEREF _Toc242787998 \h </w:instrText>
        </w:r>
        <w:r>
          <w:rPr>
            <w:noProof/>
            <w:webHidden/>
          </w:rPr>
        </w:r>
        <w:r>
          <w:rPr>
            <w:noProof/>
            <w:webHidden/>
          </w:rPr>
          <w:fldChar w:fldCharType="separate"/>
        </w:r>
        <w:r>
          <w:rPr>
            <w:noProof/>
            <w:webHidden/>
          </w:rPr>
          <w:t>16</w:t>
        </w:r>
        <w:r>
          <w:rPr>
            <w:noProof/>
            <w:webHidden/>
          </w:rPr>
          <w:fldChar w:fldCharType="end"/>
        </w:r>
      </w:hyperlink>
    </w:p>
    <w:p w14:paraId="2993860E" w14:textId="40E9AFD3" w:rsidR="00EE488B" w:rsidRDefault="00EE488B">
      <w:pPr>
        <w:pStyle w:val="TOC2"/>
        <w:tabs>
          <w:tab w:val="right" w:leader="dot" w:pos="9061"/>
        </w:tabs>
        <w:rPr>
          <w:noProof/>
        </w:rPr>
      </w:pPr>
      <w:hyperlink w:anchor="_Toc242787999" w:history="1">
        <w:r w:rsidRPr="00C735D2">
          <w:rPr>
            <w:rStyle w:val="Hyperlink"/>
            <w:noProof/>
          </w:rPr>
          <w:t>4.4. Phân bố sai số</w:t>
        </w:r>
        <w:r>
          <w:rPr>
            <w:noProof/>
            <w:webHidden/>
          </w:rPr>
          <w:tab/>
        </w:r>
        <w:r>
          <w:rPr>
            <w:noProof/>
            <w:webHidden/>
          </w:rPr>
          <w:fldChar w:fldCharType="begin"/>
        </w:r>
        <w:r>
          <w:rPr>
            <w:noProof/>
            <w:webHidden/>
          </w:rPr>
          <w:instrText xml:space="preserve"> PAGEREF _Toc242787999 \h </w:instrText>
        </w:r>
        <w:r>
          <w:rPr>
            <w:noProof/>
            <w:webHidden/>
          </w:rPr>
        </w:r>
        <w:r>
          <w:rPr>
            <w:noProof/>
            <w:webHidden/>
          </w:rPr>
          <w:fldChar w:fldCharType="separate"/>
        </w:r>
        <w:r>
          <w:rPr>
            <w:noProof/>
            <w:webHidden/>
          </w:rPr>
          <w:t>18</w:t>
        </w:r>
        <w:r>
          <w:rPr>
            <w:noProof/>
            <w:webHidden/>
          </w:rPr>
          <w:fldChar w:fldCharType="end"/>
        </w:r>
      </w:hyperlink>
    </w:p>
    <w:p w14:paraId="1B8AA127" w14:textId="1FD0C2D9" w:rsidR="00EE488B" w:rsidRDefault="00EE488B">
      <w:pPr>
        <w:pStyle w:val="TOC2"/>
        <w:tabs>
          <w:tab w:val="right" w:leader="dot" w:pos="9061"/>
        </w:tabs>
        <w:rPr>
          <w:noProof/>
        </w:rPr>
      </w:pPr>
      <w:hyperlink w:anchor="_Toc242788000" w:history="1">
        <w:r w:rsidRPr="00C735D2">
          <w:rPr>
            <w:rStyle w:val="Hyperlink"/>
            <w:noProof/>
          </w:rPr>
          <w:t>4.5. HUIM có chọn AP tốt hơn đối chứng?</w:t>
        </w:r>
        <w:r>
          <w:rPr>
            <w:noProof/>
            <w:webHidden/>
          </w:rPr>
          <w:tab/>
        </w:r>
        <w:r>
          <w:rPr>
            <w:noProof/>
            <w:webHidden/>
          </w:rPr>
          <w:fldChar w:fldCharType="begin"/>
        </w:r>
        <w:r>
          <w:rPr>
            <w:noProof/>
            <w:webHidden/>
          </w:rPr>
          <w:instrText xml:space="preserve"> PAGEREF _Toc242788000 \h </w:instrText>
        </w:r>
        <w:r>
          <w:rPr>
            <w:noProof/>
            <w:webHidden/>
          </w:rPr>
        </w:r>
        <w:r>
          <w:rPr>
            <w:noProof/>
            <w:webHidden/>
          </w:rPr>
          <w:fldChar w:fldCharType="separate"/>
        </w:r>
        <w:r>
          <w:rPr>
            <w:noProof/>
            <w:webHidden/>
          </w:rPr>
          <w:t>19</w:t>
        </w:r>
        <w:r>
          <w:rPr>
            <w:noProof/>
            <w:webHidden/>
          </w:rPr>
          <w:fldChar w:fldCharType="end"/>
        </w:r>
      </w:hyperlink>
    </w:p>
    <w:p w14:paraId="30551562" w14:textId="09A1EABF" w:rsidR="00EE488B" w:rsidRDefault="00EE488B">
      <w:pPr>
        <w:pStyle w:val="TOC2"/>
        <w:tabs>
          <w:tab w:val="right" w:leader="dot" w:pos="9061"/>
        </w:tabs>
        <w:rPr>
          <w:noProof/>
        </w:rPr>
      </w:pPr>
      <w:hyperlink w:anchor="_Toc242788001" w:history="1">
        <w:r w:rsidRPr="00C735D2">
          <w:rPr>
            <w:rStyle w:val="Hyperlink"/>
            <w:noProof/>
          </w:rPr>
          <w:t>4.6. Thời gian</w:t>
        </w:r>
        <w:r>
          <w:rPr>
            <w:noProof/>
            <w:webHidden/>
          </w:rPr>
          <w:tab/>
        </w:r>
        <w:r>
          <w:rPr>
            <w:noProof/>
            <w:webHidden/>
          </w:rPr>
          <w:fldChar w:fldCharType="begin"/>
        </w:r>
        <w:r>
          <w:rPr>
            <w:noProof/>
            <w:webHidden/>
          </w:rPr>
          <w:instrText xml:space="preserve"> PAGEREF _Toc242788001 \h </w:instrText>
        </w:r>
        <w:r>
          <w:rPr>
            <w:noProof/>
            <w:webHidden/>
          </w:rPr>
        </w:r>
        <w:r>
          <w:rPr>
            <w:noProof/>
            <w:webHidden/>
          </w:rPr>
          <w:fldChar w:fldCharType="separate"/>
        </w:r>
        <w:r>
          <w:rPr>
            <w:noProof/>
            <w:webHidden/>
          </w:rPr>
          <w:t>21</w:t>
        </w:r>
        <w:r>
          <w:rPr>
            <w:noProof/>
            <w:webHidden/>
          </w:rPr>
          <w:fldChar w:fldCharType="end"/>
        </w:r>
      </w:hyperlink>
    </w:p>
    <w:p w14:paraId="4B221DA1" w14:textId="493CEB1B" w:rsidR="00EE488B" w:rsidRDefault="00EE488B">
      <w:pPr>
        <w:pStyle w:val="TOC1"/>
        <w:tabs>
          <w:tab w:val="right" w:leader="dot" w:pos="9061"/>
        </w:tabs>
        <w:rPr>
          <w:noProof/>
        </w:rPr>
      </w:pPr>
      <w:hyperlink w:anchor="_Toc242788002" w:history="1">
        <w:r w:rsidRPr="00C735D2">
          <w:rPr>
            <w:rStyle w:val="Hyperlink"/>
            <w:noProof/>
          </w:rPr>
          <w:t>5. Thảo luận</w:t>
        </w:r>
        <w:r>
          <w:rPr>
            <w:noProof/>
            <w:webHidden/>
          </w:rPr>
          <w:tab/>
        </w:r>
        <w:r>
          <w:rPr>
            <w:noProof/>
            <w:webHidden/>
          </w:rPr>
          <w:fldChar w:fldCharType="begin"/>
        </w:r>
        <w:r>
          <w:rPr>
            <w:noProof/>
            <w:webHidden/>
          </w:rPr>
          <w:instrText xml:space="preserve"> PAGEREF _Toc242788002 \h </w:instrText>
        </w:r>
        <w:r>
          <w:rPr>
            <w:noProof/>
            <w:webHidden/>
          </w:rPr>
        </w:r>
        <w:r>
          <w:rPr>
            <w:noProof/>
            <w:webHidden/>
          </w:rPr>
          <w:fldChar w:fldCharType="separate"/>
        </w:r>
        <w:r>
          <w:rPr>
            <w:noProof/>
            <w:webHidden/>
          </w:rPr>
          <w:t>23</w:t>
        </w:r>
        <w:r>
          <w:rPr>
            <w:noProof/>
            <w:webHidden/>
          </w:rPr>
          <w:fldChar w:fldCharType="end"/>
        </w:r>
      </w:hyperlink>
    </w:p>
    <w:p w14:paraId="76D778D6" w14:textId="42D9779F" w:rsidR="00EE488B" w:rsidRDefault="00EE488B">
      <w:pPr>
        <w:pStyle w:val="TOC1"/>
        <w:tabs>
          <w:tab w:val="right" w:leader="dot" w:pos="9061"/>
        </w:tabs>
        <w:rPr>
          <w:noProof/>
        </w:rPr>
      </w:pPr>
      <w:hyperlink w:anchor="_Toc242788003" w:history="1">
        <w:r w:rsidRPr="00C735D2">
          <w:rPr>
            <w:rStyle w:val="Hyperlink"/>
            <w:noProof/>
          </w:rPr>
          <w:t>6. Kết luận</w:t>
        </w:r>
        <w:r>
          <w:rPr>
            <w:noProof/>
            <w:webHidden/>
          </w:rPr>
          <w:tab/>
        </w:r>
        <w:r>
          <w:rPr>
            <w:noProof/>
            <w:webHidden/>
          </w:rPr>
          <w:fldChar w:fldCharType="begin"/>
        </w:r>
        <w:r>
          <w:rPr>
            <w:noProof/>
            <w:webHidden/>
          </w:rPr>
          <w:instrText xml:space="preserve"> PAGEREF _Toc242788003 \h </w:instrText>
        </w:r>
        <w:r>
          <w:rPr>
            <w:noProof/>
            <w:webHidden/>
          </w:rPr>
        </w:r>
        <w:r>
          <w:rPr>
            <w:noProof/>
            <w:webHidden/>
          </w:rPr>
          <w:fldChar w:fldCharType="separate"/>
        </w:r>
        <w:r>
          <w:rPr>
            <w:noProof/>
            <w:webHidden/>
          </w:rPr>
          <w:t>24</w:t>
        </w:r>
        <w:r>
          <w:rPr>
            <w:noProof/>
            <w:webHidden/>
          </w:rPr>
          <w:fldChar w:fldCharType="end"/>
        </w:r>
      </w:hyperlink>
    </w:p>
    <w:p w14:paraId="4343914B" w14:textId="3C1D095A" w:rsidR="00EE488B" w:rsidRDefault="00EE488B">
      <w:pPr>
        <w:pStyle w:val="TOC1"/>
        <w:tabs>
          <w:tab w:val="right" w:leader="dot" w:pos="9061"/>
        </w:tabs>
        <w:rPr>
          <w:noProof/>
        </w:rPr>
      </w:pPr>
      <w:hyperlink w:anchor="_Toc242788004" w:history="1">
        <w:r w:rsidRPr="00C735D2">
          <w:rPr>
            <w:rStyle w:val="Hyperlink"/>
            <w:noProof/>
          </w:rPr>
          <w:t>Phụ lục A. Toàn bộ các lần chạy EFIM</w:t>
        </w:r>
        <w:r>
          <w:rPr>
            <w:noProof/>
            <w:webHidden/>
          </w:rPr>
          <w:tab/>
        </w:r>
        <w:r>
          <w:rPr>
            <w:noProof/>
            <w:webHidden/>
          </w:rPr>
          <w:fldChar w:fldCharType="begin"/>
        </w:r>
        <w:r>
          <w:rPr>
            <w:noProof/>
            <w:webHidden/>
          </w:rPr>
          <w:instrText xml:space="preserve"> PAGEREF _Toc242788004 \h </w:instrText>
        </w:r>
        <w:r>
          <w:rPr>
            <w:noProof/>
            <w:webHidden/>
          </w:rPr>
        </w:r>
        <w:r>
          <w:rPr>
            <w:noProof/>
            <w:webHidden/>
          </w:rPr>
          <w:fldChar w:fldCharType="separate"/>
        </w:r>
        <w:r>
          <w:rPr>
            <w:noProof/>
            <w:webHidden/>
          </w:rPr>
          <w:t>24</w:t>
        </w:r>
        <w:r>
          <w:rPr>
            <w:noProof/>
            <w:webHidden/>
          </w:rPr>
          <w:fldChar w:fldCharType="end"/>
        </w:r>
      </w:hyperlink>
    </w:p>
    <w:p w14:paraId="1229C549" w14:textId="32B46D4D" w:rsidR="00EE488B" w:rsidRDefault="00EE488B">
      <w:pPr>
        <w:pStyle w:val="TOC1"/>
        <w:tabs>
          <w:tab w:val="right" w:leader="dot" w:pos="9061"/>
        </w:tabs>
        <w:rPr>
          <w:noProof/>
        </w:rPr>
      </w:pPr>
      <w:hyperlink w:anchor="_Toc242788005" w:history="1">
        <w:r w:rsidRPr="00C735D2">
          <w:rPr>
            <w:rStyle w:val="Hyperlink"/>
            <w:noProof/>
          </w:rPr>
          <w:t>Phụ lục B. Sai số theo số AP</w:t>
        </w:r>
        <w:r>
          <w:rPr>
            <w:noProof/>
            <w:webHidden/>
          </w:rPr>
          <w:tab/>
        </w:r>
        <w:r>
          <w:rPr>
            <w:noProof/>
            <w:webHidden/>
          </w:rPr>
          <w:fldChar w:fldCharType="begin"/>
        </w:r>
        <w:r>
          <w:rPr>
            <w:noProof/>
            <w:webHidden/>
          </w:rPr>
          <w:instrText xml:space="preserve"> PAGEREF _Toc242788005 \h </w:instrText>
        </w:r>
        <w:r>
          <w:rPr>
            <w:noProof/>
            <w:webHidden/>
          </w:rPr>
        </w:r>
        <w:r>
          <w:rPr>
            <w:noProof/>
            <w:webHidden/>
          </w:rPr>
          <w:fldChar w:fldCharType="separate"/>
        </w:r>
        <w:r>
          <w:rPr>
            <w:noProof/>
            <w:webHidden/>
          </w:rPr>
          <w:t>27</w:t>
        </w:r>
        <w:r>
          <w:rPr>
            <w:noProof/>
            <w:webHidden/>
          </w:rPr>
          <w:fldChar w:fldCharType="end"/>
        </w:r>
      </w:hyperlink>
    </w:p>
    <w:p w14:paraId="67824F98" w14:textId="6695037C" w:rsidR="00EE488B" w:rsidRDefault="00EE488B">
      <w:pPr>
        <w:pStyle w:val="TOC1"/>
        <w:tabs>
          <w:tab w:val="right" w:leader="dot" w:pos="9061"/>
        </w:tabs>
        <w:rPr>
          <w:noProof/>
        </w:rPr>
      </w:pPr>
      <w:hyperlink w:anchor="_Toc242788006" w:history="1">
        <w:r w:rsidRPr="00C735D2">
          <w:rPr>
            <w:rStyle w:val="Hyperlink"/>
            <w:noProof/>
          </w:rPr>
          <w:t>Phụ lục C. Tự kiểm chứng các con số</w:t>
        </w:r>
        <w:r>
          <w:rPr>
            <w:noProof/>
            <w:webHidden/>
          </w:rPr>
          <w:tab/>
        </w:r>
        <w:r>
          <w:rPr>
            <w:noProof/>
            <w:webHidden/>
          </w:rPr>
          <w:fldChar w:fldCharType="begin"/>
        </w:r>
        <w:r>
          <w:rPr>
            <w:noProof/>
            <w:webHidden/>
          </w:rPr>
          <w:instrText xml:space="preserve"> PAGEREF _Toc242788006 \h </w:instrText>
        </w:r>
        <w:r>
          <w:rPr>
            <w:noProof/>
            <w:webHidden/>
          </w:rPr>
        </w:r>
        <w:r>
          <w:rPr>
            <w:noProof/>
            <w:webHidden/>
          </w:rPr>
          <w:fldChar w:fldCharType="separate"/>
        </w:r>
        <w:r>
          <w:rPr>
            <w:noProof/>
            <w:webHidden/>
          </w:rPr>
          <w:t>28</w:t>
        </w:r>
        <w:r>
          <w:rPr>
            <w:noProof/>
            <w:webHidden/>
          </w:rPr>
          <w:fldChar w:fldCharType="end"/>
        </w:r>
      </w:hyperlink>
    </w:p>
    <w:p w14:paraId="0D345E67" w14:textId="6FB61280" w:rsidR="00EE488B" w:rsidRDefault="00EE488B">
      <w:pPr>
        <w:pStyle w:val="TOC1"/>
        <w:tabs>
          <w:tab w:val="right" w:leader="dot" w:pos="9061"/>
        </w:tabs>
        <w:rPr>
          <w:noProof/>
        </w:rPr>
      </w:pPr>
      <w:hyperlink w:anchor="_Toc242788007" w:history="1">
        <w:r w:rsidRPr="00C735D2">
          <w:rPr>
            <w:rStyle w:val="Hyperlink"/>
            <w:noProof/>
          </w:rPr>
          <w:t>Tài liệu tham khảo</w:t>
        </w:r>
        <w:r>
          <w:rPr>
            <w:noProof/>
            <w:webHidden/>
          </w:rPr>
          <w:tab/>
        </w:r>
        <w:r>
          <w:rPr>
            <w:noProof/>
            <w:webHidden/>
          </w:rPr>
          <w:fldChar w:fldCharType="begin"/>
        </w:r>
        <w:r>
          <w:rPr>
            <w:noProof/>
            <w:webHidden/>
          </w:rPr>
          <w:instrText xml:space="preserve"> PAGEREF _Toc242788007 \h </w:instrText>
        </w:r>
        <w:r>
          <w:rPr>
            <w:noProof/>
            <w:webHidden/>
          </w:rPr>
        </w:r>
        <w:r>
          <w:rPr>
            <w:noProof/>
            <w:webHidden/>
          </w:rPr>
          <w:fldChar w:fldCharType="separate"/>
        </w:r>
        <w:r>
          <w:rPr>
            <w:noProof/>
            <w:webHidden/>
          </w:rPr>
          <w:t>28</w:t>
        </w:r>
        <w:r>
          <w:rPr>
            <w:noProof/>
            <w:webHidden/>
          </w:rPr>
          <w:fldChar w:fldCharType="end"/>
        </w:r>
      </w:hyperlink>
    </w:p>
    <w:p w14:paraId="4A15772D" w14:textId="2D164347" w:rsidR="00C11947" w:rsidRDefault="00C207E0">
      <w:r>
        <w:fldChar w:fldCharType="end"/>
      </w:r>
    </w:p>
    <w:p w14:paraId="3489E34C" w14:textId="77777777" w:rsidR="00C11947" w:rsidRDefault="00C207E0">
      <w:r>
        <w:br w:type="page"/>
      </w:r>
    </w:p>
    <w:p w14:paraId="28E1AE4E" w14:textId="77777777" w:rsidR="00C11947" w:rsidRDefault="00C207E0">
      <w:pPr>
        <w:pStyle w:val="Heading1"/>
      </w:pPr>
      <w:bookmarkStart w:id="0" w:name="_Toc242787980"/>
      <w:r>
        <w:rPr>
          <w:rFonts w:ascii="Times New Roman" w:eastAsia="Times New Roman" w:hAnsi="Times New Roman" w:cs="Times New Roman"/>
        </w:rPr>
        <w:lastRenderedPageBreak/>
        <w:t>Tóm tắt</w:t>
      </w:r>
      <w:bookmarkEnd w:id="0"/>
    </w:p>
    <w:p w14:paraId="74E8BC0D" w14:textId="77777777" w:rsidR="00C11947" w:rsidRDefault="00C207E0">
      <w:pPr>
        <w:jc w:val="both"/>
      </w:pPr>
      <w:r>
        <w:t>Báo cáo này trình bày việc áp dụng lại toàn bộ nghiên cứu HUIM–IPS — khai phá tập mục hữu ích cao (HUIM) bằng EFIM [1] để chọn điểm truy cập (AP), định vị bằng k láng giềng gần nhất (k-NN) [2] và quy trình tối ưu sai số theo mét đã cho 5,36 m trên UJIIndoorLoc [3] — lên 5 bộ dữ liệu Wi-Fi fingerprint trong thư mục được cung cấp, với nguyên tắc chỉ thay dữ liệu, không thay phương pháp.</w:t>
      </w:r>
    </w:p>
    <w:p w14:paraId="1F833722" w14:textId="77777777" w:rsidR="00C11947" w:rsidRDefault="00C207E0">
      <w:pPr>
        <w:jc w:val="both"/>
      </w:pPr>
      <w:r>
        <w:t xml:space="preserve">Sau khi tối ưu (chọn hoàn toàn trên dữ liệu huấn luyện), sai số trung bình trên từng tập kiểm tra là: UJIIndoorLoc (validationData) 5,36 m; UJI_LIB tầng 3 (Test-01) 1,21 m; UJI_LIB tầng 3 (Test-02) 2,03 m; DLULIB (Testing) 3,43 m; HCXY (test_HCXY) 1,55 m; HUS (bỏ dòng chép) (testcase1) 0,39 m; HUS (bỏ dòng chép) (testcase2) 0,25 m. Quy trình tối ưu giảm sai số so với k-NN của nghiên cứu ở 6/7 tập kiểm tra. Khi chạy lại trên UJIIndoorLoc qua đúng đường code chung, kết quả trùng với nghiên cứu gốc (5,36 m so </w:t>
      </w:r>
      <w:r>
        <w:t>với 5,36 m), chứng tỏ phần mở rộng không làm thay đổi phương pháp.</w:t>
      </w:r>
    </w:p>
    <w:p w14:paraId="07E6E94C" w14:textId="77777777" w:rsidR="00C11947" w:rsidRDefault="00C207E0">
      <w:pPr>
        <w:jc w:val="both"/>
      </w:pPr>
      <w:r>
        <w:t>Hai phát hiện về dữ liệu ảnh hưởng trực tiếp tới cách đọc kết quả: (i) hai tập kiểm tra của HUS gần như được chép nguyên từ tập huấn luyện, nên sai số ‘gần 0 m’ của bộ này là ảo; báo cáo dùng phiên bản đã loại các dòng bị chép; (ii) 17 cột AP của DLULIB là cùng một bộ AP trên cả ba tầng, nên ba file theo tầng được ghép thành một bài toán định vị tầng thật sự.</w:t>
      </w:r>
    </w:p>
    <w:p w14:paraId="4090C933" w14:textId="77777777" w:rsidR="00C11947" w:rsidRDefault="00C207E0">
      <w:pPr>
        <w:jc w:val="both"/>
      </w:pPr>
      <w:r>
        <w:rPr>
          <w:b/>
        </w:rPr>
        <w:t xml:space="preserve">Từ khoá: </w:t>
      </w:r>
      <w:r>
        <w:t>HUIM; EFIM; định vị trong nhà; Wi-Fi fingerprint; chọn điểm truy cập; k-NN; tổng quát hoá giữa các bộ dữ liệu.</w:t>
      </w:r>
    </w:p>
    <w:p w14:paraId="0D837309" w14:textId="77777777" w:rsidR="00C11947" w:rsidRDefault="00C207E0">
      <w:pPr>
        <w:pStyle w:val="Heading1"/>
      </w:pPr>
      <w:bookmarkStart w:id="1" w:name="_Toc242787981"/>
      <w:r>
        <w:rPr>
          <w:rFonts w:ascii="Times New Roman" w:eastAsia="Times New Roman" w:hAnsi="Times New Roman" w:cs="Times New Roman"/>
        </w:rPr>
        <w:t>1. Mục tiêu và câu hỏi</w:t>
      </w:r>
      <w:bookmarkEnd w:id="1"/>
    </w:p>
    <w:p w14:paraId="06E0DB04" w14:textId="77777777" w:rsidR="00C11947" w:rsidRDefault="00C207E0">
      <w:pPr>
        <w:keepNext/>
        <w:jc w:val="both"/>
      </w:pPr>
      <w:r>
        <w:t>Ở hai phiên bản trước, nghiên cứu chỉ chạy trên một bộ dữ liệu (UJIIndoorLoc). Một kết quả chỉ đo trên một bộ dữ liệu luôn có nguy cơ ‘khớp’ với đặc thù của bộ đó. Vì vậy lần này cùng một chương trình được chạy trên mọi bộ dữ liệu có trong thư mục dataset-20261013T020803Z-1-001 để trả lời bốn câu hỏi:</w:t>
      </w:r>
    </w:p>
    <w:p w14:paraId="7B3EEB83" w14:textId="77777777" w:rsidR="00C11947" w:rsidRDefault="00C207E0">
      <w:pPr>
        <w:ind w:left="510" w:hanging="340"/>
        <w:jc w:val="both"/>
      </w:pPr>
      <w:r>
        <w:t xml:space="preserve">1. </w:t>
      </w:r>
      <w:r>
        <w:t>Quy trình HUIM → chọn AP → định vị có chạy được trên dữ liệu khác mà không phải sửa phương pháp không?</w:t>
      </w:r>
    </w:p>
    <w:p w14:paraId="37DDF03C" w14:textId="77777777" w:rsidR="00C11947" w:rsidRDefault="00C207E0">
      <w:pPr>
        <w:ind w:left="510" w:hanging="340"/>
        <w:jc w:val="both"/>
      </w:pPr>
      <w:r>
        <w:t xml:space="preserve">2. </w:t>
      </w:r>
      <w:r>
        <w:t>Trên mỗi bộ, độ chính xác tòa nhà, độ chính xác tầng, sai số khoảng cách (mét) và thời gian định vị là bao nhiêu?</w:t>
      </w:r>
    </w:p>
    <w:p w14:paraId="5855FA26" w14:textId="77777777" w:rsidR="00C11947" w:rsidRDefault="00C207E0">
      <w:pPr>
        <w:ind w:left="510" w:hanging="340"/>
        <w:jc w:val="both"/>
      </w:pPr>
      <w:r>
        <w:t xml:space="preserve">3. </w:t>
      </w:r>
      <w:r>
        <w:t>Quy trình tối ưu sai số (đã đưa UJIIndoorLoc từ 9,28 m xuống 5,36 m) có còn giúp ích không, và cấu hình ‘5,36 m’ có dùng lại nguyên xi được không?</w:t>
      </w:r>
    </w:p>
    <w:p w14:paraId="756A612A" w14:textId="77777777" w:rsidR="00C11947" w:rsidRDefault="00C207E0">
      <w:pPr>
        <w:ind w:left="510" w:hanging="340"/>
        <w:jc w:val="both"/>
      </w:pPr>
      <w:r>
        <w:t xml:space="preserve">4. </w:t>
      </w:r>
      <w:r>
        <w:t>Tập AP do HUIM chọn có tốt hơn các cách chọn đơn giản cùng số AP (ngẫu nhiên, AP hay được phát hiện nhất, AP có thông tin tương hỗ cao nhất) không?</w:t>
      </w:r>
    </w:p>
    <w:p w14:paraId="0D1E6E8A" w14:textId="77777777" w:rsidR="00C11947" w:rsidRDefault="00C207E0">
      <w:pPr>
        <w:jc w:val="both"/>
      </w:pPr>
      <w:r>
        <w:rPr>
          <w:b/>
        </w:rPr>
        <w:t xml:space="preserve">Nguyên tắc ‘chỉ đổi dữ liệu’. </w:t>
      </w:r>
      <w:r>
        <w:t>Mọi bước đều gọi lại đúng mã nguồn và hằng số của nghiên cứu: chuẩn hoá RSSI, ba mô hình utility, EFIM với cùng lưới ngưỡng minUtil và cùng ngân sách, cùng quy tắc chọn AP, cùng lưới siêu tham số k-NN, cùng các bước tối ưu S0–S4. Chỉ những điều mà dữ liệu buộc phải quyết định (giá trị ‘không phát hiện’, đơn vị toạ độ, nhãn vị trí khi chỉ có một tầng, cách chia fold kiểm định) mới được quyết định riêng cho từng bộ, và đều được ghi lại ở mục 2.</w:t>
      </w:r>
    </w:p>
    <w:p w14:paraId="6383555C" w14:textId="77777777" w:rsidR="00C11947" w:rsidRDefault="00C207E0">
      <w:pPr>
        <w:pStyle w:val="Heading1"/>
      </w:pPr>
      <w:bookmarkStart w:id="2" w:name="_Toc242787982"/>
      <w:r>
        <w:rPr>
          <w:rFonts w:ascii="Times New Roman" w:eastAsia="Times New Roman" w:hAnsi="Times New Roman" w:cs="Times New Roman"/>
        </w:rPr>
        <w:t>2. Dữ liệu</w:t>
      </w:r>
      <w:bookmarkEnd w:id="2"/>
    </w:p>
    <w:p w14:paraId="406E9139" w14:textId="77777777" w:rsidR="00C11947" w:rsidRDefault="00C207E0">
      <w:pPr>
        <w:pStyle w:val="Heading2"/>
      </w:pPr>
      <w:bookmarkStart w:id="3" w:name="_Toc242787983"/>
      <w:r>
        <w:rPr>
          <w:rFonts w:ascii="Times New Roman" w:eastAsia="Times New Roman" w:hAnsi="Times New Roman" w:cs="Times New Roman"/>
        </w:rPr>
        <w:t>2.1. Các bộ dữ liệu trong thư mục</w:t>
      </w:r>
      <w:bookmarkEnd w:id="3"/>
    </w:p>
    <w:p w14:paraId="6CC619A3" w14:textId="77777777" w:rsidR="00C11947" w:rsidRDefault="00C207E0">
      <w:pPr>
        <w:jc w:val="both"/>
      </w:pPr>
      <w:r>
        <w:t>Thư mục chứa 5 bộ dữ liệu dùng được (UJIIndoorLoc, UJI_LIB tầng 3, DLULIB, HCXY, HUS). Ba thư mục UJI_LIB_DB_Floor_5, syl, tuji rỗng — rỗng cả trong file zip gốc, nên không có gì để chạy; tên file zip (…-1-001.zip) cho thấy đây là phần đầu của một bản xuất nhiều phần từ Google Drive, nhiều khả năng nội dung các thư mục này nằm ở các phần sau (…-1-002.zip, …). Bảng 1 tóm tắt số dòng, số AP, số vị trí và cấu trúc tập kiểm tra của từng bộ.</w:t>
      </w:r>
    </w:p>
    <w:p w14:paraId="06D26B91" w14:textId="77777777" w:rsidR="00C11947" w:rsidRDefault="00C207E0">
      <w:pPr>
        <w:keepNext/>
        <w:jc w:val="center"/>
      </w:pPr>
      <w:r>
        <w:rPr>
          <w:b/>
          <w:sz w:val="24"/>
        </w:rPr>
        <w:t xml:space="preserve">Bảng 1. </w:t>
      </w:r>
      <w:r>
        <w:rPr>
          <w:i/>
          <w:sz w:val="24"/>
        </w:rPr>
        <w:t>Tổng quan các bộ dữ liệu (số liệu đọc từ dataset_summary.json của từng bộ)</w:t>
      </w:r>
    </w:p>
    <w:tbl>
      <w:tblPr>
        <w:tblStyle w:val="TableGrid"/>
        <w:tblW w:w="0" w:type="auto"/>
        <w:jc w:val="center"/>
        <w:tblLayout w:type="fixed"/>
        <w:tblCellMar>
          <w:left w:w="62" w:type="dxa"/>
          <w:right w:w="62" w:type="dxa"/>
        </w:tblCellMar>
        <w:tblLook w:val="04A0" w:firstRow="1" w:lastRow="0" w:firstColumn="1" w:lastColumn="0" w:noHBand="0" w:noVBand="1"/>
      </w:tblPr>
      <w:tblGrid>
        <w:gridCol w:w="1474"/>
        <w:gridCol w:w="850"/>
        <w:gridCol w:w="964"/>
        <w:gridCol w:w="737"/>
        <w:gridCol w:w="680"/>
        <w:gridCol w:w="680"/>
        <w:gridCol w:w="907"/>
        <w:gridCol w:w="2835"/>
      </w:tblGrid>
      <w:tr w:rsidR="00C11947" w14:paraId="360BB985" w14:textId="77777777">
        <w:trPr>
          <w:cantSplit/>
          <w:tblHeader/>
          <w:jc w:val="center"/>
        </w:trPr>
        <w:tc>
          <w:tcPr>
            <w:tcW w:w="1474" w:type="dxa"/>
            <w:shd w:val="clear" w:color="auto" w:fill="D9E2F3"/>
          </w:tcPr>
          <w:p w14:paraId="51755C23" w14:textId="77777777" w:rsidR="00C11947" w:rsidRDefault="00C207E0">
            <w:pPr>
              <w:keepNext/>
              <w:spacing w:after="0" w:line="240" w:lineRule="auto"/>
              <w:jc w:val="center"/>
            </w:pPr>
            <w:r>
              <w:rPr>
                <w:b/>
                <w:sz w:val="19"/>
              </w:rPr>
              <w:t>Bộ dữ liệu</w:t>
            </w:r>
          </w:p>
        </w:tc>
        <w:tc>
          <w:tcPr>
            <w:tcW w:w="850" w:type="dxa"/>
            <w:shd w:val="clear" w:color="auto" w:fill="D9E2F3"/>
          </w:tcPr>
          <w:p w14:paraId="1E5C88FA" w14:textId="77777777" w:rsidR="00C11947" w:rsidRDefault="00C207E0">
            <w:pPr>
              <w:keepNext/>
              <w:spacing w:after="0" w:line="240" w:lineRule="auto"/>
              <w:jc w:val="center"/>
            </w:pPr>
            <w:r>
              <w:rPr>
                <w:b/>
                <w:sz w:val="19"/>
              </w:rPr>
              <w:t>Dòng train</w:t>
            </w:r>
          </w:p>
        </w:tc>
        <w:tc>
          <w:tcPr>
            <w:tcW w:w="964" w:type="dxa"/>
            <w:shd w:val="clear" w:color="auto" w:fill="D9E2F3"/>
          </w:tcPr>
          <w:p w14:paraId="5EFFA5A0" w14:textId="77777777" w:rsidR="00C11947" w:rsidRDefault="00C207E0">
            <w:pPr>
              <w:keepNext/>
              <w:spacing w:after="0" w:line="240" w:lineRule="auto"/>
              <w:jc w:val="center"/>
            </w:pPr>
            <w:r>
              <w:rPr>
                <w:b/>
                <w:sz w:val="19"/>
              </w:rPr>
              <w:t>AP (phát hiện ở train)</w:t>
            </w:r>
          </w:p>
        </w:tc>
        <w:tc>
          <w:tcPr>
            <w:tcW w:w="737" w:type="dxa"/>
            <w:shd w:val="clear" w:color="auto" w:fill="D9E2F3"/>
          </w:tcPr>
          <w:p w14:paraId="1081DDEB" w14:textId="77777777" w:rsidR="00C11947" w:rsidRDefault="00C207E0">
            <w:pPr>
              <w:keepNext/>
              <w:spacing w:after="0" w:line="240" w:lineRule="auto"/>
              <w:jc w:val="center"/>
            </w:pPr>
            <w:r>
              <w:rPr>
                <w:b/>
                <w:sz w:val="19"/>
              </w:rPr>
              <w:t>Vị trí train</w:t>
            </w:r>
          </w:p>
        </w:tc>
        <w:tc>
          <w:tcPr>
            <w:tcW w:w="680" w:type="dxa"/>
            <w:shd w:val="clear" w:color="auto" w:fill="D9E2F3"/>
          </w:tcPr>
          <w:p w14:paraId="612B3E56" w14:textId="77777777" w:rsidR="00C11947" w:rsidRDefault="00C207E0">
            <w:pPr>
              <w:keepNext/>
              <w:spacing w:after="0" w:line="240" w:lineRule="auto"/>
              <w:jc w:val="center"/>
            </w:pPr>
            <w:r>
              <w:rPr>
                <w:b/>
                <w:sz w:val="19"/>
              </w:rPr>
              <w:t>Tòa / tầng</w:t>
            </w:r>
          </w:p>
        </w:tc>
        <w:tc>
          <w:tcPr>
            <w:tcW w:w="680" w:type="dxa"/>
            <w:shd w:val="clear" w:color="auto" w:fill="D9E2F3"/>
          </w:tcPr>
          <w:p w14:paraId="53034B66" w14:textId="77777777" w:rsidR="00C11947" w:rsidRDefault="00C207E0">
            <w:pPr>
              <w:keepNext/>
              <w:spacing w:after="0" w:line="240" w:lineRule="auto"/>
              <w:jc w:val="center"/>
            </w:pPr>
            <w:r>
              <w:rPr>
                <w:b/>
                <w:sz w:val="19"/>
              </w:rPr>
              <w:t>AP thấy / dòng</w:t>
            </w:r>
          </w:p>
        </w:tc>
        <w:tc>
          <w:tcPr>
            <w:tcW w:w="907" w:type="dxa"/>
            <w:shd w:val="clear" w:color="auto" w:fill="D9E2F3"/>
          </w:tcPr>
          <w:p w14:paraId="40705FF2" w14:textId="77777777" w:rsidR="00C11947" w:rsidRDefault="00C207E0">
            <w:pPr>
              <w:keepNext/>
              <w:spacing w:after="0" w:line="240" w:lineRule="auto"/>
              <w:jc w:val="center"/>
            </w:pPr>
            <w:r>
              <w:rPr>
                <w:b/>
                <w:sz w:val="19"/>
              </w:rPr>
              <w:t>RSSI (dBm)</w:t>
            </w:r>
          </w:p>
        </w:tc>
        <w:tc>
          <w:tcPr>
            <w:tcW w:w="2835" w:type="dxa"/>
            <w:shd w:val="clear" w:color="auto" w:fill="D9E2F3"/>
          </w:tcPr>
          <w:p w14:paraId="321DA33A" w14:textId="77777777" w:rsidR="00C11947" w:rsidRDefault="00C207E0">
            <w:pPr>
              <w:keepNext/>
              <w:spacing w:after="0" w:line="240" w:lineRule="auto"/>
              <w:jc w:val="center"/>
            </w:pPr>
            <w:r>
              <w:rPr>
                <w:b/>
                <w:sz w:val="19"/>
              </w:rPr>
              <w:t>Tập kiểm tra</w:t>
            </w:r>
          </w:p>
        </w:tc>
      </w:tr>
      <w:tr w:rsidR="00C11947" w14:paraId="45130043" w14:textId="77777777">
        <w:trPr>
          <w:cantSplit/>
          <w:jc w:val="center"/>
        </w:trPr>
        <w:tc>
          <w:tcPr>
            <w:tcW w:w="1474" w:type="dxa"/>
          </w:tcPr>
          <w:p w14:paraId="7AD8E7CC" w14:textId="77777777" w:rsidR="00C11947" w:rsidRDefault="00C207E0">
            <w:pPr>
              <w:keepNext/>
              <w:spacing w:after="0" w:line="240" w:lineRule="auto"/>
            </w:pPr>
            <w:r>
              <w:rPr>
                <w:sz w:val="19"/>
              </w:rPr>
              <w:t>UJIIndoorLoc</w:t>
            </w:r>
          </w:p>
        </w:tc>
        <w:tc>
          <w:tcPr>
            <w:tcW w:w="850" w:type="dxa"/>
          </w:tcPr>
          <w:p w14:paraId="6E417E0F" w14:textId="77777777" w:rsidR="00C11947" w:rsidRDefault="00C207E0">
            <w:pPr>
              <w:keepNext/>
              <w:spacing w:after="0" w:line="240" w:lineRule="auto"/>
              <w:jc w:val="center"/>
            </w:pPr>
            <w:r>
              <w:rPr>
                <w:sz w:val="19"/>
              </w:rPr>
              <w:t>19.937</w:t>
            </w:r>
          </w:p>
        </w:tc>
        <w:tc>
          <w:tcPr>
            <w:tcW w:w="964" w:type="dxa"/>
          </w:tcPr>
          <w:p w14:paraId="618DF684" w14:textId="77777777" w:rsidR="00C11947" w:rsidRDefault="00C207E0">
            <w:pPr>
              <w:keepNext/>
              <w:spacing w:after="0" w:line="240" w:lineRule="auto"/>
              <w:jc w:val="center"/>
            </w:pPr>
            <w:r>
              <w:rPr>
                <w:sz w:val="19"/>
              </w:rPr>
              <w:t>520 (465)</w:t>
            </w:r>
          </w:p>
        </w:tc>
        <w:tc>
          <w:tcPr>
            <w:tcW w:w="737" w:type="dxa"/>
          </w:tcPr>
          <w:p w14:paraId="1E37038A" w14:textId="77777777" w:rsidR="00C11947" w:rsidRDefault="00C207E0">
            <w:pPr>
              <w:keepNext/>
              <w:spacing w:after="0" w:line="240" w:lineRule="auto"/>
              <w:jc w:val="center"/>
            </w:pPr>
            <w:r>
              <w:rPr>
                <w:sz w:val="19"/>
              </w:rPr>
              <w:t>933</w:t>
            </w:r>
          </w:p>
        </w:tc>
        <w:tc>
          <w:tcPr>
            <w:tcW w:w="680" w:type="dxa"/>
          </w:tcPr>
          <w:p w14:paraId="3F8F99F4" w14:textId="77777777" w:rsidR="00C11947" w:rsidRDefault="00C207E0">
            <w:pPr>
              <w:keepNext/>
              <w:spacing w:after="0" w:line="240" w:lineRule="auto"/>
              <w:jc w:val="center"/>
            </w:pPr>
            <w:r>
              <w:rPr>
                <w:sz w:val="19"/>
              </w:rPr>
              <w:t>3 / 13</w:t>
            </w:r>
          </w:p>
        </w:tc>
        <w:tc>
          <w:tcPr>
            <w:tcW w:w="680" w:type="dxa"/>
          </w:tcPr>
          <w:p w14:paraId="0311F0CC" w14:textId="77777777" w:rsidR="00C11947" w:rsidRDefault="00C207E0">
            <w:pPr>
              <w:keepNext/>
              <w:spacing w:after="0" w:line="240" w:lineRule="auto"/>
              <w:jc w:val="center"/>
            </w:pPr>
            <w:r>
              <w:rPr>
                <w:sz w:val="19"/>
              </w:rPr>
              <w:t>18,0</w:t>
            </w:r>
          </w:p>
        </w:tc>
        <w:tc>
          <w:tcPr>
            <w:tcW w:w="907" w:type="dxa"/>
          </w:tcPr>
          <w:p w14:paraId="624F7CB4" w14:textId="77777777" w:rsidR="00C11947" w:rsidRDefault="00C207E0">
            <w:pPr>
              <w:keepNext/>
              <w:spacing w:after="0" w:line="240" w:lineRule="auto"/>
              <w:jc w:val="center"/>
            </w:pPr>
            <w:r>
              <w:rPr>
                <w:sz w:val="19"/>
              </w:rPr>
              <w:t>-104 … 0</w:t>
            </w:r>
          </w:p>
        </w:tc>
        <w:tc>
          <w:tcPr>
            <w:tcW w:w="2835" w:type="dxa"/>
          </w:tcPr>
          <w:p w14:paraId="1E6FE0E2" w14:textId="77777777" w:rsidR="00C11947" w:rsidRDefault="00C207E0">
            <w:pPr>
              <w:keepNext/>
              <w:spacing w:after="0" w:line="240" w:lineRule="auto"/>
              <w:jc w:val="center"/>
            </w:pPr>
            <w:r>
              <w:rPr>
                <w:sz w:val="19"/>
              </w:rPr>
              <w:t>validationData: 1.111 dòng, 1053 vị trí (18 trùng train)</w:t>
            </w:r>
          </w:p>
        </w:tc>
      </w:tr>
      <w:tr w:rsidR="00C11947" w14:paraId="0EBC00E3" w14:textId="77777777">
        <w:trPr>
          <w:cantSplit/>
          <w:jc w:val="center"/>
        </w:trPr>
        <w:tc>
          <w:tcPr>
            <w:tcW w:w="1474" w:type="dxa"/>
          </w:tcPr>
          <w:p w14:paraId="04FDF318" w14:textId="77777777" w:rsidR="00C11947" w:rsidRDefault="00C207E0">
            <w:pPr>
              <w:keepNext/>
              <w:spacing w:after="0" w:line="240" w:lineRule="auto"/>
            </w:pPr>
            <w:r>
              <w:rPr>
                <w:sz w:val="19"/>
              </w:rPr>
              <w:t>UJI_LIB tầng 3</w:t>
            </w:r>
          </w:p>
        </w:tc>
        <w:tc>
          <w:tcPr>
            <w:tcW w:w="850" w:type="dxa"/>
          </w:tcPr>
          <w:p w14:paraId="1D6390A6" w14:textId="77777777" w:rsidR="00C11947" w:rsidRDefault="00C207E0">
            <w:pPr>
              <w:keepNext/>
              <w:spacing w:after="0" w:line="240" w:lineRule="auto"/>
              <w:jc w:val="center"/>
            </w:pPr>
            <w:r>
              <w:rPr>
                <w:sz w:val="19"/>
              </w:rPr>
              <w:t>11.520</w:t>
            </w:r>
          </w:p>
        </w:tc>
        <w:tc>
          <w:tcPr>
            <w:tcW w:w="964" w:type="dxa"/>
          </w:tcPr>
          <w:p w14:paraId="0FB0FB3C" w14:textId="77777777" w:rsidR="00C11947" w:rsidRDefault="00C207E0">
            <w:pPr>
              <w:keepNext/>
              <w:spacing w:after="0" w:line="240" w:lineRule="auto"/>
              <w:jc w:val="center"/>
            </w:pPr>
            <w:r>
              <w:rPr>
                <w:sz w:val="19"/>
              </w:rPr>
              <w:t>620 (306)</w:t>
            </w:r>
          </w:p>
        </w:tc>
        <w:tc>
          <w:tcPr>
            <w:tcW w:w="737" w:type="dxa"/>
          </w:tcPr>
          <w:p w14:paraId="13A2F8DA" w14:textId="77777777" w:rsidR="00C11947" w:rsidRDefault="00C207E0">
            <w:pPr>
              <w:keepNext/>
              <w:spacing w:after="0" w:line="240" w:lineRule="auto"/>
              <w:jc w:val="center"/>
            </w:pPr>
            <w:r>
              <w:rPr>
                <w:sz w:val="19"/>
              </w:rPr>
              <w:t>24</w:t>
            </w:r>
          </w:p>
        </w:tc>
        <w:tc>
          <w:tcPr>
            <w:tcW w:w="680" w:type="dxa"/>
          </w:tcPr>
          <w:p w14:paraId="6E3184AE" w14:textId="77777777" w:rsidR="00C11947" w:rsidRDefault="00C207E0">
            <w:pPr>
              <w:keepNext/>
              <w:spacing w:after="0" w:line="240" w:lineRule="auto"/>
              <w:jc w:val="center"/>
            </w:pPr>
            <w:r>
              <w:rPr>
                <w:sz w:val="19"/>
              </w:rPr>
              <w:t>1 / 1</w:t>
            </w:r>
          </w:p>
        </w:tc>
        <w:tc>
          <w:tcPr>
            <w:tcW w:w="680" w:type="dxa"/>
          </w:tcPr>
          <w:p w14:paraId="7CBBFDF8" w14:textId="77777777" w:rsidR="00C11947" w:rsidRDefault="00C207E0">
            <w:pPr>
              <w:keepNext/>
              <w:spacing w:after="0" w:line="240" w:lineRule="auto"/>
              <w:jc w:val="center"/>
            </w:pPr>
            <w:r>
              <w:rPr>
                <w:sz w:val="19"/>
              </w:rPr>
              <w:t>19,3</w:t>
            </w:r>
          </w:p>
        </w:tc>
        <w:tc>
          <w:tcPr>
            <w:tcW w:w="907" w:type="dxa"/>
          </w:tcPr>
          <w:p w14:paraId="530B0F8C" w14:textId="77777777" w:rsidR="00C11947" w:rsidRDefault="00C207E0">
            <w:pPr>
              <w:keepNext/>
              <w:spacing w:after="0" w:line="240" w:lineRule="auto"/>
              <w:jc w:val="center"/>
            </w:pPr>
            <w:r>
              <w:rPr>
                <w:sz w:val="19"/>
              </w:rPr>
              <w:t>-98 … -35</w:t>
            </w:r>
          </w:p>
        </w:tc>
        <w:tc>
          <w:tcPr>
            <w:tcW w:w="2835" w:type="dxa"/>
          </w:tcPr>
          <w:p w14:paraId="6A6062D2" w14:textId="77777777" w:rsidR="00C11947" w:rsidRDefault="00C207E0">
            <w:pPr>
              <w:keepNext/>
              <w:spacing w:after="0" w:line="240" w:lineRule="auto"/>
              <w:jc w:val="center"/>
            </w:pPr>
            <w:r>
              <w:rPr>
                <w:sz w:val="19"/>
              </w:rPr>
              <w:t>Test-01: 7.200 dòng, 24 vị trí (24 trùng train); Test-02: 7.200 dòng, 24 vị trí (0 trùng train)</w:t>
            </w:r>
          </w:p>
        </w:tc>
      </w:tr>
      <w:tr w:rsidR="00C11947" w14:paraId="58165859" w14:textId="77777777">
        <w:trPr>
          <w:cantSplit/>
          <w:jc w:val="center"/>
        </w:trPr>
        <w:tc>
          <w:tcPr>
            <w:tcW w:w="1474" w:type="dxa"/>
          </w:tcPr>
          <w:p w14:paraId="5D7ABBD6" w14:textId="77777777" w:rsidR="00C11947" w:rsidRDefault="00C207E0">
            <w:pPr>
              <w:keepNext/>
              <w:spacing w:after="0" w:line="240" w:lineRule="auto"/>
            </w:pPr>
            <w:r>
              <w:rPr>
                <w:sz w:val="19"/>
              </w:rPr>
              <w:t>DLULIB</w:t>
            </w:r>
          </w:p>
        </w:tc>
        <w:tc>
          <w:tcPr>
            <w:tcW w:w="850" w:type="dxa"/>
          </w:tcPr>
          <w:p w14:paraId="4884E37F" w14:textId="77777777" w:rsidR="00C11947" w:rsidRDefault="00C207E0">
            <w:pPr>
              <w:keepNext/>
              <w:spacing w:after="0" w:line="240" w:lineRule="auto"/>
              <w:jc w:val="center"/>
            </w:pPr>
            <w:r>
              <w:rPr>
                <w:sz w:val="19"/>
              </w:rPr>
              <w:t>13.000</w:t>
            </w:r>
          </w:p>
        </w:tc>
        <w:tc>
          <w:tcPr>
            <w:tcW w:w="964" w:type="dxa"/>
          </w:tcPr>
          <w:p w14:paraId="2D18686A" w14:textId="77777777" w:rsidR="00C11947" w:rsidRDefault="00C207E0">
            <w:pPr>
              <w:keepNext/>
              <w:spacing w:after="0" w:line="240" w:lineRule="auto"/>
              <w:jc w:val="center"/>
            </w:pPr>
            <w:r>
              <w:rPr>
                <w:sz w:val="19"/>
              </w:rPr>
              <w:t>17 (17)</w:t>
            </w:r>
          </w:p>
        </w:tc>
        <w:tc>
          <w:tcPr>
            <w:tcW w:w="737" w:type="dxa"/>
          </w:tcPr>
          <w:p w14:paraId="1C6A65DB" w14:textId="77777777" w:rsidR="00C11947" w:rsidRDefault="00C207E0">
            <w:pPr>
              <w:keepNext/>
              <w:spacing w:after="0" w:line="240" w:lineRule="auto"/>
              <w:jc w:val="center"/>
            </w:pPr>
            <w:r>
              <w:rPr>
                <w:sz w:val="19"/>
              </w:rPr>
              <w:t>650</w:t>
            </w:r>
          </w:p>
        </w:tc>
        <w:tc>
          <w:tcPr>
            <w:tcW w:w="680" w:type="dxa"/>
          </w:tcPr>
          <w:p w14:paraId="38D230A4" w14:textId="77777777" w:rsidR="00C11947" w:rsidRDefault="00C207E0">
            <w:pPr>
              <w:keepNext/>
              <w:spacing w:after="0" w:line="240" w:lineRule="auto"/>
              <w:jc w:val="center"/>
            </w:pPr>
            <w:r>
              <w:rPr>
                <w:sz w:val="19"/>
              </w:rPr>
              <w:t>1 / 3</w:t>
            </w:r>
          </w:p>
        </w:tc>
        <w:tc>
          <w:tcPr>
            <w:tcW w:w="680" w:type="dxa"/>
          </w:tcPr>
          <w:p w14:paraId="72A0D240" w14:textId="77777777" w:rsidR="00C11947" w:rsidRDefault="00C207E0">
            <w:pPr>
              <w:keepNext/>
              <w:spacing w:after="0" w:line="240" w:lineRule="auto"/>
              <w:jc w:val="center"/>
            </w:pPr>
            <w:r>
              <w:rPr>
                <w:sz w:val="19"/>
              </w:rPr>
              <w:t>10,0</w:t>
            </w:r>
          </w:p>
        </w:tc>
        <w:tc>
          <w:tcPr>
            <w:tcW w:w="907" w:type="dxa"/>
          </w:tcPr>
          <w:p w14:paraId="1EAED6D1" w14:textId="77777777" w:rsidR="00C11947" w:rsidRDefault="00C207E0">
            <w:pPr>
              <w:keepNext/>
              <w:spacing w:after="0" w:line="240" w:lineRule="auto"/>
              <w:jc w:val="center"/>
            </w:pPr>
            <w:r>
              <w:rPr>
                <w:sz w:val="19"/>
              </w:rPr>
              <w:t>-99 … -27</w:t>
            </w:r>
          </w:p>
        </w:tc>
        <w:tc>
          <w:tcPr>
            <w:tcW w:w="2835" w:type="dxa"/>
          </w:tcPr>
          <w:p w14:paraId="3473C341" w14:textId="77777777" w:rsidR="00C11947" w:rsidRDefault="00C207E0">
            <w:pPr>
              <w:keepNext/>
              <w:spacing w:after="0" w:line="240" w:lineRule="auto"/>
              <w:jc w:val="center"/>
            </w:pPr>
            <w:r>
              <w:rPr>
                <w:sz w:val="19"/>
              </w:rPr>
              <w:t>Testing: 6.500 dòng, 650 vị trí (650 trùng train)</w:t>
            </w:r>
          </w:p>
        </w:tc>
      </w:tr>
      <w:tr w:rsidR="00C11947" w14:paraId="10840362" w14:textId="77777777">
        <w:trPr>
          <w:cantSplit/>
          <w:jc w:val="center"/>
        </w:trPr>
        <w:tc>
          <w:tcPr>
            <w:tcW w:w="1474" w:type="dxa"/>
          </w:tcPr>
          <w:p w14:paraId="6C482FF6" w14:textId="77777777" w:rsidR="00C11947" w:rsidRDefault="00C207E0">
            <w:pPr>
              <w:keepNext/>
              <w:spacing w:after="0" w:line="240" w:lineRule="auto"/>
            </w:pPr>
            <w:r>
              <w:rPr>
                <w:sz w:val="19"/>
              </w:rPr>
              <w:t>HCXY</w:t>
            </w:r>
          </w:p>
        </w:tc>
        <w:tc>
          <w:tcPr>
            <w:tcW w:w="850" w:type="dxa"/>
          </w:tcPr>
          <w:p w14:paraId="2864E435" w14:textId="77777777" w:rsidR="00C11947" w:rsidRDefault="00C207E0">
            <w:pPr>
              <w:keepNext/>
              <w:spacing w:after="0" w:line="240" w:lineRule="auto"/>
              <w:jc w:val="center"/>
            </w:pPr>
            <w:r>
              <w:rPr>
                <w:sz w:val="19"/>
              </w:rPr>
              <w:t>11.370</w:t>
            </w:r>
          </w:p>
        </w:tc>
        <w:tc>
          <w:tcPr>
            <w:tcW w:w="964" w:type="dxa"/>
          </w:tcPr>
          <w:p w14:paraId="41939833" w14:textId="77777777" w:rsidR="00C11947" w:rsidRDefault="00C207E0">
            <w:pPr>
              <w:keepNext/>
              <w:spacing w:after="0" w:line="240" w:lineRule="auto"/>
              <w:jc w:val="center"/>
            </w:pPr>
            <w:r>
              <w:rPr>
                <w:sz w:val="19"/>
              </w:rPr>
              <w:t>347 (345)</w:t>
            </w:r>
          </w:p>
        </w:tc>
        <w:tc>
          <w:tcPr>
            <w:tcW w:w="737" w:type="dxa"/>
          </w:tcPr>
          <w:p w14:paraId="5642B94A" w14:textId="77777777" w:rsidR="00C11947" w:rsidRDefault="00C207E0">
            <w:pPr>
              <w:keepNext/>
              <w:spacing w:after="0" w:line="240" w:lineRule="auto"/>
              <w:jc w:val="center"/>
            </w:pPr>
            <w:r>
              <w:rPr>
                <w:sz w:val="19"/>
              </w:rPr>
              <w:t>379</w:t>
            </w:r>
          </w:p>
        </w:tc>
        <w:tc>
          <w:tcPr>
            <w:tcW w:w="680" w:type="dxa"/>
          </w:tcPr>
          <w:p w14:paraId="58CB20C6" w14:textId="77777777" w:rsidR="00C11947" w:rsidRDefault="00C207E0">
            <w:pPr>
              <w:keepNext/>
              <w:spacing w:after="0" w:line="240" w:lineRule="auto"/>
              <w:jc w:val="center"/>
            </w:pPr>
            <w:r>
              <w:rPr>
                <w:sz w:val="19"/>
              </w:rPr>
              <w:t>1 / 1</w:t>
            </w:r>
          </w:p>
        </w:tc>
        <w:tc>
          <w:tcPr>
            <w:tcW w:w="680" w:type="dxa"/>
          </w:tcPr>
          <w:p w14:paraId="03B5446B" w14:textId="77777777" w:rsidR="00C11947" w:rsidRDefault="00C207E0">
            <w:pPr>
              <w:keepNext/>
              <w:spacing w:after="0" w:line="240" w:lineRule="auto"/>
              <w:jc w:val="center"/>
            </w:pPr>
            <w:r>
              <w:rPr>
                <w:sz w:val="19"/>
              </w:rPr>
              <w:t>36,4</w:t>
            </w:r>
          </w:p>
        </w:tc>
        <w:tc>
          <w:tcPr>
            <w:tcW w:w="907" w:type="dxa"/>
          </w:tcPr>
          <w:p w14:paraId="5C0E7358" w14:textId="77777777" w:rsidR="00C11947" w:rsidRDefault="00C207E0">
            <w:pPr>
              <w:keepNext/>
              <w:spacing w:after="0" w:line="240" w:lineRule="auto"/>
              <w:jc w:val="center"/>
            </w:pPr>
            <w:r>
              <w:rPr>
                <w:sz w:val="19"/>
              </w:rPr>
              <w:t>-98 … -3</w:t>
            </w:r>
          </w:p>
        </w:tc>
        <w:tc>
          <w:tcPr>
            <w:tcW w:w="2835" w:type="dxa"/>
          </w:tcPr>
          <w:p w14:paraId="316BD2D5" w14:textId="77777777" w:rsidR="00C11947" w:rsidRDefault="00C207E0">
            <w:pPr>
              <w:keepNext/>
              <w:spacing w:after="0" w:line="240" w:lineRule="auto"/>
              <w:jc w:val="center"/>
            </w:pPr>
            <w:r>
              <w:rPr>
                <w:sz w:val="19"/>
              </w:rPr>
              <w:t>test_HCXY: 860 dòng, 86 vị trí (0 trùng train)</w:t>
            </w:r>
          </w:p>
        </w:tc>
      </w:tr>
      <w:tr w:rsidR="00C11947" w14:paraId="1603A747" w14:textId="77777777">
        <w:trPr>
          <w:cantSplit/>
          <w:jc w:val="center"/>
        </w:trPr>
        <w:tc>
          <w:tcPr>
            <w:tcW w:w="1474" w:type="dxa"/>
          </w:tcPr>
          <w:p w14:paraId="33827D73" w14:textId="77777777" w:rsidR="00C11947" w:rsidRDefault="00C207E0">
            <w:pPr>
              <w:keepNext/>
              <w:spacing w:after="0" w:line="240" w:lineRule="auto"/>
            </w:pPr>
            <w:r>
              <w:rPr>
                <w:sz w:val="19"/>
              </w:rPr>
              <w:t>HUS (bỏ dòng chép)</w:t>
            </w:r>
          </w:p>
        </w:tc>
        <w:tc>
          <w:tcPr>
            <w:tcW w:w="850" w:type="dxa"/>
          </w:tcPr>
          <w:p w14:paraId="30137D1E" w14:textId="77777777" w:rsidR="00C11947" w:rsidRDefault="00C207E0">
            <w:pPr>
              <w:keepNext/>
              <w:spacing w:after="0" w:line="240" w:lineRule="auto"/>
              <w:jc w:val="center"/>
            </w:pPr>
            <w:r>
              <w:rPr>
                <w:sz w:val="19"/>
              </w:rPr>
              <w:t>20.091</w:t>
            </w:r>
          </w:p>
        </w:tc>
        <w:tc>
          <w:tcPr>
            <w:tcW w:w="964" w:type="dxa"/>
          </w:tcPr>
          <w:p w14:paraId="76B3C7A7" w14:textId="77777777" w:rsidR="00C11947" w:rsidRDefault="00C207E0">
            <w:pPr>
              <w:keepNext/>
              <w:spacing w:after="0" w:line="240" w:lineRule="auto"/>
              <w:jc w:val="center"/>
            </w:pPr>
            <w:r>
              <w:rPr>
                <w:sz w:val="19"/>
              </w:rPr>
              <w:t>5 (5)</w:t>
            </w:r>
          </w:p>
        </w:tc>
        <w:tc>
          <w:tcPr>
            <w:tcW w:w="737" w:type="dxa"/>
          </w:tcPr>
          <w:p w14:paraId="69FF571D" w14:textId="77777777" w:rsidR="00C11947" w:rsidRDefault="00C207E0">
            <w:pPr>
              <w:keepNext/>
              <w:spacing w:after="0" w:line="240" w:lineRule="auto"/>
              <w:jc w:val="center"/>
            </w:pPr>
            <w:r>
              <w:rPr>
                <w:sz w:val="19"/>
              </w:rPr>
              <w:t>205</w:t>
            </w:r>
          </w:p>
        </w:tc>
        <w:tc>
          <w:tcPr>
            <w:tcW w:w="680" w:type="dxa"/>
          </w:tcPr>
          <w:p w14:paraId="03BDE0B6" w14:textId="77777777" w:rsidR="00C11947" w:rsidRDefault="00C207E0">
            <w:pPr>
              <w:keepNext/>
              <w:spacing w:after="0" w:line="240" w:lineRule="auto"/>
              <w:jc w:val="center"/>
            </w:pPr>
            <w:r>
              <w:rPr>
                <w:sz w:val="19"/>
              </w:rPr>
              <w:t>1 / 1</w:t>
            </w:r>
          </w:p>
        </w:tc>
        <w:tc>
          <w:tcPr>
            <w:tcW w:w="680" w:type="dxa"/>
          </w:tcPr>
          <w:p w14:paraId="26624C2F" w14:textId="77777777" w:rsidR="00C11947" w:rsidRDefault="00C207E0">
            <w:pPr>
              <w:keepNext/>
              <w:spacing w:after="0" w:line="240" w:lineRule="auto"/>
              <w:jc w:val="center"/>
            </w:pPr>
            <w:r>
              <w:rPr>
                <w:sz w:val="19"/>
              </w:rPr>
              <w:t>5,0</w:t>
            </w:r>
          </w:p>
        </w:tc>
        <w:tc>
          <w:tcPr>
            <w:tcW w:w="907" w:type="dxa"/>
          </w:tcPr>
          <w:p w14:paraId="2411650B" w14:textId="77777777" w:rsidR="00C11947" w:rsidRDefault="00C207E0">
            <w:pPr>
              <w:keepNext/>
              <w:spacing w:after="0" w:line="240" w:lineRule="auto"/>
              <w:jc w:val="center"/>
            </w:pPr>
            <w:r>
              <w:rPr>
                <w:sz w:val="19"/>
              </w:rPr>
              <w:t>-86 … -21</w:t>
            </w:r>
          </w:p>
        </w:tc>
        <w:tc>
          <w:tcPr>
            <w:tcW w:w="2835" w:type="dxa"/>
          </w:tcPr>
          <w:p w14:paraId="4A5E12CA" w14:textId="77777777" w:rsidR="00C11947" w:rsidRDefault="00C207E0">
            <w:pPr>
              <w:keepNext/>
              <w:spacing w:after="0" w:line="240" w:lineRule="auto"/>
              <w:jc w:val="center"/>
            </w:pPr>
            <w:r>
              <w:rPr>
                <w:sz w:val="19"/>
              </w:rPr>
              <w:t>testcase1: 205 dòng, 205 vị trí (205 trùng train); testcase2: 205 dòng, 205 vị trí (205 trùng train)</w:t>
            </w:r>
          </w:p>
        </w:tc>
      </w:tr>
      <w:tr w:rsidR="00C11947" w14:paraId="2D2062C4" w14:textId="77777777">
        <w:trPr>
          <w:cantSplit/>
          <w:jc w:val="center"/>
        </w:trPr>
        <w:tc>
          <w:tcPr>
            <w:tcW w:w="1474" w:type="dxa"/>
          </w:tcPr>
          <w:p w14:paraId="253504BE" w14:textId="77777777" w:rsidR="00C11947" w:rsidRDefault="00C207E0">
            <w:pPr>
              <w:spacing w:after="0" w:line="240" w:lineRule="auto"/>
            </w:pPr>
            <w:r>
              <w:rPr>
                <w:sz w:val="19"/>
              </w:rPr>
              <w:t>HUS nguyên bản</w:t>
            </w:r>
          </w:p>
        </w:tc>
        <w:tc>
          <w:tcPr>
            <w:tcW w:w="850" w:type="dxa"/>
          </w:tcPr>
          <w:p w14:paraId="7E03BE78" w14:textId="77777777" w:rsidR="00C11947" w:rsidRDefault="00C207E0">
            <w:pPr>
              <w:spacing w:after="0" w:line="240" w:lineRule="auto"/>
              <w:jc w:val="center"/>
            </w:pPr>
            <w:r>
              <w:rPr>
                <w:sz w:val="19"/>
              </w:rPr>
              <w:t>20.500</w:t>
            </w:r>
          </w:p>
        </w:tc>
        <w:tc>
          <w:tcPr>
            <w:tcW w:w="964" w:type="dxa"/>
          </w:tcPr>
          <w:p w14:paraId="70AEEC70" w14:textId="77777777" w:rsidR="00C11947" w:rsidRDefault="00C207E0">
            <w:pPr>
              <w:spacing w:after="0" w:line="240" w:lineRule="auto"/>
              <w:jc w:val="center"/>
            </w:pPr>
            <w:r>
              <w:rPr>
                <w:sz w:val="19"/>
              </w:rPr>
              <w:t>5 (5)</w:t>
            </w:r>
          </w:p>
        </w:tc>
        <w:tc>
          <w:tcPr>
            <w:tcW w:w="737" w:type="dxa"/>
          </w:tcPr>
          <w:p w14:paraId="01B185CB" w14:textId="77777777" w:rsidR="00C11947" w:rsidRDefault="00C207E0">
            <w:pPr>
              <w:spacing w:after="0" w:line="240" w:lineRule="auto"/>
              <w:jc w:val="center"/>
            </w:pPr>
            <w:r>
              <w:rPr>
                <w:sz w:val="19"/>
              </w:rPr>
              <w:t>205</w:t>
            </w:r>
          </w:p>
        </w:tc>
        <w:tc>
          <w:tcPr>
            <w:tcW w:w="680" w:type="dxa"/>
          </w:tcPr>
          <w:p w14:paraId="12666F07" w14:textId="77777777" w:rsidR="00C11947" w:rsidRDefault="00C207E0">
            <w:pPr>
              <w:spacing w:after="0" w:line="240" w:lineRule="auto"/>
              <w:jc w:val="center"/>
            </w:pPr>
            <w:r>
              <w:rPr>
                <w:sz w:val="19"/>
              </w:rPr>
              <w:t>1 / 1</w:t>
            </w:r>
          </w:p>
        </w:tc>
        <w:tc>
          <w:tcPr>
            <w:tcW w:w="680" w:type="dxa"/>
          </w:tcPr>
          <w:p w14:paraId="7EBE0E72" w14:textId="77777777" w:rsidR="00C11947" w:rsidRDefault="00C207E0">
            <w:pPr>
              <w:spacing w:after="0" w:line="240" w:lineRule="auto"/>
              <w:jc w:val="center"/>
            </w:pPr>
            <w:r>
              <w:rPr>
                <w:sz w:val="19"/>
              </w:rPr>
              <w:t>5,0</w:t>
            </w:r>
          </w:p>
        </w:tc>
        <w:tc>
          <w:tcPr>
            <w:tcW w:w="907" w:type="dxa"/>
          </w:tcPr>
          <w:p w14:paraId="5C3D3761" w14:textId="77777777" w:rsidR="00C11947" w:rsidRDefault="00C207E0">
            <w:pPr>
              <w:spacing w:after="0" w:line="240" w:lineRule="auto"/>
              <w:jc w:val="center"/>
            </w:pPr>
            <w:r>
              <w:rPr>
                <w:sz w:val="19"/>
              </w:rPr>
              <w:t>-86 … -21</w:t>
            </w:r>
          </w:p>
        </w:tc>
        <w:tc>
          <w:tcPr>
            <w:tcW w:w="2835" w:type="dxa"/>
          </w:tcPr>
          <w:p w14:paraId="338269C4" w14:textId="77777777" w:rsidR="00C11947" w:rsidRDefault="00C207E0">
            <w:pPr>
              <w:spacing w:after="0" w:line="240" w:lineRule="auto"/>
              <w:jc w:val="center"/>
            </w:pPr>
            <w:r>
              <w:rPr>
                <w:sz w:val="19"/>
              </w:rPr>
              <w:t>testcase1: 205 dòng, 205 vị trí (205 trùng train); testcase2: 205 dòng, 205 vị trí (205 trùng train)</w:t>
            </w:r>
          </w:p>
        </w:tc>
      </w:tr>
    </w:tbl>
    <w:p w14:paraId="4E79B585" w14:textId="77777777" w:rsidR="00C11947" w:rsidRDefault="00C11947">
      <w:pPr>
        <w:spacing w:after="40"/>
      </w:pPr>
    </w:p>
    <w:p w14:paraId="2E3591A0" w14:textId="77777777" w:rsidR="00C11947" w:rsidRDefault="00C207E0">
      <w:pPr>
        <w:pStyle w:val="Heading2"/>
      </w:pPr>
      <w:bookmarkStart w:id="4" w:name="_Toc242787984"/>
      <w:r>
        <w:rPr>
          <w:rFonts w:ascii="Times New Roman" w:eastAsia="Times New Roman" w:hAnsi="Times New Roman" w:cs="Times New Roman"/>
        </w:rPr>
        <w:t>2.2. Đặc điểm từng bộ dữ liệu</w:t>
      </w:r>
      <w:bookmarkEnd w:id="4"/>
    </w:p>
    <w:p w14:paraId="58206697" w14:textId="77777777" w:rsidR="00C11947" w:rsidRDefault="00C207E0">
      <w:pPr>
        <w:jc w:val="both"/>
      </w:pPr>
      <w:r>
        <w:rPr>
          <w:b/>
        </w:rPr>
        <w:t xml:space="preserve">UJIIndoorLoc. </w:t>
      </w:r>
      <w:r>
        <w:t>Bộ dữ liệu của Đại học Jaume I (Tây Ban Nha) [3]: 19.937 fingerprint huấn luyện, 1.111 fingerprint kiểm định, 520 cột AP, 3 tòa nhà và 13 tổ hợp tòa–tầng. File trong thư mục mới giống hệt từng byte bản mà nghiên cứu đã dùng (cùng mã băm SHA-256). Toạ độ là hệ chiếu Web Mercator, nên khoảng cách trên bản đồ được nhân 0,766126 (= cos vĩ độ) để ra mét thực địa [4].</w:t>
      </w:r>
    </w:p>
    <w:p w14:paraId="6E0C82EC" w14:textId="77777777" w:rsidR="00C11947" w:rsidRDefault="00C207E0">
      <w:pPr>
        <w:jc w:val="both"/>
      </w:pPr>
      <w:r>
        <w:rPr>
          <w:b/>
        </w:rPr>
        <w:t xml:space="preserve">UJI_LIB tầng 3. </w:t>
      </w:r>
      <w:r>
        <w:t>Bộ dữ liệu dài hạn ở thư viện Đại học Jaume I [5]: đo lặp lại hằng tháng trong 25 tháng tại 24 vị trí, một điện thoại, 620 cột AP (chỉ 306 AP từng được thấy ở tầng 3). Có hai tập kiểm tra: Test-01 đo lại đúng 24/24 vị trí huấn luyện, còn Test-02 đo ở 24 vị trí khác hẳn (0 vị trí trùng) — đây là tình huống khó hơn vì mô hình phải nội suy giữa các điểm đã khảo sát.</w:t>
      </w:r>
    </w:p>
    <w:p w14:paraId="7107904B" w14:textId="77777777" w:rsidR="00C11947" w:rsidRDefault="00C207E0">
      <w:pPr>
        <w:jc w:val="both"/>
      </w:pPr>
      <w:r>
        <w:rPr>
          <w:b/>
        </w:rPr>
        <w:t xml:space="preserve">DLULIB. </w:t>
      </w:r>
      <w:r>
        <w:t>Ba file huấn luyện và ba file kiểm tra theo tầng (tầng 1, 2, 3) của cùng một tòa nhà; 17 AP; mỗi điểm tham chiếu (RP) có 20 mẫu huấn luyện đo bởi một trong 22 điện thoại, xoay đủ 4 hướng (Đông, Tây, Nam, Bắc), và 10 mẫu kiểm tra. Tập kiểm tra đo lại đúng 650 RP của tập huấn luyện. Các file *_Mean (một vân tay trung bình cho mỗi RP) không được dùng vì nghiên cứu huấn luyện trên mẫu gốc.</w:t>
      </w:r>
    </w:p>
    <w:p w14:paraId="4A377120" w14:textId="77777777" w:rsidR="00C11947" w:rsidRDefault="00C207E0">
      <w:pPr>
        <w:jc w:val="both"/>
      </w:pPr>
      <w:r>
        <w:rPr>
          <w:b/>
        </w:rPr>
        <w:t xml:space="preserve">HCXY. </w:t>
      </w:r>
      <w:r>
        <w:t>347 địa chỉ MAC, 379 RP huấn luyện × 30 mẫu, tập kiểm tra gồm 86 RP × 10 mẫu và không RP kiểm tra nào trùng RP huấn luyện. Trung bình mỗi vân tay thấy 36,4 AP — dày gấp đôi UJIIndoorLoc. Thư mục không có tài liệu mô tả; đơn vị toạ độ trong mapxy_HCXY.txt không được ghi, báo cáo coi là mét vì khoảng cách giữa hai RP liền kề là 0,59–1,2, đúng cỡ một lưới khảo sát.</w:t>
      </w:r>
    </w:p>
    <w:p w14:paraId="4BFBB769" w14:textId="77777777" w:rsidR="00C11947" w:rsidRDefault="00C207E0">
      <w:pPr>
        <w:jc w:val="both"/>
      </w:pPr>
      <w:r>
        <w:rPr>
          <w:b/>
        </w:rPr>
        <w:t xml:space="preserve">HUS. </w:t>
      </w:r>
      <w:r>
        <w:t>Một phòng, 5 AP, 205 RP trên lưới 0,5 m, mỗi RP 100 mẫu huấn luyện; hai tập kiểm tra (testcase1, testcase2) mỗi tập một mẫu cho mỗi RP. Mọi AP đều được thấy ở mọi vân tay. Mục 2.4 cho thấy hai tập kiểm tra được lấy ra từ chính tập huấn luyện.</w:t>
      </w:r>
    </w:p>
    <w:p w14:paraId="12B8085F" w14:textId="77777777" w:rsidR="00C11947" w:rsidRDefault="00C207E0">
      <w:pPr>
        <w:pStyle w:val="Heading2"/>
      </w:pPr>
      <w:bookmarkStart w:id="5" w:name="_Toc242787985"/>
      <w:r>
        <w:rPr>
          <w:rFonts w:ascii="Times New Roman" w:eastAsia="Times New Roman" w:hAnsi="Times New Roman" w:cs="Times New Roman"/>
        </w:rPr>
        <w:t>2.3. Đưa mọi bộ dữ liệu về cùng một lược đồ</w:t>
      </w:r>
      <w:bookmarkEnd w:id="5"/>
    </w:p>
    <w:p w14:paraId="3925D418" w14:textId="77777777" w:rsidR="00C11947" w:rsidRDefault="00C207E0">
      <w:pPr>
        <w:jc w:val="both"/>
      </w:pPr>
      <w:r>
        <w:t>Chương trình của nghiên cứu được viết cho lược đồ của UJIIndoorLoc: mỗi AP một cột, RSSI tính bằng dBm, giá trị 100 nghĩa là ‘không phát hiện’, kèm toạ độ, tòa nhà và tầng. Mô-đun src/multi_datasets.py chuyển từng bộ về đúng lược đồ này; Bảng 2 liệt kê mọi quyết định riêng của từng bộ.</w:t>
      </w:r>
    </w:p>
    <w:p w14:paraId="7B465D4E" w14:textId="77777777" w:rsidR="00C11947" w:rsidRDefault="00C207E0">
      <w:pPr>
        <w:keepNext/>
        <w:jc w:val="center"/>
      </w:pPr>
      <w:r>
        <w:rPr>
          <w:b/>
          <w:sz w:val="24"/>
        </w:rPr>
        <w:t xml:space="preserve">Bảng 2. </w:t>
      </w:r>
      <w:r>
        <w:rPr>
          <w:i/>
          <w:sz w:val="24"/>
        </w:rPr>
        <w:t>Các quyết định riêng cho từng bộ dữ liệu</w:t>
      </w:r>
    </w:p>
    <w:tbl>
      <w:tblPr>
        <w:tblStyle w:val="TableGrid"/>
        <w:tblW w:w="0" w:type="auto"/>
        <w:jc w:val="center"/>
        <w:tblLayout w:type="fixed"/>
        <w:tblCellMar>
          <w:left w:w="62" w:type="dxa"/>
          <w:right w:w="62" w:type="dxa"/>
        </w:tblCellMar>
        <w:tblLook w:val="04A0" w:firstRow="1" w:lastRow="0" w:firstColumn="1" w:lastColumn="0" w:noHBand="0" w:noVBand="1"/>
      </w:tblPr>
      <w:tblGrid>
        <w:gridCol w:w="1701"/>
        <w:gridCol w:w="1701"/>
        <w:gridCol w:w="1304"/>
        <w:gridCol w:w="1814"/>
        <w:gridCol w:w="2041"/>
        <w:gridCol w:w="737"/>
      </w:tblGrid>
      <w:tr w:rsidR="00C11947" w14:paraId="5C91A7F5" w14:textId="77777777">
        <w:trPr>
          <w:cantSplit/>
          <w:tblHeader/>
          <w:jc w:val="center"/>
        </w:trPr>
        <w:tc>
          <w:tcPr>
            <w:tcW w:w="1701" w:type="dxa"/>
            <w:shd w:val="clear" w:color="auto" w:fill="D9E2F3"/>
          </w:tcPr>
          <w:p w14:paraId="55766934" w14:textId="77777777" w:rsidR="00C11947" w:rsidRDefault="00C207E0">
            <w:pPr>
              <w:keepNext/>
              <w:spacing w:after="0" w:line="240" w:lineRule="auto"/>
              <w:jc w:val="center"/>
            </w:pPr>
            <w:r>
              <w:rPr>
                <w:b/>
                <w:sz w:val="20"/>
              </w:rPr>
              <w:t>Bộ dữ liệu</w:t>
            </w:r>
          </w:p>
        </w:tc>
        <w:tc>
          <w:tcPr>
            <w:tcW w:w="1701" w:type="dxa"/>
            <w:shd w:val="clear" w:color="auto" w:fill="D9E2F3"/>
          </w:tcPr>
          <w:p w14:paraId="3AAED113" w14:textId="77777777" w:rsidR="00C11947" w:rsidRDefault="00C207E0">
            <w:pPr>
              <w:keepNext/>
              <w:spacing w:after="0" w:line="240" w:lineRule="auto"/>
              <w:jc w:val="center"/>
            </w:pPr>
            <w:r>
              <w:rPr>
                <w:b/>
                <w:sz w:val="20"/>
              </w:rPr>
              <w:t>‘Không phát hiện’</w:t>
            </w:r>
          </w:p>
        </w:tc>
        <w:tc>
          <w:tcPr>
            <w:tcW w:w="1304" w:type="dxa"/>
            <w:shd w:val="clear" w:color="auto" w:fill="D9E2F3"/>
          </w:tcPr>
          <w:p w14:paraId="5F978FEE" w14:textId="77777777" w:rsidR="00C11947" w:rsidRDefault="00C207E0">
            <w:pPr>
              <w:keepNext/>
              <w:spacing w:after="0" w:line="240" w:lineRule="auto"/>
              <w:jc w:val="center"/>
            </w:pPr>
            <w:r>
              <w:rPr>
                <w:b/>
                <w:sz w:val="20"/>
              </w:rPr>
              <w:t>Hệ số ra mét</w:t>
            </w:r>
          </w:p>
        </w:tc>
        <w:tc>
          <w:tcPr>
            <w:tcW w:w="1814" w:type="dxa"/>
            <w:shd w:val="clear" w:color="auto" w:fill="D9E2F3"/>
          </w:tcPr>
          <w:p w14:paraId="547988FB" w14:textId="77777777" w:rsidR="00C11947" w:rsidRDefault="00C207E0">
            <w:pPr>
              <w:keepNext/>
              <w:spacing w:after="0" w:line="240" w:lineRule="auto"/>
              <w:jc w:val="center"/>
            </w:pPr>
            <w:r>
              <w:rPr>
                <w:b/>
                <w:sz w:val="20"/>
              </w:rPr>
              <w:t>Nhãn vị trí (Model B/C, k-NN)</w:t>
            </w:r>
          </w:p>
        </w:tc>
        <w:tc>
          <w:tcPr>
            <w:tcW w:w="2041" w:type="dxa"/>
            <w:shd w:val="clear" w:color="auto" w:fill="D9E2F3"/>
          </w:tcPr>
          <w:p w14:paraId="5588F81F" w14:textId="77777777" w:rsidR="00C11947" w:rsidRDefault="00C207E0">
            <w:pPr>
              <w:keepNext/>
              <w:spacing w:after="0" w:line="240" w:lineRule="auto"/>
              <w:jc w:val="center"/>
            </w:pPr>
            <w:r>
              <w:rPr>
                <w:b/>
                <w:sz w:val="20"/>
              </w:rPr>
              <w:t>Fold kiểm định PHASE I3</w:t>
            </w:r>
          </w:p>
        </w:tc>
        <w:tc>
          <w:tcPr>
            <w:tcW w:w="737" w:type="dxa"/>
            <w:shd w:val="clear" w:color="auto" w:fill="D9E2F3"/>
          </w:tcPr>
          <w:p w14:paraId="02A3AF88" w14:textId="77777777" w:rsidR="00C11947" w:rsidRDefault="00C207E0">
            <w:pPr>
              <w:keepNext/>
              <w:spacing w:after="0" w:line="240" w:lineRule="auto"/>
              <w:jc w:val="center"/>
            </w:pPr>
            <w:r>
              <w:rPr>
                <w:b/>
                <w:sz w:val="20"/>
              </w:rPr>
              <w:t>Số nhóm</w:t>
            </w:r>
          </w:p>
        </w:tc>
      </w:tr>
      <w:tr w:rsidR="00C11947" w14:paraId="13AA040A" w14:textId="77777777">
        <w:trPr>
          <w:cantSplit/>
          <w:jc w:val="center"/>
        </w:trPr>
        <w:tc>
          <w:tcPr>
            <w:tcW w:w="1701" w:type="dxa"/>
          </w:tcPr>
          <w:p w14:paraId="5AE53AA5" w14:textId="77777777" w:rsidR="00C11947" w:rsidRDefault="00C207E0">
            <w:pPr>
              <w:keepNext/>
              <w:spacing w:after="0" w:line="240" w:lineRule="auto"/>
            </w:pPr>
            <w:r>
              <w:rPr>
                <w:sz w:val="20"/>
              </w:rPr>
              <w:t>UJIIndoorLoc</w:t>
            </w:r>
          </w:p>
        </w:tc>
        <w:tc>
          <w:tcPr>
            <w:tcW w:w="1701" w:type="dxa"/>
          </w:tcPr>
          <w:p w14:paraId="2707B837" w14:textId="77777777" w:rsidR="00C11947" w:rsidRDefault="00C207E0">
            <w:pPr>
              <w:keepNext/>
              <w:spacing w:after="0" w:line="240" w:lineRule="auto"/>
              <w:jc w:val="center"/>
            </w:pPr>
            <w:r>
              <w:rPr>
                <w:sz w:val="20"/>
              </w:rPr>
              <w:t>100 (gốc)</w:t>
            </w:r>
          </w:p>
        </w:tc>
        <w:tc>
          <w:tcPr>
            <w:tcW w:w="1304" w:type="dxa"/>
          </w:tcPr>
          <w:p w14:paraId="6E32DB83" w14:textId="77777777" w:rsidR="00C11947" w:rsidRDefault="00C207E0">
            <w:pPr>
              <w:keepNext/>
              <w:spacing w:after="0" w:line="240" w:lineRule="auto"/>
              <w:jc w:val="center"/>
            </w:pPr>
            <w:r>
              <w:rPr>
                <w:sz w:val="20"/>
              </w:rPr>
              <w:t>0,766126</w:t>
            </w:r>
          </w:p>
        </w:tc>
        <w:tc>
          <w:tcPr>
            <w:tcW w:w="1814" w:type="dxa"/>
          </w:tcPr>
          <w:p w14:paraId="301C2002" w14:textId="77777777" w:rsidR="00C11947" w:rsidRDefault="00C207E0">
            <w:pPr>
              <w:keepNext/>
              <w:spacing w:after="0" w:line="240" w:lineRule="auto"/>
              <w:jc w:val="center"/>
            </w:pPr>
            <w:r>
              <w:rPr>
                <w:sz w:val="20"/>
              </w:rPr>
              <w:t>tòa_tầng</w:t>
            </w:r>
          </w:p>
        </w:tc>
        <w:tc>
          <w:tcPr>
            <w:tcW w:w="2041" w:type="dxa"/>
          </w:tcPr>
          <w:p w14:paraId="4204CA76" w14:textId="77777777" w:rsidR="00C11947" w:rsidRDefault="00C207E0">
            <w:pPr>
              <w:keepNext/>
              <w:spacing w:after="0" w:line="240" w:lineRule="auto"/>
              <w:jc w:val="center"/>
            </w:pPr>
            <w:r>
              <w:rPr>
                <w:sz w:val="20"/>
              </w:rPr>
              <w:t>USERID</w:t>
            </w:r>
          </w:p>
        </w:tc>
        <w:tc>
          <w:tcPr>
            <w:tcW w:w="737" w:type="dxa"/>
          </w:tcPr>
          <w:p w14:paraId="4CD7F39F" w14:textId="77777777" w:rsidR="00C11947" w:rsidRDefault="00C207E0">
            <w:pPr>
              <w:keepNext/>
              <w:spacing w:after="0" w:line="240" w:lineRule="auto"/>
              <w:jc w:val="center"/>
            </w:pPr>
            <w:r>
              <w:rPr>
                <w:sz w:val="20"/>
              </w:rPr>
              <w:t>18</w:t>
            </w:r>
          </w:p>
        </w:tc>
      </w:tr>
      <w:tr w:rsidR="00C11947" w14:paraId="3F2D7BD0" w14:textId="77777777">
        <w:trPr>
          <w:cantSplit/>
          <w:jc w:val="center"/>
        </w:trPr>
        <w:tc>
          <w:tcPr>
            <w:tcW w:w="1701" w:type="dxa"/>
          </w:tcPr>
          <w:p w14:paraId="7C69AEF9" w14:textId="77777777" w:rsidR="00C11947" w:rsidRDefault="00C207E0">
            <w:pPr>
              <w:keepNext/>
              <w:spacing w:after="0" w:line="240" w:lineRule="auto"/>
            </w:pPr>
            <w:r>
              <w:rPr>
                <w:sz w:val="20"/>
              </w:rPr>
              <w:t>UJI_LIB tầng 3</w:t>
            </w:r>
          </w:p>
        </w:tc>
        <w:tc>
          <w:tcPr>
            <w:tcW w:w="1701" w:type="dxa"/>
          </w:tcPr>
          <w:p w14:paraId="7D6A8143" w14:textId="77777777" w:rsidR="00C11947" w:rsidRDefault="00C207E0">
            <w:pPr>
              <w:keepNext/>
              <w:spacing w:after="0" w:line="240" w:lineRule="auto"/>
              <w:jc w:val="center"/>
            </w:pPr>
            <w:r>
              <w:rPr>
                <w:sz w:val="20"/>
              </w:rPr>
              <w:t>100 (gốc)</w:t>
            </w:r>
          </w:p>
        </w:tc>
        <w:tc>
          <w:tcPr>
            <w:tcW w:w="1304" w:type="dxa"/>
          </w:tcPr>
          <w:p w14:paraId="79EDDC73" w14:textId="77777777" w:rsidR="00C11947" w:rsidRDefault="00C207E0">
            <w:pPr>
              <w:keepNext/>
              <w:spacing w:after="0" w:line="240" w:lineRule="auto"/>
              <w:jc w:val="center"/>
            </w:pPr>
            <w:r>
              <w:rPr>
                <w:sz w:val="20"/>
              </w:rPr>
              <w:t>1 (toạ độ mét)</w:t>
            </w:r>
          </w:p>
        </w:tc>
        <w:tc>
          <w:tcPr>
            <w:tcW w:w="1814" w:type="dxa"/>
          </w:tcPr>
          <w:p w14:paraId="352F2462" w14:textId="77777777" w:rsidR="00C11947" w:rsidRDefault="00C207E0">
            <w:pPr>
              <w:keepNext/>
              <w:spacing w:after="0" w:line="240" w:lineRule="auto"/>
              <w:jc w:val="center"/>
            </w:pPr>
            <w:r>
              <w:rPr>
                <w:sz w:val="20"/>
              </w:rPr>
              <w:t>điểm tham chiếu (RP)</w:t>
            </w:r>
          </w:p>
        </w:tc>
        <w:tc>
          <w:tcPr>
            <w:tcW w:w="2041" w:type="dxa"/>
          </w:tcPr>
          <w:p w14:paraId="6C93A023" w14:textId="77777777" w:rsidR="00C11947" w:rsidRDefault="00C207E0">
            <w:pPr>
              <w:keepNext/>
              <w:spacing w:after="0" w:line="240" w:lineRule="auto"/>
              <w:jc w:val="center"/>
            </w:pPr>
            <w:r>
              <w:rPr>
                <w:sz w:val="20"/>
              </w:rPr>
              <w:t>Month</w:t>
            </w:r>
          </w:p>
        </w:tc>
        <w:tc>
          <w:tcPr>
            <w:tcW w:w="737" w:type="dxa"/>
          </w:tcPr>
          <w:p w14:paraId="76734510" w14:textId="77777777" w:rsidR="00C11947" w:rsidRDefault="00C207E0">
            <w:pPr>
              <w:keepNext/>
              <w:spacing w:after="0" w:line="240" w:lineRule="auto"/>
              <w:jc w:val="center"/>
            </w:pPr>
            <w:r>
              <w:rPr>
                <w:sz w:val="20"/>
              </w:rPr>
              <w:t>25</w:t>
            </w:r>
          </w:p>
        </w:tc>
      </w:tr>
      <w:tr w:rsidR="00C11947" w14:paraId="78B1782B" w14:textId="77777777">
        <w:trPr>
          <w:cantSplit/>
          <w:jc w:val="center"/>
        </w:trPr>
        <w:tc>
          <w:tcPr>
            <w:tcW w:w="1701" w:type="dxa"/>
          </w:tcPr>
          <w:p w14:paraId="4EF39DEC" w14:textId="77777777" w:rsidR="00C11947" w:rsidRDefault="00C207E0">
            <w:pPr>
              <w:keepNext/>
              <w:spacing w:after="0" w:line="240" w:lineRule="auto"/>
            </w:pPr>
            <w:r>
              <w:rPr>
                <w:sz w:val="20"/>
              </w:rPr>
              <w:t>DLULIB</w:t>
            </w:r>
          </w:p>
        </w:tc>
        <w:tc>
          <w:tcPr>
            <w:tcW w:w="1701" w:type="dxa"/>
          </w:tcPr>
          <w:p w14:paraId="72FE4BE3" w14:textId="77777777" w:rsidR="00C11947" w:rsidRDefault="00C207E0">
            <w:pPr>
              <w:keepNext/>
              <w:spacing w:after="0" w:line="240" w:lineRule="auto"/>
              <w:jc w:val="center"/>
            </w:pPr>
            <w:r>
              <w:rPr>
                <w:sz w:val="20"/>
              </w:rPr>
              <w:t>-100 → 100</w:t>
            </w:r>
          </w:p>
        </w:tc>
        <w:tc>
          <w:tcPr>
            <w:tcW w:w="1304" w:type="dxa"/>
          </w:tcPr>
          <w:p w14:paraId="20B2258C" w14:textId="77777777" w:rsidR="00C11947" w:rsidRDefault="00C207E0">
            <w:pPr>
              <w:keepNext/>
              <w:spacing w:after="0" w:line="240" w:lineRule="auto"/>
              <w:jc w:val="center"/>
            </w:pPr>
            <w:r>
              <w:rPr>
                <w:sz w:val="20"/>
              </w:rPr>
              <w:t>1 (toạ độ mét)</w:t>
            </w:r>
          </w:p>
        </w:tc>
        <w:tc>
          <w:tcPr>
            <w:tcW w:w="1814" w:type="dxa"/>
          </w:tcPr>
          <w:p w14:paraId="6D573CDB" w14:textId="77777777" w:rsidR="00C11947" w:rsidRDefault="00C207E0">
            <w:pPr>
              <w:keepNext/>
              <w:spacing w:after="0" w:line="240" w:lineRule="auto"/>
              <w:jc w:val="center"/>
            </w:pPr>
            <w:r>
              <w:rPr>
                <w:sz w:val="20"/>
              </w:rPr>
              <w:t>tòa_tầng</w:t>
            </w:r>
          </w:p>
        </w:tc>
        <w:tc>
          <w:tcPr>
            <w:tcW w:w="2041" w:type="dxa"/>
          </w:tcPr>
          <w:p w14:paraId="46C684F6" w14:textId="77777777" w:rsidR="00C11947" w:rsidRDefault="00C207E0">
            <w:pPr>
              <w:keepNext/>
              <w:spacing w:after="0" w:line="240" w:lineRule="auto"/>
              <w:jc w:val="center"/>
            </w:pPr>
            <w:r>
              <w:rPr>
                <w:sz w:val="20"/>
              </w:rPr>
              <w:t>SampleTimes</w:t>
            </w:r>
          </w:p>
        </w:tc>
        <w:tc>
          <w:tcPr>
            <w:tcW w:w="737" w:type="dxa"/>
          </w:tcPr>
          <w:p w14:paraId="48E79E51" w14:textId="77777777" w:rsidR="00C11947" w:rsidRDefault="00C207E0">
            <w:pPr>
              <w:keepNext/>
              <w:spacing w:after="0" w:line="240" w:lineRule="auto"/>
              <w:jc w:val="center"/>
            </w:pPr>
            <w:r>
              <w:rPr>
                <w:sz w:val="20"/>
              </w:rPr>
              <w:t>20</w:t>
            </w:r>
          </w:p>
        </w:tc>
      </w:tr>
      <w:tr w:rsidR="00C11947" w14:paraId="1A9B0670" w14:textId="77777777">
        <w:trPr>
          <w:cantSplit/>
          <w:jc w:val="center"/>
        </w:trPr>
        <w:tc>
          <w:tcPr>
            <w:tcW w:w="1701" w:type="dxa"/>
          </w:tcPr>
          <w:p w14:paraId="4B5BF54B" w14:textId="77777777" w:rsidR="00C11947" w:rsidRDefault="00C207E0">
            <w:pPr>
              <w:keepNext/>
              <w:spacing w:after="0" w:line="240" w:lineRule="auto"/>
            </w:pPr>
            <w:r>
              <w:rPr>
                <w:sz w:val="20"/>
              </w:rPr>
              <w:t>HCXY</w:t>
            </w:r>
          </w:p>
        </w:tc>
        <w:tc>
          <w:tcPr>
            <w:tcW w:w="1701" w:type="dxa"/>
          </w:tcPr>
          <w:p w14:paraId="21DE18D6" w14:textId="77777777" w:rsidR="00C11947" w:rsidRDefault="00C207E0">
            <w:pPr>
              <w:keepNext/>
              <w:spacing w:after="0" w:line="240" w:lineRule="auto"/>
              <w:jc w:val="center"/>
            </w:pPr>
            <w:r>
              <w:rPr>
                <w:sz w:val="20"/>
              </w:rPr>
              <w:t>100 (gốc)</w:t>
            </w:r>
          </w:p>
        </w:tc>
        <w:tc>
          <w:tcPr>
            <w:tcW w:w="1304" w:type="dxa"/>
          </w:tcPr>
          <w:p w14:paraId="606B945E" w14:textId="77777777" w:rsidR="00C11947" w:rsidRDefault="00C207E0">
            <w:pPr>
              <w:keepNext/>
              <w:spacing w:after="0" w:line="240" w:lineRule="auto"/>
              <w:jc w:val="center"/>
            </w:pPr>
            <w:r>
              <w:rPr>
                <w:sz w:val="20"/>
              </w:rPr>
              <w:t>1 (toạ độ mét)</w:t>
            </w:r>
          </w:p>
        </w:tc>
        <w:tc>
          <w:tcPr>
            <w:tcW w:w="1814" w:type="dxa"/>
          </w:tcPr>
          <w:p w14:paraId="1A27D70E" w14:textId="77777777" w:rsidR="00C11947" w:rsidRDefault="00C207E0">
            <w:pPr>
              <w:keepNext/>
              <w:spacing w:after="0" w:line="240" w:lineRule="auto"/>
              <w:jc w:val="center"/>
            </w:pPr>
            <w:r>
              <w:rPr>
                <w:sz w:val="20"/>
              </w:rPr>
              <w:t>điểm tham chiếu (RP)</w:t>
            </w:r>
          </w:p>
        </w:tc>
        <w:tc>
          <w:tcPr>
            <w:tcW w:w="2041" w:type="dxa"/>
          </w:tcPr>
          <w:p w14:paraId="05720610" w14:textId="77777777" w:rsidR="00C11947" w:rsidRDefault="00C207E0">
            <w:pPr>
              <w:keepNext/>
              <w:spacing w:after="0" w:line="240" w:lineRule="auto"/>
              <w:jc w:val="center"/>
            </w:pPr>
            <w:r>
              <w:rPr>
                <w:sz w:val="20"/>
              </w:rPr>
              <w:t>RP</w:t>
            </w:r>
          </w:p>
        </w:tc>
        <w:tc>
          <w:tcPr>
            <w:tcW w:w="737" w:type="dxa"/>
          </w:tcPr>
          <w:p w14:paraId="025F3C5A" w14:textId="77777777" w:rsidR="00C11947" w:rsidRDefault="00C207E0">
            <w:pPr>
              <w:keepNext/>
              <w:spacing w:after="0" w:line="240" w:lineRule="auto"/>
              <w:jc w:val="center"/>
            </w:pPr>
            <w:r>
              <w:rPr>
                <w:sz w:val="20"/>
              </w:rPr>
              <w:t>379</w:t>
            </w:r>
          </w:p>
        </w:tc>
      </w:tr>
      <w:tr w:rsidR="00C11947" w14:paraId="7C7E37C1" w14:textId="77777777">
        <w:trPr>
          <w:cantSplit/>
          <w:jc w:val="center"/>
        </w:trPr>
        <w:tc>
          <w:tcPr>
            <w:tcW w:w="1701" w:type="dxa"/>
          </w:tcPr>
          <w:p w14:paraId="4852C3F1" w14:textId="77777777" w:rsidR="00C11947" w:rsidRDefault="00C207E0">
            <w:pPr>
              <w:keepNext/>
              <w:spacing w:after="0" w:line="240" w:lineRule="auto"/>
            </w:pPr>
            <w:r>
              <w:rPr>
                <w:sz w:val="20"/>
              </w:rPr>
              <w:t>HUS (bỏ dòng chép)</w:t>
            </w:r>
          </w:p>
        </w:tc>
        <w:tc>
          <w:tcPr>
            <w:tcW w:w="1701" w:type="dxa"/>
          </w:tcPr>
          <w:p w14:paraId="2A33C972" w14:textId="77777777" w:rsidR="00C11947" w:rsidRDefault="00C207E0">
            <w:pPr>
              <w:keepNext/>
              <w:spacing w:after="0" w:line="240" w:lineRule="auto"/>
              <w:jc w:val="center"/>
            </w:pPr>
            <w:r>
              <w:rPr>
                <w:sz w:val="20"/>
              </w:rPr>
              <w:t>không có (thấy đủ 5 AP)</w:t>
            </w:r>
          </w:p>
        </w:tc>
        <w:tc>
          <w:tcPr>
            <w:tcW w:w="1304" w:type="dxa"/>
          </w:tcPr>
          <w:p w14:paraId="1FC3EC8A" w14:textId="77777777" w:rsidR="00C11947" w:rsidRDefault="00C207E0">
            <w:pPr>
              <w:keepNext/>
              <w:spacing w:after="0" w:line="240" w:lineRule="auto"/>
              <w:jc w:val="center"/>
            </w:pPr>
            <w:r>
              <w:rPr>
                <w:sz w:val="20"/>
              </w:rPr>
              <w:t>1 (toạ độ mét)</w:t>
            </w:r>
          </w:p>
        </w:tc>
        <w:tc>
          <w:tcPr>
            <w:tcW w:w="1814" w:type="dxa"/>
          </w:tcPr>
          <w:p w14:paraId="3A56209B" w14:textId="77777777" w:rsidR="00C11947" w:rsidRDefault="00C207E0">
            <w:pPr>
              <w:keepNext/>
              <w:spacing w:after="0" w:line="240" w:lineRule="auto"/>
              <w:jc w:val="center"/>
            </w:pPr>
            <w:r>
              <w:rPr>
                <w:sz w:val="20"/>
              </w:rPr>
              <w:t>điểm tham chiếu (RP)</w:t>
            </w:r>
          </w:p>
        </w:tc>
        <w:tc>
          <w:tcPr>
            <w:tcW w:w="2041" w:type="dxa"/>
          </w:tcPr>
          <w:p w14:paraId="152DB62C" w14:textId="77777777" w:rsidR="00C11947" w:rsidRDefault="00C207E0">
            <w:pPr>
              <w:keepNext/>
              <w:spacing w:after="0" w:line="240" w:lineRule="auto"/>
              <w:jc w:val="center"/>
            </w:pPr>
            <w:r>
              <w:rPr>
                <w:sz w:val="20"/>
              </w:rPr>
              <w:t>none</w:t>
            </w:r>
          </w:p>
        </w:tc>
        <w:tc>
          <w:tcPr>
            <w:tcW w:w="737" w:type="dxa"/>
          </w:tcPr>
          <w:p w14:paraId="15B283FD" w14:textId="77777777" w:rsidR="00C11947" w:rsidRDefault="00C207E0">
            <w:pPr>
              <w:keepNext/>
              <w:spacing w:after="0" w:line="240" w:lineRule="auto"/>
              <w:jc w:val="center"/>
            </w:pPr>
            <w:r>
              <w:rPr>
                <w:sz w:val="20"/>
              </w:rPr>
              <w:t>—</w:t>
            </w:r>
          </w:p>
        </w:tc>
      </w:tr>
      <w:tr w:rsidR="00C11947" w14:paraId="091CAEFA" w14:textId="77777777">
        <w:trPr>
          <w:cantSplit/>
          <w:jc w:val="center"/>
        </w:trPr>
        <w:tc>
          <w:tcPr>
            <w:tcW w:w="1701" w:type="dxa"/>
          </w:tcPr>
          <w:p w14:paraId="112DE5D2" w14:textId="77777777" w:rsidR="00C11947" w:rsidRDefault="00C207E0">
            <w:pPr>
              <w:spacing w:after="0" w:line="240" w:lineRule="auto"/>
            </w:pPr>
            <w:r>
              <w:rPr>
                <w:sz w:val="20"/>
              </w:rPr>
              <w:t>HUS nguyên bản</w:t>
            </w:r>
          </w:p>
        </w:tc>
        <w:tc>
          <w:tcPr>
            <w:tcW w:w="1701" w:type="dxa"/>
          </w:tcPr>
          <w:p w14:paraId="28D662C3" w14:textId="77777777" w:rsidR="00C11947" w:rsidRDefault="00C207E0">
            <w:pPr>
              <w:spacing w:after="0" w:line="240" w:lineRule="auto"/>
              <w:jc w:val="center"/>
            </w:pPr>
            <w:r>
              <w:rPr>
                <w:sz w:val="20"/>
              </w:rPr>
              <w:t>không có (thấy đủ 5 AP)</w:t>
            </w:r>
          </w:p>
        </w:tc>
        <w:tc>
          <w:tcPr>
            <w:tcW w:w="1304" w:type="dxa"/>
          </w:tcPr>
          <w:p w14:paraId="43979287" w14:textId="77777777" w:rsidR="00C11947" w:rsidRDefault="00C207E0">
            <w:pPr>
              <w:spacing w:after="0" w:line="240" w:lineRule="auto"/>
              <w:jc w:val="center"/>
            </w:pPr>
            <w:r>
              <w:rPr>
                <w:sz w:val="20"/>
              </w:rPr>
              <w:t>1 (toạ độ mét)</w:t>
            </w:r>
          </w:p>
        </w:tc>
        <w:tc>
          <w:tcPr>
            <w:tcW w:w="1814" w:type="dxa"/>
          </w:tcPr>
          <w:p w14:paraId="28DD2E05" w14:textId="77777777" w:rsidR="00C11947" w:rsidRDefault="00C207E0">
            <w:pPr>
              <w:spacing w:after="0" w:line="240" w:lineRule="auto"/>
              <w:jc w:val="center"/>
            </w:pPr>
            <w:r>
              <w:rPr>
                <w:sz w:val="20"/>
              </w:rPr>
              <w:t>điểm tham chiếu (RP)</w:t>
            </w:r>
          </w:p>
        </w:tc>
        <w:tc>
          <w:tcPr>
            <w:tcW w:w="2041" w:type="dxa"/>
          </w:tcPr>
          <w:p w14:paraId="483B3BA6" w14:textId="77777777" w:rsidR="00C11947" w:rsidRDefault="00C207E0">
            <w:pPr>
              <w:spacing w:after="0" w:line="240" w:lineRule="auto"/>
              <w:jc w:val="center"/>
            </w:pPr>
            <w:r>
              <w:rPr>
                <w:sz w:val="20"/>
              </w:rPr>
              <w:t>none</w:t>
            </w:r>
          </w:p>
        </w:tc>
        <w:tc>
          <w:tcPr>
            <w:tcW w:w="737" w:type="dxa"/>
          </w:tcPr>
          <w:p w14:paraId="236C343C" w14:textId="77777777" w:rsidR="00C11947" w:rsidRDefault="00C207E0">
            <w:pPr>
              <w:spacing w:after="0" w:line="240" w:lineRule="auto"/>
              <w:jc w:val="center"/>
            </w:pPr>
            <w:r>
              <w:rPr>
                <w:sz w:val="20"/>
              </w:rPr>
              <w:t>—</w:t>
            </w:r>
          </w:p>
        </w:tc>
      </w:tr>
    </w:tbl>
    <w:p w14:paraId="2C7163BF" w14:textId="77777777" w:rsidR="00C11947" w:rsidRDefault="00C11947">
      <w:pPr>
        <w:spacing w:after="40"/>
      </w:pPr>
    </w:p>
    <w:p w14:paraId="150C4F56" w14:textId="77777777" w:rsidR="00C11947" w:rsidRDefault="00C207E0">
      <w:pPr>
        <w:jc w:val="both"/>
      </w:pPr>
      <w:r>
        <w:rPr>
          <w:b/>
        </w:rPr>
        <w:t xml:space="preserve">Vì sao nhãn là ‘điểm tham chiếu’ khi chỉ có một tầng? </w:t>
      </w:r>
      <w:r>
        <w:t>Model B và C đo mức độ một AP ‘cho biết’ về vị trí bằng thông tin tương hỗ I(A;Y) [6]. Nghiên cứu dùng Y = tòa_tầng. Nếu cả bộ chỉ có một tầng thì Y không đổi, I(A;Y) = 0 với mọi AP và Model B không xác định được. Khi đó lớp vị trí mịn nhất mà dữ liệu có — điểm tham chiếu — được dùng thay cho tầng. Độ chính xác tòa nhà/tầng chỉ được báo cáo ở bộ có nhiều hơn một lớp.</w:t>
      </w:r>
    </w:p>
    <w:p w14:paraId="144C4B85" w14:textId="77777777" w:rsidR="00C11947" w:rsidRDefault="00C207E0">
      <w:pPr>
        <w:jc w:val="both"/>
      </w:pPr>
      <w:r>
        <w:rPr>
          <w:b/>
        </w:rPr>
        <w:t xml:space="preserve">Vì sao fold kiểm định khác nhau giữa các bộ? </w:t>
      </w:r>
      <w:r>
        <w:t xml:space="preserve">Quy trình tối ưu chọn mô hình trên các fold được nhóm sao cho mỗi fold ‘giống’ tập kiểm tra nhất có thể. Trên UJIIndoorLoc, tập kiểm định là người đo khác nên fold được nhóm theo người đo (USERID). Trên HCXY, các RP kiểm tra không có trong tập huấn luyện nên fold nhóm theo RP. DLULIB kiểm tra lại đúng các RP đã đo, nên fold giữ RP và giữ lại các lần đo (SampleTimes). UJI_LIB có hai tập kiểm tra trải đủ 25 tháng, nên fold nhóm theo tháng. HUS không có cột người đo, thiết bị hay thời điểm nên dùng KFold ngẫu </w:t>
      </w:r>
      <w:r>
        <w:t>nhiên 6 phần.</w:t>
      </w:r>
    </w:p>
    <w:p w14:paraId="4DF9E669" w14:textId="77777777" w:rsidR="00C11947" w:rsidRDefault="00C207E0">
      <w:pPr>
        <w:jc w:val="both"/>
      </w:pPr>
      <w:r>
        <w:t>Ghép ba tầng DLULIB thành một bài toán chỉ đúng nếu cột AP_k ở ba file là cùng một AP vật lý. Hình 1 kiểm tra điều đó: mỗi AP có một ‘tầng nhà’ nơi nó được thấy nhiều và mạnh nhất, và yếu dần ở các tầng khác — đúng như một AP cố định lan sóng qua sàn bê tông.</w:t>
      </w:r>
    </w:p>
    <w:p w14:paraId="070933B9" w14:textId="77777777" w:rsidR="00C11947" w:rsidRDefault="00C207E0">
      <w:pPr>
        <w:keepNext/>
        <w:jc w:val="center"/>
      </w:pPr>
      <w:r>
        <w:rPr>
          <w:noProof/>
        </w:rPr>
        <w:drawing>
          <wp:inline distT="0" distB="0" distL="0" distR="0" wp14:anchorId="49B39A0D" wp14:editId="0A29BF2A">
            <wp:extent cx="5760000" cy="17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R1_dlulib_ap_by_floor.png"/>
                    <pic:cNvPicPr/>
                  </pic:nvPicPr>
                  <pic:blipFill>
                    <a:blip r:embed="rId8"/>
                    <a:stretch>
                      <a:fillRect/>
                    </a:stretch>
                  </pic:blipFill>
                  <pic:spPr>
                    <a:xfrm>
                      <a:off x="0" y="0"/>
                      <a:ext cx="5760000" cy="1771875"/>
                    </a:xfrm>
                    <a:prstGeom prst="rect">
                      <a:avLst/>
                    </a:prstGeom>
                  </pic:spPr>
                </pic:pic>
              </a:graphicData>
            </a:graphic>
          </wp:inline>
        </w:drawing>
      </w:r>
    </w:p>
    <w:p w14:paraId="0711F110" w14:textId="77777777" w:rsidR="00C11947" w:rsidRDefault="00C207E0">
      <w:pPr>
        <w:jc w:val="center"/>
      </w:pPr>
      <w:r>
        <w:rPr>
          <w:b/>
          <w:sz w:val="24"/>
        </w:rPr>
        <w:t xml:space="preserve">Hình 1. </w:t>
      </w:r>
      <w:r>
        <w:rPr>
          <w:i/>
          <w:sz w:val="24"/>
        </w:rPr>
        <w:t>DLULIB — tỉ lệ (%) vân tay huấn luyện của mỗi tầng phát hiện từng AP (số trong ô). Mỗi AP mạnh nhất ở một tầng.</w:t>
      </w:r>
    </w:p>
    <w:p w14:paraId="5659B6C5" w14:textId="77777777" w:rsidR="00C11947" w:rsidRDefault="00C207E0">
      <w:pPr>
        <w:keepNext/>
        <w:jc w:val="center"/>
      </w:pPr>
      <w:r>
        <w:rPr>
          <w:b/>
          <w:sz w:val="24"/>
        </w:rPr>
        <w:t xml:space="preserve">Bảng 3. </w:t>
      </w:r>
      <w:r>
        <w:rPr>
          <w:i/>
          <w:sz w:val="24"/>
        </w:rPr>
        <w:t>Số liệu của Hình 1: tỉ lệ phát hiện và RSSI trung bình (dBm, chỉ tính lần phát hiện) của từng AP theo tầng</w:t>
      </w:r>
    </w:p>
    <w:tbl>
      <w:tblPr>
        <w:tblStyle w:val="TableGrid"/>
        <w:tblW w:w="0" w:type="auto"/>
        <w:jc w:val="center"/>
        <w:tblLayout w:type="fixed"/>
        <w:tblCellMar>
          <w:left w:w="62" w:type="dxa"/>
          <w:right w:w="62" w:type="dxa"/>
        </w:tblCellMar>
        <w:tblLook w:val="04A0" w:firstRow="1" w:lastRow="0" w:firstColumn="1" w:lastColumn="0" w:noHBand="0" w:noVBand="1"/>
      </w:tblPr>
      <w:tblGrid>
        <w:gridCol w:w="737"/>
        <w:gridCol w:w="1077"/>
        <w:gridCol w:w="1077"/>
        <w:gridCol w:w="1077"/>
        <w:gridCol w:w="1077"/>
        <w:gridCol w:w="1077"/>
        <w:gridCol w:w="1077"/>
        <w:gridCol w:w="907"/>
      </w:tblGrid>
      <w:tr w:rsidR="00C11947" w14:paraId="40D306C5" w14:textId="77777777">
        <w:trPr>
          <w:cantSplit/>
          <w:tblHeader/>
          <w:jc w:val="center"/>
        </w:trPr>
        <w:tc>
          <w:tcPr>
            <w:tcW w:w="737" w:type="dxa"/>
            <w:shd w:val="clear" w:color="auto" w:fill="D9E2F3"/>
          </w:tcPr>
          <w:p w14:paraId="4AC59A1A" w14:textId="77777777" w:rsidR="00C11947" w:rsidRDefault="00C207E0">
            <w:pPr>
              <w:keepNext/>
              <w:spacing w:after="0" w:line="240" w:lineRule="auto"/>
              <w:jc w:val="center"/>
            </w:pPr>
            <w:r>
              <w:rPr>
                <w:b/>
                <w:sz w:val="19"/>
              </w:rPr>
              <w:t>AP</w:t>
            </w:r>
          </w:p>
        </w:tc>
        <w:tc>
          <w:tcPr>
            <w:tcW w:w="1077" w:type="dxa"/>
            <w:shd w:val="clear" w:color="auto" w:fill="D9E2F3"/>
          </w:tcPr>
          <w:p w14:paraId="19B5BEED" w14:textId="77777777" w:rsidR="00C11947" w:rsidRDefault="00C207E0">
            <w:pPr>
              <w:keepNext/>
              <w:spacing w:after="0" w:line="240" w:lineRule="auto"/>
              <w:jc w:val="center"/>
            </w:pPr>
            <w:r>
              <w:rPr>
                <w:b/>
                <w:sz w:val="19"/>
              </w:rPr>
              <w:t>Tầng 1: % thấy</w:t>
            </w:r>
          </w:p>
        </w:tc>
        <w:tc>
          <w:tcPr>
            <w:tcW w:w="1077" w:type="dxa"/>
            <w:shd w:val="clear" w:color="auto" w:fill="D9E2F3"/>
          </w:tcPr>
          <w:p w14:paraId="6C6A37A7" w14:textId="77777777" w:rsidR="00C11947" w:rsidRDefault="00C207E0">
            <w:pPr>
              <w:keepNext/>
              <w:spacing w:after="0" w:line="240" w:lineRule="auto"/>
              <w:jc w:val="center"/>
            </w:pPr>
            <w:r>
              <w:rPr>
                <w:b/>
                <w:sz w:val="19"/>
              </w:rPr>
              <w:t>Tầng 1: RSSI TB</w:t>
            </w:r>
          </w:p>
        </w:tc>
        <w:tc>
          <w:tcPr>
            <w:tcW w:w="1077" w:type="dxa"/>
            <w:shd w:val="clear" w:color="auto" w:fill="D9E2F3"/>
          </w:tcPr>
          <w:p w14:paraId="41E5EC4B" w14:textId="77777777" w:rsidR="00C11947" w:rsidRDefault="00C207E0">
            <w:pPr>
              <w:keepNext/>
              <w:spacing w:after="0" w:line="240" w:lineRule="auto"/>
              <w:jc w:val="center"/>
            </w:pPr>
            <w:r>
              <w:rPr>
                <w:b/>
                <w:sz w:val="19"/>
              </w:rPr>
              <w:t>Tầng 2: % thấy</w:t>
            </w:r>
          </w:p>
        </w:tc>
        <w:tc>
          <w:tcPr>
            <w:tcW w:w="1077" w:type="dxa"/>
            <w:shd w:val="clear" w:color="auto" w:fill="D9E2F3"/>
          </w:tcPr>
          <w:p w14:paraId="2CA6BF01" w14:textId="77777777" w:rsidR="00C11947" w:rsidRDefault="00C207E0">
            <w:pPr>
              <w:keepNext/>
              <w:spacing w:after="0" w:line="240" w:lineRule="auto"/>
              <w:jc w:val="center"/>
            </w:pPr>
            <w:r>
              <w:rPr>
                <w:b/>
                <w:sz w:val="19"/>
              </w:rPr>
              <w:t>Tầng 2: RSSI TB</w:t>
            </w:r>
          </w:p>
        </w:tc>
        <w:tc>
          <w:tcPr>
            <w:tcW w:w="1077" w:type="dxa"/>
            <w:shd w:val="clear" w:color="auto" w:fill="D9E2F3"/>
          </w:tcPr>
          <w:p w14:paraId="13FA6754" w14:textId="77777777" w:rsidR="00C11947" w:rsidRDefault="00C207E0">
            <w:pPr>
              <w:keepNext/>
              <w:spacing w:after="0" w:line="240" w:lineRule="auto"/>
              <w:jc w:val="center"/>
            </w:pPr>
            <w:r>
              <w:rPr>
                <w:b/>
                <w:sz w:val="19"/>
              </w:rPr>
              <w:t>Tầng 3: % thấy</w:t>
            </w:r>
          </w:p>
        </w:tc>
        <w:tc>
          <w:tcPr>
            <w:tcW w:w="1077" w:type="dxa"/>
            <w:shd w:val="clear" w:color="auto" w:fill="D9E2F3"/>
          </w:tcPr>
          <w:p w14:paraId="085AAC74" w14:textId="77777777" w:rsidR="00C11947" w:rsidRDefault="00C207E0">
            <w:pPr>
              <w:keepNext/>
              <w:spacing w:after="0" w:line="240" w:lineRule="auto"/>
              <w:jc w:val="center"/>
            </w:pPr>
            <w:r>
              <w:rPr>
                <w:b/>
                <w:sz w:val="19"/>
              </w:rPr>
              <w:t>Tầng 3: RSSI TB</w:t>
            </w:r>
          </w:p>
        </w:tc>
        <w:tc>
          <w:tcPr>
            <w:tcW w:w="907" w:type="dxa"/>
            <w:shd w:val="clear" w:color="auto" w:fill="D9E2F3"/>
          </w:tcPr>
          <w:p w14:paraId="199694B1" w14:textId="77777777" w:rsidR="00C11947" w:rsidRDefault="00C207E0">
            <w:pPr>
              <w:keepNext/>
              <w:spacing w:after="0" w:line="240" w:lineRule="auto"/>
              <w:jc w:val="center"/>
            </w:pPr>
            <w:r>
              <w:rPr>
                <w:b/>
                <w:sz w:val="19"/>
              </w:rPr>
              <w:t>Tầng mạnh nhất</w:t>
            </w:r>
          </w:p>
        </w:tc>
      </w:tr>
      <w:tr w:rsidR="00C11947" w14:paraId="40C5FA32" w14:textId="77777777">
        <w:trPr>
          <w:cantSplit/>
          <w:jc w:val="center"/>
        </w:trPr>
        <w:tc>
          <w:tcPr>
            <w:tcW w:w="737" w:type="dxa"/>
          </w:tcPr>
          <w:p w14:paraId="7AB77D71" w14:textId="77777777" w:rsidR="00C11947" w:rsidRDefault="00C207E0">
            <w:pPr>
              <w:spacing w:after="0" w:line="240" w:lineRule="auto"/>
            </w:pPr>
            <w:r>
              <w:rPr>
                <w:sz w:val="19"/>
              </w:rPr>
              <w:t>AP1</w:t>
            </w:r>
          </w:p>
        </w:tc>
        <w:tc>
          <w:tcPr>
            <w:tcW w:w="1077" w:type="dxa"/>
          </w:tcPr>
          <w:p w14:paraId="6C545BFF" w14:textId="77777777" w:rsidR="00C11947" w:rsidRDefault="00C207E0">
            <w:pPr>
              <w:spacing w:after="0" w:line="240" w:lineRule="auto"/>
              <w:jc w:val="center"/>
            </w:pPr>
            <w:r>
              <w:rPr>
                <w:sz w:val="19"/>
              </w:rPr>
              <w:t>89,3</w:t>
            </w:r>
          </w:p>
        </w:tc>
        <w:tc>
          <w:tcPr>
            <w:tcW w:w="1077" w:type="dxa"/>
          </w:tcPr>
          <w:p w14:paraId="7B5A40E4" w14:textId="77777777" w:rsidR="00C11947" w:rsidRDefault="00C207E0">
            <w:pPr>
              <w:spacing w:after="0" w:line="240" w:lineRule="auto"/>
              <w:jc w:val="center"/>
            </w:pPr>
            <w:r>
              <w:rPr>
                <w:sz w:val="19"/>
              </w:rPr>
              <w:t>-62,8</w:t>
            </w:r>
          </w:p>
        </w:tc>
        <w:tc>
          <w:tcPr>
            <w:tcW w:w="1077" w:type="dxa"/>
          </w:tcPr>
          <w:p w14:paraId="50786363" w14:textId="77777777" w:rsidR="00C11947" w:rsidRDefault="00C207E0">
            <w:pPr>
              <w:spacing w:after="0" w:line="240" w:lineRule="auto"/>
              <w:jc w:val="center"/>
            </w:pPr>
            <w:r>
              <w:rPr>
                <w:sz w:val="19"/>
              </w:rPr>
              <w:t>64,5</w:t>
            </w:r>
          </w:p>
        </w:tc>
        <w:tc>
          <w:tcPr>
            <w:tcW w:w="1077" w:type="dxa"/>
          </w:tcPr>
          <w:p w14:paraId="3589B0D8" w14:textId="77777777" w:rsidR="00C11947" w:rsidRDefault="00C207E0">
            <w:pPr>
              <w:spacing w:after="0" w:line="240" w:lineRule="auto"/>
              <w:jc w:val="center"/>
            </w:pPr>
            <w:r>
              <w:rPr>
                <w:sz w:val="19"/>
              </w:rPr>
              <w:t>-73,5</w:t>
            </w:r>
          </w:p>
        </w:tc>
        <w:tc>
          <w:tcPr>
            <w:tcW w:w="1077" w:type="dxa"/>
          </w:tcPr>
          <w:p w14:paraId="7E522D2D" w14:textId="77777777" w:rsidR="00C11947" w:rsidRDefault="00C207E0">
            <w:pPr>
              <w:spacing w:after="0" w:line="240" w:lineRule="auto"/>
              <w:jc w:val="center"/>
            </w:pPr>
            <w:r>
              <w:rPr>
                <w:sz w:val="19"/>
              </w:rPr>
              <w:t>36,8</w:t>
            </w:r>
          </w:p>
        </w:tc>
        <w:tc>
          <w:tcPr>
            <w:tcW w:w="1077" w:type="dxa"/>
          </w:tcPr>
          <w:p w14:paraId="319C07F7" w14:textId="77777777" w:rsidR="00C11947" w:rsidRDefault="00C207E0">
            <w:pPr>
              <w:spacing w:after="0" w:line="240" w:lineRule="auto"/>
              <w:jc w:val="center"/>
            </w:pPr>
            <w:r>
              <w:rPr>
                <w:sz w:val="19"/>
              </w:rPr>
              <w:t>-83,7</w:t>
            </w:r>
          </w:p>
        </w:tc>
        <w:tc>
          <w:tcPr>
            <w:tcW w:w="907" w:type="dxa"/>
          </w:tcPr>
          <w:p w14:paraId="49EA68DE" w14:textId="77777777" w:rsidR="00C11947" w:rsidRDefault="00C207E0">
            <w:pPr>
              <w:spacing w:after="0" w:line="240" w:lineRule="auto"/>
              <w:jc w:val="center"/>
            </w:pPr>
            <w:r>
              <w:rPr>
                <w:sz w:val="19"/>
              </w:rPr>
              <w:t>1</w:t>
            </w:r>
          </w:p>
        </w:tc>
      </w:tr>
      <w:tr w:rsidR="00C11947" w14:paraId="6C1C16CC" w14:textId="77777777">
        <w:trPr>
          <w:cantSplit/>
          <w:jc w:val="center"/>
        </w:trPr>
        <w:tc>
          <w:tcPr>
            <w:tcW w:w="737" w:type="dxa"/>
          </w:tcPr>
          <w:p w14:paraId="061C1913" w14:textId="77777777" w:rsidR="00C11947" w:rsidRDefault="00C207E0">
            <w:pPr>
              <w:spacing w:after="0" w:line="240" w:lineRule="auto"/>
            </w:pPr>
            <w:r>
              <w:rPr>
                <w:sz w:val="19"/>
              </w:rPr>
              <w:t>AP2</w:t>
            </w:r>
          </w:p>
        </w:tc>
        <w:tc>
          <w:tcPr>
            <w:tcW w:w="1077" w:type="dxa"/>
          </w:tcPr>
          <w:p w14:paraId="7EFA9742" w14:textId="77777777" w:rsidR="00C11947" w:rsidRDefault="00C207E0">
            <w:pPr>
              <w:spacing w:after="0" w:line="240" w:lineRule="auto"/>
              <w:jc w:val="center"/>
            </w:pPr>
            <w:r>
              <w:rPr>
                <w:sz w:val="19"/>
              </w:rPr>
              <w:t>78,0</w:t>
            </w:r>
          </w:p>
        </w:tc>
        <w:tc>
          <w:tcPr>
            <w:tcW w:w="1077" w:type="dxa"/>
          </w:tcPr>
          <w:p w14:paraId="6E89C95E" w14:textId="77777777" w:rsidR="00C11947" w:rsidRDefault="00C207E0">
            <w:pPr>
              <w:spacing w:after="0" w:line="240" w:lineRule="auto"/>
              <w:jc w:val="center"/>
            </w:pPr>
            <w:r>
              <w:rPr>
                <w:sz w:val="19"/>
              </w:rPr>
              <w:t>-70,5</w:t>
            </w:r>
          </w:p>
        </w:tc>
        <w:tc>
          <w:tcPr>
            <w:tcW w:w="1077" w:type="dxa"/>
          </w:tcPr>
          <w:p w14:paraId="36FF07DF" w14:textId="77777777" w:rsidR="00C11947" w:rsidRDefault="00C207E0">
            <w:pPr>
              <w:spacing w:after="0" w:line="240" w:lineRule="auto"/>
              <w:jc w:val="center"/>
            </w:pPr>
            <w:r>
              <w:rPr>
                <w:sz w:val="19"/>
              </w:rPr>
              <w:t>61,6</w:t>
            </w:r>
          </w:p>
        </w:tc>
        <w:tc>
          <w:tcPr>
            <w:tcW w:w="1077" w:type="dxa"/>
          </w:tcPr>
          <w:p w14:paraId="70DDBF10" w14:textId="77777777" w:rsidR="00C11947" w:rsidRDefault="00C207E0">
            <w:pPr>
              <w:spacing w:after="0" w:line="240" w:lineRule="auto"/>
              <w:jc w:val="center"/>
            </w:pPr>
            <w:r>
              <w:rPr>
                <w:sz w:val="19"/>
              </w:rPr>
              <w:t>-76,4</w:t>
            </w:r>
          </w:p>
        </w:tc>
        <w:tc>
          <w:tcPr>
            <w:tcW w:w="1077" w:type="dxa"/>
          </w:tcPr>
          <w:p w14:paraId="05F7CCD7" w14:textId="77777777" w:rsidR="00C11947" w:rsidRDefault="00C207E0">
            <w:pPr>
              <w:spacing w:after="0" w:line="240" w:lineRule="auto"/>
              <w:jc w:val="center"/>
            </w:pPr>
            <w:r>
              <w:rPr>
                <w:sz w:val="19"/>
              </w:rPr>
              <w:t>44,4</w:t>
            </w:r>
          </w:p>
        </w:tc>
        <w:tc>
          <w:tcPr>
            <w:tcW w:w="1077" w:type="dxa"/>
          </w:tcPr>
          <w:p w14:paraId="0E7A09AF" w14:textId="77777777" w:rsidR="00C11947" w:rsidRDefault="00C207E0">
            <w:pPr>
              <w:spacing w:after="0" w:line="240" w:lineRule="auto"/>
              <w:jc w:val="center"/>
            </w:pPr>
            <w:r>
              <w:rPr>
                <w:sz w:val="19"/>
              </w:rPr>
              <w:t>-84,6</w:t>
            </w:r>
          </w:p>
        </w:tc>
        <w:tc>
          <w:tcPr>
            <w:tcW w:w="907" w:type="dxa"/>
          </w:tcPr>
          <w:p w14:paraId="7AD22D2D" w14:textId="77777777" w:rsidR="00C11947" w:rsidRDefault="00C207E0">
            <w:pPr>
              <w:spacing w:after="0" w:line="240" w:lineRule="auto"/>
              <w:jc w:val="center"/>
            </w:pPr>
            <w:r>
              <w:rPr>
                <w:sz w:val="19"/>
              </w:rPr>
              <w:t>1</w:t>
            </w:r>
          </w:p>
        </w:tc>
      </w:tr>
      <w:tr w:rsidR="00C11947" w14:paraId="3477227E" w14:textId="77777777">
        <w:trPr>
          <w:cantSplit/>
          <w:jc w:val="center"/>
        </w:trPr>
        <w:tc>
          <w:tcPr>
            <w:tcW w:w="737" w:type="dxa"/>
          </w:tcPr>
          <w:p w14:paraId="0CA38F44" w14:textId="77777777" w:rsidR="00C11947" w:rsidRDefault="00C207E0">
            <w:pPr>
              <w:spacing w:after="0" w:line="240" w:lineRule="auto"/>
            </w:pPr>
            <w:r>
              <w:rPr>
                <w:sz w:val="19"/>
              </w:rPr>
              <w:t>AP3</w:t>
            </w:r>
          </w:p>
        </w:tc>
        <w:tc>
          <w:tcPr>
            <w:tcW w:w="1077" w:type="dxa"/>
          </w:tcPr>
          <w:p w14:paraId="79BBE09E" w14:textId="77777777" w:rsidR="00C11947" w:rsidRDefault="00C207E0">
            <w:pPr>
              <w:spacing w:after="0" w:line="240" w:lineRule="auto"/>
              <w:jc w:val="center"/>
            </w:pPr>
            <w:r>
              <w:rPr>
                <w:sz w:val="19"/>
              </w:rPr>
              <w:t>98,4</w:t>
            </w:r>
          </w:p>
        </w:tc>
        <w:tc>
          <w:tcPr>
            <w:tcW w:w="1077" w:type="dxa"/>
          </w:tcPr>
          <w:p w14:paraId="37A50117" w14:textId="77777777" w:rsidR="00C11947" w:rsidRDefault="00C207E0">
            <w:pPr>
              <w:spacing w:after="0" w:line="240" w:lineRule="auto"/>
              <w:jc w:val="center"/>
            </w:pPr>
            <w:r>
              <w:rPr>
                <w:sz w:val="19"/>
              </w:rPr>
              <w:t>-57,9</w:t>
            </w:r>
          </w:p>
        </w:tc>
        <w:tc>
          <w:tcPr>
            <w:tcW w:w="1077" w:type="dxa"/>
          </w:tcPr>
          <w:p w14:paraId="50279437" w14:textId="77777777" w:rsidR="00C11947" w:rsidRDefault="00C207E0">
            <w:pPr>
              <w:spacing w:after="0" w:line="240" w:lineRule="auto"/>
              <w:jc w:val="center"/>
            </w:pPr>
            <w:r>
              <w:rPr>
                <w:sz w:val="19"/>
              </w:rPr>
              <w:t>68,8</w:t>
            </w:r>
          </w:p>
        </w:tc>
        <w:tc>
          <w:tcPr>
            <w:tcW w:w="1077" w:type="dxa"/>
          </w:tcPr>
          <w:p w14:paraId="196DD90D" w14:textId="77777777" w:rsidR="00C11947" w:rsidRDefault="00C207E0">
            <w:pPr>
              <w:spacing w:after="0" w:line="240" w:lineRule="auto"/>
              <w:jc w:val="center"/>
            </w:pPr>
            <w:r>
              <w:rPr>
                <w:sz w:val="19"/>
              </w:rPr>
              <w:t>-70,8</w:t>
            </w:r>
          </w:p>
        </w:tc>
        <w:tc>
          <w:tcPr>
            <w:tcW w:w="1077" w:type="dxa"/>
          </w:tcPr>
          <w:p w14:paraId="262C7DBF" w14:textId="77777777" w:rsidR="00C11947" w:rsidRDefault="00C207E0">
            <w:pPr>
              <w:spacing w:after="0" w:line="240" w:lineRule="auto"/>
              <w:jc w:val="center"/>
            </w:pPr>
            <w:r>
              <w:rPr>
                <w:sz w:val="19"/>
              </w:rPr>
              <w:t>41,7</w:t>
            </w:r>
          </w:p>
        </w:tc>
        <w:tc>
          <w:tcPr>
            <w:tcW w:w="1077" w:type="dxa"/>
          </w:tcPr>
          <w:p w14:paraId="13E0E0CE" w14:textId="77777777" w:rsidR="00C11947" w:rsidRDefault="00C207E0">
            <w:pPr>
              <w:spacing w:after="0" w:line="240" w:lineRule="auto"/>
              <w:jc w:val="center"/>
            </w:pPr>
            <w:r>
              <w:rPr>
                <w:sz w:val="19"/>
              </w:rPr>
              <w:t>-82,9</w:t>
            </w:r>
          </w:p>
        </w:tc>
        <w:tc>
          <w:tcPr>
            <w:tcW w:w="907" w:type="dxa"/>
          </w:tcPr>
          <w:p w14:paraId="351CFF33" w14:textId="77777777" w:rsidR="00C11947" w:rsidRDefault="00C207E0">
            <w:pPr>
              <w:spacing w:after="0" w:line="240" w:lineRule="auto"/>
              <w:jc w:val="center"/>
            </w:pPr>
            <w:r>
              <w:rPr>
                <w:sz w:val="19"/>
              </w:rPr>
              <w:t>1</w:t>
            </w:r>
          </w:p>
        </w:tc>
      </w:tr>
      <w:tr w:rsidR="00C11947" w14:paraId="08D0BAE9" w14:textId="77777777">
        <w:trPr>
          <w:cantSplit/>
          <w:jc w:val="center"/>
        </w:trPr>
        <w:tc>
          <w:tcPr>
            <w:tcW w:w="737" w:type="dxa"/>
          </w:tcPr>
          <w:p w14:paraId="597302E1" w14:textId="77777777" w:rsidR="00C11947" w:rsidRDefault="00C207E0">
            <w:pPr>
              <w:spacing w:after="0" w:line="240" w:lineRule="auto"/>
            </w:pPr>
            <w:r>
              <w:rPr>
                <w:sz w:val="19"/>
              </w:rPr>
              <w:t>AP4</w:t>
            </w:r>
          </w:p>
        </w:tc>
        <w:tc>
          <w:tcPr>
            <w:tcW w:w="1077" w:type="dxa"/>
          </w:tcPr>
          <w:p w14:paraId="2C425A0A" w14:textId="77777777" w:rsidR="00C11947" w:rsidRDefault="00C207E0">
            <w:pPr>
              <w:spacing w:after="0" w:line="240" w:lineRule="auto"/>
              <w:jc w:val="center"/>
            </w:pPr>
            <w:r>
              <w:rPr>
                <w:sz w:val="19"/>
              </w:rPr>
              <w:t>82,2</w:t>
            </w:r>
          </w:p>
        </w:tc>
        <w:tc>
          <w:tcPr>
            <w:tcW w:w="1077" w:type="dxa"/>
          </w:tcPr>
          <w:p w14:paraId="0885057B" w14:textId="77777777" w:rsidR="00C11947" w:rsidRDefault="00C207E0">
            <w:pPr>
              <w:spacing w:after="0" w:line="240" w:lineRule="auto"/>
              <w:jc w:val="center"/>
            </w:pPr>
            <w:r>
              <w:rPr>
                <w:sz w:val="19"/>
              </w:rPr>
              <w:t>-65,0</w:t>
            </w:r>
          </w:p>
        </w:tc>
        <w:tc>
          <w:tcPr>
            <w:tcW w:w="1077" w:type="dxa"/>
          </w:tcPr>
          <w:p w14:paraId="722FFCF9" w14:textId="77777777" w:rsidR="00C11947" w:rsidRDefault="00C207E0">
            <w:pPr>
              <w:spacing w:after="0" w:line="240" w:lineRule="auto"/>
              <w:jc w:val="center"/>
            </w:pPr>
            <w:r>
              <w:rPr>
                <w:sz w:val="19"/>
              </w:rPr>
              <w:t>61,1</w:t>
            </w:r>
          </w:p>
        </w:tc>
        <w:tc>
          <w:tcPr>
            <w:tcW w:w="1077" w:type="dxa"/>
          </w:tcPr>
          <w:p w14:paraId="3608CCA0" w14:textId="77777777" w:rsidR="00C11947" w:rsidRDefault="00C207E0">
            <w:pPr>
              <w:spacing w:after="0" w:line="240" w:lineRule="auto"/>
              <w:jc w:val="center"/>
            </w:pPr>
            <w:r>
              <w:rPr>
                <w:sz w:val="19"/>
              </w:rPr>
              <w:t>-71,9</w:t>
            </w:r>
          </w:p>
        </w:tc>
        <w:tc>
          <w:tcPr>
            <w:tcW w:w="1077" w:type="dxa"/>
          </w:tcPr>
          <w:p w14:paraId="0A9EECD2" w14:textId="77777777" w:rsidR="00C11947" w:rsidRDefault="00C207E0">
            <w:pPr>
              <w:spacing w:after="0" w:line="240" w:lineRule="auto"/>
              <w:jc w:val="center"/>
            </w:pPr>
            <w:r>
              <w:rPr>
                <w:sz w:val="19"/>
              </w:rPr>
              <w:t>40,7</w:t>
            </w:r>
          </w:p>
        </w:tc>
        <w:tc>
          <w:tcPr>
            <w:tcW w:w="1077" w:type="dxa"/>
          </w:tcPr>
          <w:p w14:paraId="0DEFEDD6" w14:textId="77777777" w:rsidR="00C11947" w:rsidRDefault="00C207E0">
            <w:pPr>
              <w:spacing w:after="0" w:line="240" w:lineRule="auto"/>
              <w:jc w:val="center"/>
            </w:pPr>
            <w:r>
              <w:rPr>
                <w:sz w:val="19"/>
              </w:rPr>
              <w:t>-76,8</w:t>
            </w:r>
          </w:p>
        </w:tc>
        <w:tc>
          <w:tcPr>
            <w:tcW w:w="907" w:type="dxa"/>
          </w:tcPr>
          <w:p w14:paraId="4883F166" w14:textId="77777777" w:rsidR="00C11947" w:rsidRDefault="00C207E0">
            <w:pPr>
              <w:spacing w:after="0" w:line="240" w:lineRule="auto"/>
              <w:jc w:val="center"/>
            </w:pPr>
            <w:r>
              <w:rPr>
                <w:sz w:val="19"/>
              </w:rPr>
              <w:t>1</w:t>
            </w:r>
          </w:p>
        </w:tc>
      </w:tr>
      <w:tr w:rsidR="00C11947" w14:paraId="768DE994" w14:textId="77777777">
        <w:trPr>
          <w:cantSplit/>
          <w:jc w:val="center"/>
        </w:trPr>
        <w:tc>
          <w:tcPr>
            <w:tcW w:w="737" w:type="dxa"/>
          </w:tcPr>
          <w:p w14:paraId="4A9F42DA" w14:textId="77777777" w:rsidR="00C11947" w:rsidRDefault="00C207E0">
            <w:pPr>
              <w:spacing w:after="0" w:line="240" w:lineRule="auto"/>
            </w:pPr>
            <w:r>
              <w:rPr>
                <w:sz w:val="19"/>
              </w:rPr>
              <w:t>AP5</w:t>
            </w:r>
          </w:p>
        </w:tc>
        <w:tc>
          <w:tcPr>
            <w:tcW w:w="1077" w:type="dxa"/>
          </w:tcPr>
          <w:p w14:paraId="5AD4869A" w14:textId="77777777" w:rsidR="00C11947" w:rsidRDefault="00C207E0">
            <w:pPr>
              <w:spacing w:after="0" w:line="240" w:lineRule="auto"/>
              <w:jc w:val="center"/>
            </w:pPr>
            <w:r>
              <w:rPr>
                <w:sz w:val="19"/>
              </w:rPr>
              <w:t>82,7</w:t>
            </w:r>
          </w:p>
        </w:tc>
        <w:tc>
          <w:tcPr>
            <w:tcW w:w="1077" w:type="dxa"/>
          </w:tcPr>
          <w:p w14:paraId="263CA0E2" w14:textId="77777777" w:rsidR="00C11947" w:rsidRDefault="00C207E0">
            <w:pPr>
              <w:spacing w:after="0" w:line="240" w:lineRule="auto"/>
              <w:jc w:val="center"/>
            </w:pPr>
            <w:r>
              <w:rPr>
                <w:sz w:val="19"/>
              </w:rPr>
              <w:t>-64,2</w:t>
            </w:r>
          </w:p>
        </w:tc>
        <w:tc>
          <w:tcPr>
            <w:tcW w:w="1077" w:type="dxa"/>
          </w:tcPr>
          <w:p w14:paraId="7EF4B6E5" w14:textId="77777777" w:rsidR="00C11947" w:rsidRDefault="00C207E0">
            <w:pPr>
              <w:spacing w:after="0" w:line="240" w:lineRule="auto"/>
              <w:jc w:val="center"/>
            </w:pPr>
            <w:r>
              <w:rPr>
                <w:sz w:val="19"/>
              </w:rPr>
              <w:t>67,2</w:t>
            </w:r>
          </w:p>
        </w:tc>
        <w:tc>
          <w:tcPr>
            <w:tcW w:w="1077" w:type="dxa"/>
          </w:tcPr>
          <w:p w14:paraId="0D196342" w14:textId="77777777" w:rsidR="00C11947" w:rsidRDefault="00C207E0">
            <w:pPr>
              <w:spacing w:after="0" w:line="240" w:lineRule="auto"/>
              <w:jc w:val="center"/>
            </w:pPr>
            <w:r>
              <w:rPr>
                <w:sz w:val="19"/>
              </w:rPr>
              <w:t>-69,5</w:t>
            </w:r>
          </w:p>
        </w:tc>
        <w:tc>
          <w:tcPr>
            <w:tcW w:w="1077" w:type="dxa"/>
          </w:tcPr>
          <w:p w14:paraId="22019C64" w14:textId="77777777" w:rsidR="00C11947" w:rsidRDefault="00C207E0">
            <w:pPr>
              <w:spacing w:after="0" w:line="240" w:lineRule="auto"/>
              <w:jc w:val="center"/>
            </w:pPr>
            <w:r>
              <w:rPr>
                <w:sz w:val="19"/>
              </w:rPr>
              <w:t>60,3</w:t>
            </w:r>
          </w:p>
        </w:tc>
        <w:tc>
          <w:tcPr>
            <w:tcW w:w="1077" w:type="dxa"/>
          </w:tcPr>
          <w:p w14:paraId="32D971C2" w14:textId="77777777" w:rsidR="00C11947" w:rsidRDefault="00C207E0">
            <w:pPr>
              <w:spacing w:after="0" w:line="240" w:lineRule="auto"/>
              <w:jc w:val="center"/>
            </w:pPr>
            <w:r>
              <w:rPr>
                <w:sz w:val="19"/>
              </w:rPr>
              <w:t>-75,2</w:t>
            </w:r>
          </w:p>
        </w:tc>
        <w:tc>
          <w:tcPr>
            <w:tcW w:w="907" w:type="dxa"/>
          </w:tcPr>
          <w:p w14:paraId="5AEDF99D" w14:textId="77777777" w:rsidR="00C11947" w:rsidRDefault="00C207E0">
            <w:pPr>
              <w:spacing w:after="0" w:line="240" w:lineRule="auto"/>
              <w:jc w:val="center"/>
            </w:pPr>
            <w:r>
              <w:rPr>
                <w:sz w:val="19"/>
              </w:rPr>
              <w:t>1</w:t>
            </w:r>
          </w:p>
        </w:tc>
      </w:tr>
      <w:tr w:rsidR="00C11947" w14:paraId="62DB8101" w14:textId="77777777">
        <w:trPr>
          <w:cantSplit/>
          <w:jc w:val="center"/>
        </w:trPr>
        <w:tc>
          <w:tcPr>
            <w:tcW w:w="737" w:type="dxa"/>
          </w:tcPr>
          <w:p w14:paraId="3D46C209" w14:textId="77777777" w:rsidR="00C11947" w:rsidRDefault="00C207E0">
            <w:pPr>
              <w:spacing w:after="0" w:line="240" w:lineRule="auto"/>
            </w:pPr>
            <w:r>
              <w:rPr>
                <w:sz w:val="19"/>
              </w:rPr>
              <w:t>AP6</w:t>
            </w:r>
          </w:p>
        </w:tc>
        <w:tc>
          <w:tcPr>
            <w:tcW w:w="1077" w:type="dxa"/>
          </w:tcPr>
          <w:p w14:paraId="5E8EA311" w14:textId="77777777" w:rsidR="00C11947" w:rsidRDefault="00C207E0">
            <w:pPr>
              <w:spacing w:after="0" w:line="240" w:lineRule="auto"/>
              <w:jc w:val="center"/>
            </w:pPr>
            <w:r>
              <w:rPr>
                <w:sz w:val="19"/>
              </w:rPr>
              <w:t>94,7</w:t>
            </w:r>
          </w:p>
        </w:tc>
        <w:tc>
          <w:tcPr>
            <w:tcW w:w="1077" w:type="dxa"/>
          </w:tcPr>
          <w:p w14:paraId="2112AE2D" w14:textId="77777777" w:rsidR="00C11947" w:rsidRDefault="00C207E0">
            <w:pPr>
              <w:spacing w:after="0" w:line="240" w:lineRule="auto"/>
              <w:jc w:val="center"/>
            </w:pPr>
            <w:r>
              <w:rPr>
                <w:sz w:val="19"/>
              </w:rPr>
              <w:t>-61,8</w:t>
            </w:r>
          </w:p>
        </w:tc>
        <w:tc>
          <w:tcPr>
            <w:tcW w:w="1077" w:type="dxa"/>
          </w:tcPr>
          <w:p w14:paraId="64B0B682" w14:textId="77777777" w:rsidR="00C11947" w:rsidRDefault="00C207E0">
            <w:pPr>
              <w:spacing w:after="0" w:line="240" w:lineRule="auto"/>
              <w:jc w:val="center"/>
            </w:pPr>
            <w:r>
              <w:rPr>
                <w:sz w:val="19"/>
              </w:rPr>
              <w:t>64,3</w:t>
            </w:r>
          </w:p>
        </w:tc>
        <w:tc>
          <w:tcPr>
            <w:tcW w:w="1077" w:type="dxa"/>
          </w:tcPr>
          <w:p w14:paraId="6A5681F9" w14:textId="77777777" w:rsidR="00C11947" w:rsidRDefault="00C207E0">
            <w:pPr>
              <w:spacing w:after="0" w:line="240" w:lineRule="auto"/>
              <w:jc w:val="center"/>
            </w:pPr>
            <w:r>
              <w:rPr>
                <w:sz w:val="19"/>
              </w:rPr>
              <w:t>-74,4</w:t>
            </w:r>
          </w:p>
        </w:tc>
        <w:tc>
          <w:tcPr>
            <w:tcW w:w="1077" w:type="dxa"/>
          </w:tcPr>
          <w:p w14:paraId="13C52B1D" w14:textId="77777777" w:rsidR="00C11947" w:rsidRDefault="00C207E0">
            <w:pPr>
              <w:spacing w:after="0" w:line="240" w:lineRule="auto"/>
              <w:jc w:val="center"/>
            </w:pPr>
            <w:r>
              <w:rPr>
                <w:sz w:val="19"/>
              </w:rPr>
              <w:t>33,6</w:t>
            </w:r>
          </w:p>
        </w:tc>
        <w:tc>
          <w:tcPr>
            <w:tcW w:w="1077" w:type="dxa"/>
          </w:tcPr>
          <w:p w14:paraId="0E13C278" w14:textId="77777777" w:rsidR="00C11947" w:rsidRDefault="00C207E0">
            <w:pPr>
              <w:spacing w:after="0" w:line="240" w:lineRule="auto"/>
              <w:jc w:val="center"/>
            </w:pPr>
            <w:r>
              <w:rPr>
                <w:sz w:val="19"/>
              </w:rPr>
              <w:t>-85,9</w:t>
            </w:r>
          </w:p>
        </w:tc>
        <w:tc>
          <w:tcPr>
            <w:tcW w:w="907" w:type="dxa"/>
          </w:tcPr>
          <w:p w14:paraId="27181B49" w14:textId="77777777" w:rsidR="00C11947" w:rsidRDefault="00C207E0">
            <w:pPr>
              <w:spacing w:after="0" w:line="240" w:lineRule="auto"/>
              <w:jc w:val="center"/>
            </w:pPr>
            <w:r>
              <w:rPr>
                <w:sz w:val="19"/>
              </w:rPr>
              <w:t>1</w:t>
            </w:r>
          </w:p>
        </w:tc>
      </w:tr>
      <w:tr w:rsidR="00C11947" w14:paraId="68531FF5" w14:textId="77777777">
        <w:trPr>
          <w:cantSplit/>
          <w:jc w:val="center"/>
        </w:trPr>
        <w:tc>
          <w:tcPr>
            <w:tcW w:w="737" w:type="dxa"/>
          </w:tcPr>
          <w:p w14:paraId="19F0FA21" w14:textId="77777777" w:rsidR="00C11947" w:rsidRDefault="00C207E0">
            <w:pPr>
              <w:spacing w:after="0" w:line="240" w:lineRule="auto"/>
            </w:pPr>
            <w:r>
              <w:rPr>
                <w:sz w:val="19"/>
              </w:rPr>
              <w:t>AP7</w:t>
            </w:r>
          </w:p>
        </w:tc>
        <w:tc>
          <w:tcPr>
            <w:tcW w:w="1077" w:type="dxa"/>
          </w:tcPr>
          <w:p w14:paraId="4CB873A4" w14:textId="77777777" w:rsidR="00C11947" w:rsidRDefault="00C207E0">
            <w:pPr>
              <w:spacing w:after="0" w:line="240" w:lineRule="auto"/>
              <w:jc w:val="center"/>
            </w:pPr>
            <w:r>
              <w:rPr>
                <w:sz w:val="19"/>
              </w:rPr>
              <w:t>96,4</w:t>
            </w:r>
          </w:p>
        </w:tc>
        <w:tc>
          <w:tcPr>
            <w:tcW w:w="1077" w:type="dxa"/>
          </w:tcPr>
          <w:p w14:paraId="5B39487F" w14:textId="77777777" w:rsidR="00C11947" w:rsidRDefault="00C207E0">
            <w:pPr>
              <w:spacing w:after="0" w:line="240" w:lineRule="auto"/>
              <w:jc w:val="center"/>
            </w:pPr>
            <w:r>
              <w:rPr>
                <w:sz w:val="19"/>
              </w:rPr>
              <w:t>-65,0</w:t>
            </w:r>
          </w:p>
        </w:tc>
        <w:tc>
          <w:tcPr>
            <w:tcW w:w="1077" w:type="dxa"/>
          </w:tcPr>
          <w:p w14:paraId="3F9F1BE2" w14:textId="77777777" w:rsidR="00C11947" w:rsidRDefault="00C207E0">
            <w:pPr>
              <w:spacing w:after="0" w:line="240" w:lineRule="auto"/>
              <w:jc w:val="center"/>
            </w:pPr>
            <w:r>
              <w:rPr>
                <w:sz w:val="19"/>
              </w:rPr>
              <w:t>78,4</w:t>
            </w:r>
          </w:p>
        </w:tc>
        <w:tc>
          <w:tcPr>
            <w:tcW w:w="1077" w:type="dxa"/>
          </w:tcPr>
          <w:p w14:paraId="55FD8E95" w14:textId="77777777" w:rsidR="00C11947" w:rsidRDefault="00C207E0">
            <w:pPr>
              <w:spacing w:after="0" w:line="240" w:lineRule="auto"/>
              <w:jc w:val="center"/>
            </w:pPr>
            <w:r>
              <w:rPr>
                <w:sz w:val="19"/>
              </w:rPr>
              <w:t>-76,5</w:t>
            </w:r>
          </w:p>
        </w:tc>
        <w:tc>
          <w:tcPr>
            <w:tcW w:w="1077" w:type="dxa"/>
          </w:tcPr>
          <w:p w14:paraId="7B53D007" w14:textId="77777777" w:rsidR="00C11947" w:rsidRDefault="00C207E0">
            <w:pPr>
              <w:spacing w:after="0" w:line="240" w:lineRule="auto"/>
              <w:jc w:val="center"/>
            </w:pPr>
            <w:r>
              <w:rPr>
                <w:sz w:val="19"/>
              </w:rPr>
              <w:t>36,3</w:t>
            </w:r>
          </w:p>
        </w:tc>
        <w:tc>
          <w:tcPr>
            <w:tcW w:w="1077" w:type="dxa"/>
          </w:tcPr>
          <w:p w14:paraId="59609DF1" w14:textId="77777777" w:rsidR="00C11947" w:rsidRDefault="00C207E0">
            <w:pPr>
              <w:spacing w:after="0" w:line="240" w:lineRule="auto"/>
              <w:jc w:val="center"/>
            </w:pPr>
            <w:r>
              <w:rPr>
                <w:sz w:val="19"/>
              </w:rPr>
              <w:t>-86,6</w:t>
            </w:r>
          </w:p>
        </w:tc>
        <w:tc>
          <w:tcPr>
            <w:tcW w:w="907" w:type="dxa"/>
          </w:tcPr>
          <w:p w14:paraId="6A981B10" w14:textId="77777777" w:rsidR="00C11947" w:rsidRDefault="00C207E0">
            <w:pPr>
              <w:spacing w:after="0" w:line="240" w:lineRule="auto"/>
              <w:jc w:val="center"/>
            </w:pPr>
            <w:r>
              <w:rPr>
                <w:sz w:val="19"/>
              </w:rPr>
              <w:t>1</w:t>
            </w:r>
          </w:p>
        </w:tc>
      </w:tr>
      <w:tr w:rsidR="00C11947" w14:paraId="56932279" w14:textId="77777777">
        <w:trPr>
          <w:cantSplit/>
          <w:jc w:val="center"/>
        </w:trPr>
        <w:tc>
          <w:tcPr>
            <w:tcW w:w="737" w:type="dxa"/>
          </w:tcPr>
          <w:p w14:paraId="57FDF077" w14:textId="77777777" w:rsidR="00C11947" w:rsidRDefault="00C207E0">
            <w:pPr>
              <w:spacing w:after="0" w:line="240" w:lineRule="auto"/>
            </w:pPr>
            <w:r>
              <w:rPr>
                <w:sz w:val="19"/>
              </w:rPr>
              <w:t>AP8</w:t>
            </w:r>
          </w:p>
        </w:tc>
        <w:tc>
          <w:tcPr>
            <w:tcW w:w="1077" w:type="dxa"/>
          </w:tcPr>
          <w:p w14:paraId="43FEE5BD" w14:textId="77777777" w:rsidR="00C11947" w:rsidRDefault="00C207E0">
            <w:pPr>
              <w:spacing w:after="0" w:line="240" w:lineRule="auto"/>
              <w:jc w:val="center"/>
            </w:pPr>
            <w:r>
              <w:rPr>
                <w:sz w:val="19"/>
              </w:rPr>
              <w:t>75,3</w:t>
            </w:r>
          </w:p>
        </w:tc>
        <w:tc>
          <w:tcPr>
            <w:tcW w:w="1077" w:type="dxa"/>
          </w:tcPr>
          <w:p w14:paraId="24C05BB4" w14:textId="77777777" w:rsidR="00C11947" w:rsidRDefault="00C207E0">
            <w:pPr>
              <w:spacing w:after="0" w:line="240" w:lineRule="auto"/>
              <w:jc w:val="center"/>
            </w:pPr>
            <w:r>
              <w:rPr>
                <w:sz w:val="19"/>
              </w:rPr>
              <w:t>-82,2</w:t>
            </w:r>
          </w:p>
        </w:tc>
        <w:tc>
          <w:tcPr>
            <w:tcW w:w="1077" w:type="dxa"/>
          </w:tcPr>
          <w:p w14:paraId="028ACC48" w14:textId="77777777" w:rsidR="00C11947" w:rsidRDefault="00C207E0">
            <w:pPr>
              <w:spacing w:after="0" w:line="240" w:lineRule="auto"/>
              <w:jc w:val="center"/>
            </w:pPr>
            <w:r>
              <w:rPr>
                <w:sz w:val="19"/>
              </w:rPr>
              <w:t>78,4</w:t>
            </w:r>
          </w:p>
        </w:tc>
        <w:tc>
          <w:tcPr>
            <w:tcW w:w="1077" w:type="dxa"/>
          </w:tcPr>
          <w:p w14:paraId="21CB8900" w14:textId="77777777" w:rsidR="00C11947" w:rsidRDefault="00C207E0">
            <w:pPr>
              <w:spacing w:after="0" w:line="240" w:lineRule="auto"/>
              <w:jc w:val="center"/>
            </w:pPr>
            <w:r>
              <w:rPr>
                <w:sz w:val="19"/>
              </w:rPr>
              <w:t>-69,4</w:t>
            </w:r>
          </w:p>
        </w:tc>
        <w:tc>
          <w:tcPr>
            <w:tcW w:w="1077" w:type="dxa"/>
          </w:tcPr>
          <w:p w14:paraId="18538A3D" w14:textId="77777777" w:rsidR="00C11947" w:rsidRDefault="00C207E0">
            <w:pPr>
              <w:spacing w:after="0" w:line="240" w:lineRule="auto"/>
              <w:jc w:val="center"/>
            </w:pPr>
            <w:r>
              <w:rPr>
                <w:sz w:val="19"/>
              </w:rPr>
              <w:t>63,8</w:t>
            </w:r>
          </w:p>
        </w:tc>
        <w:tc>
          <w:tcPr>
            <w:tcW w:w="1077" w:type="dxa"/>
          </w:tcPr>
          <w:p w14:paraId="57EB0A58" w14:textId="77777777" w:rsidR="00C11947" w:rsidRDefault="00C207E0">
            <w:pPr>
              <w:spacing w:after="0" w:line="240" w:lineRule="auto"/>
              <w:jc w:val="center"/>
            </w:pPr>
            <w:r>
              <w:rPr>
                <w:sz w:val="19"/>
              </w:rPr>
              <w:t>-77,6</w:t>
            </w:r>
          </w:p>
        </w:tc>
        <w:tc>
          <w:tcPr>
            <w:tcW w:w="907" w:type="dxa"/>
          </w:tcPr>
          <w:p w14:paraId="6EF8B70B" w14:textId="77777777" w:rsidR="00C11947" w:rsidRDefault="00C207E0">
            <w:pPr>
              <w:spacing w:after="0" w:line="240" w:lineRule="auto"/>
              <w:jc w:val="center"/>
            </w:pPr>
            <w:r>
              <w:rPr>
                <w:sz w:val="19"/>
              </w:rPr>
              <w:t>2</w:t>
            </w:r>
          </w:p>
        </w:tc>
      </w:tr>
      <w:tr w:rsidR="00C11947" w14:paraId="6301B6DC" w14:textId="77777777">
        <w:trPr>
          <w:cantSplit/>
          <w:jc w:val="center"/>
        </w:trPr>
        <w:tc>
          <w:tcPr>
            <w:tcW w:w="737" w:type="dxa"/>
          </w:tcPr>
          <w:p w14:paraId="659E5100" w14:textId="77777777" w:rsidR="00C11947" w:rsidRDefault="00C207E0">
            <w:pPr>
              <w:spacing w:after="0" w:line="240" w:lineRule="auto"/>
            </w:pPr>
            <w:r>
              <w:rPr>
                <w:sz w:val="19"/>
              </w:rPr>
              <w:t>AP9</w:t>
            </w:r>
          </w:p>
        </w:tc>
        <w:tc>
          <w:tcPr>
            <w:tcW w:w="1077" w:type="dxa"/>
          </w:tcPr>
          <w:p w14:paraId="05964D10" w14:textId="77777777" w:rsidR="00C11947" w:rsidRDefault="00C207E0">
            <w:pPr>
              <w:spacing w:after="0" w:line="240" w:lineRule="auto"/>
              <w:jc w:val="center"/>
            </w:pPr>
            <w:r>
              <w:rPr>
                <w:sz w:val="19"/>
              </w:rPr>
              <w:t>10,7</w:t>
            </w:r>
          </w:p>
        </w:tc>
        <w:tc>
          <w:tcPr>
            <w:tcW w:w="1077" w:type="dxa"/>
          </w:tcPr>
          <w:p w14:paraId="72170D0A" w14:textId="77777777" w:rsidR="00C11947" w:rsidRDefault="00C207E0">
            <w:pPr>
              <w:spacing w:after="0" w:line="240" w:lineRule="auto"/>
              <w:jc w:val="center"/>
            </w:pPr>
            <w:r>
              <w:rPr>
                <w:sz w:val="19"/>
              </w:rPr>
              <w:t>-79,7</w:t>
            </w:r>
          </w:p>
        </w:tc>
        <w:tc>
          <w:tcPr>
            <w:tcW w:w="1077" w:type="dxa"/>
          </w:tcPr>
          <w:p w14:paraId="795C3B9B" w14:textId="77777777" w:rsidR="00C11947" w:rsidRDefault="00C207E0">
            <w:pPr>
              <w:spacing w:after="0" w:line="240" w:lineRule="auto"/>
              <w:jc w:val="center"/>
            </w:pPr>
            <w:r>
              <w:rPr>
                <w:sz w:val="19"/>
              </w:rPr>
              <w:t>33,4</w:t>
            </w:r>
          </w:p>
        </w:tc>
        <w:tc>
          <w:tcPr>
            <w:tcW w:w="1077" w:type="dxa"/>
          </w:tcPr>
          <w:p w14:paraId="626796A1" w14:textId="77777777" w:rsidR="00C11947" w:rsidRDefault="00C207E0">
            <w:pPr>
              <w:spacing w:after="0" w:line="240" w:lineRule="auto"/>
              <w:jc w:val="center"/>
            </w:pPr>
            <w:r>
              <w:rPr>
                <w:sz w:val="19"/>
              </w:rPr>
              <w:t>-64,9</w:t>
            </w:r>
          </w:p>
        </w:tc>
        <w:tc>
          <w:tcPr>
            <w:tcW w:w="1077" w:type="dxa"/>
          </w:tcPr>
          <w:p w14:paraId="3B0A78ED" w14:textId="77777777" w:rsidR="00C11947" w:rsidRDefault="00C207E0">
            <w:pPr>
              <w:spacing w:after="0" w:line="240" w:lineRule="auto"/>
              <w:jc w:val="center"/>
            </w:pPr>
            <w:r>
              <w:rPr>
                <w:sz w:val="19"/>
              </w:rPr>
              <w:t>16,1</w:t>
            </w:r>
          </w:p>
        </w:tc>
        <w:tc>
          <w:tcPr>
            <w:tcW w:w="1077" w:type="dxa"/>
          </w:tcPr>
          <w:p w14:paraId="1BCDFF28" w14:textId="77777777" w:rsidR="00C11947" w:rsidRDefault="00C207E0">
            <w:pPr>
              <w:spacing w:after="0" w:line="240" w:lineRule="auto"/>
              <w:jc w:val="center"/>
            </w:pPr>
            <w:r>
              <w:rPr>
                <w:sz w:val="19"/>
              </w:rPr>
              <w:t>-79,3</w:t>
            </w:r>
          </w:p>
        </w:tc>
        <w:tc>
          <w:tcPr>
            <w:tcW w:w="907" w:type="dxa"/>
          </w:tcPr>
          <w:p w14:paraId="48C259F4" w14:textId="77777777" w:rsidR="00C11947" w:rsidRDefault="00C207E0">
            <w:pPr>
              <w:spacing w:after="0" w:line="240" w:lineRule="auto"/>
              <w:jc w:val="center"/>
            </w:pPr>
            <w:r>
              <w:rPr>
                <w:sz w:val="19"/>
              </w:rPr>
              <w:t>2</w:t>
            </w:r>
          </w:p>
        </w:tc>
      </w:tr>
      <w:tr w:rsidR="00C11947" w14:paraId="2D78E0EF" w14:textId="77777777">
        <w:trPr>
          <w:cantSplit/>
          <w:jc w:val="center"/>
        </w:trPr>
        <w:tc>
          <w:tcPr>
            <w:tcW w:w="737" w:type="dxa"/>
          </w:tcPr>
          <w:p w14:paraId="53D1123A" w14:textId="77777777" w:rsidR="00C11947" w:rsidRDefault="00C207E0">
            <w:pPr>
              <w:spacing w:after="0" w:line="240" w:lineRule="auto"/>
            </w:pPr>
            <w:r>
              <w:rPr>
                <w:sz w:val="19"/>
              </w:rPr>
              <w:t>AP10</w:t>
            </w:r>
          </w:p>
        </w:tc>
        <w:tc>
          <w:tcPr>
            <w:tcW w:w="1077" w:type="dxa"/>
          </w:tcPr>
          <w:p w14:paraId="16B52206" w14:textId="77777777" w:rsidR="00C11947" w:rsidRDefault="00C207E0">
            <w:pPr>
              <w:spacing w:after="0" w:line="240" w:lineRule="auto"/>
              <w:jc w:val="center"/>
            </w:pPr>
            <w:r>
              <w:rPr>
                <w:sz w:val="19"/>
              </w:rPr>
              <w:t>81,8</w:t>
            </w:r>
          </w:p>
        </w:tc>
        <w:tc>
          <w:tcPr>
            <w:tcW w:w="1077" w:type="dxa"/>
          </w:tcPr>
          <w:p w14:paraId="3DE709AF" w14:textId="77777777" w:rsidR="00C11947" w:rsidRDefault="00C207E0">
            <w:pPr>
              <w:spacing w:after="0" w:line="240" w:lineRule="auto"/>
              <w:jc w:val="center"/>
            </w:pPr>
            <w:r>
              <w:rPr>
                <w:sz w:val="19"/>
              </w:rPr>
              <w:t>-65,7</w:t>
            </w:r>
          </w:p>
        </w:tc>
        <w:tc>
          <w:tcPr>
            <w:tcW w:w="1077" w:type="dxa"/>
          </w:tcPr>
          <w:p w14:paraId="636B5FAE" w14:textId="77777777" w:rsidR="00C11947" w:rsidRDefault="00C207E0">
            <w:pPr>
              <w:spacing w:after="0" w:line="240" w:lineRule="auto"/>
              <w:jc w:val="center"/>
            </w:pPr>
            <w:r>
              <w:rPr>
                <w:sz w:val="19"/>
              </w:rPr>
              <w:t>83,6</w:t>
            </w:r>
          </w:p>
        </w:tc>
        <w:tc>
          <w:tcPr>
            <w:tcW w:w="1077" w:type="dxa"/>
          </w:tcPr>
          <w:p w14:paraId="29427FA3" w14:textId="77777777" w:rsidR="00C11947" w:rsidRDefault="00C207E0">
            <w:pPr>
              <w:spacing w:after="0" w:line="240" w:lineRule="auto"/>
              <w:jc w:val="center"/>
            </w:pPr>
            <w:r>
              <w:rPr>
                <w:sz w:val="19"/>
              </w:rPr>
              <w:t>-64,3</w:t>
            </w:r>
          </w:p>
        </w:tc>
        <w:tc>
          <w:tcPr>
            <w:tcW w:w="1077" w:type="dxa"/>
          </w:tcPr>
          <w:p w14:paraId="7727597E" w14:textId="77777777" w:rsidR="00C11947" w:rsidRDefault="00C207E0">
            <w:pPr>
              <w:spacing w:after="0" w:line="240" w:lineRule="auto"/>
              <w:jc w:val="center"/>
            </w:pPr>
            <w:r>
              <w:rPr>
                <w:sz w:val="19"/>
              </w:rPr>
              <w:t>53,7</w:t>
            </w:r>
          </w:p>
        </w:tc>
        <w:tc>
          <w:tcPr>
            <w:tcW w:w="1077" w:type="dxa"/>
          </w:tcPr>
          <w:p w14:paraId="3BA12957" w14:textId="77777777" w:rsidR="00C11947" w:rsidRDefault="00C207E0">
            <w:pPr>
              <w:spacing w:after="0" w:line="240" w:lineRule="auto"/>
              <w:jc w:val="center"/>
            </w:pPr>
            <w:r>
              <w:rPr>
                <w:sz w:val="19"/>
              </w:rPr>
              <w:t>-80,6</w:t>
            </w:r>
          </w:p>
        </w:tc>
        <w:tc>
          <w:tcPr>
            <w:tcW w:w="907" w:type="dxa"/>
          </w:tcPr>
          <w:p w14:paraId="30BBBE1B" w14:textId="77777777" w:rsidR="00C11947" w:rsidRDefault="00C207E0">
            <w:pPr>
              <w:spacing w:after="0" w:line="240" w:lineRule="auto"/>
              <w:jc w:val="center"/>
            </w:pPr>
            <w:r>
              <w:rPr>
                <w:sz w:val="19"/>
              </w:rPr>
              <w:t>2</w:t>
            </w:r>
          </w:p>
        </w:tc>
      </w:tr>
      <w:tr w:rsidR="00C11947" w14:paraId="78EEBCBE" w14:textId="77777777">
        <w:trPr>
          <w:cantSplit/>
          <w:jc w:val="center"/>
        </w:trPr>
        <w:tc>
          <w:tcPr>
            <w:tcW w:w="737" w:type="dxa"/>
          </w:tcPr>
          <w:p w14:paraId="115A0379" w14:textId="77777777" w:rsidR="00C11947" w:rsidRDefault="00C207E0">
            <w:pPr>
              <w:spacing w:after="0" w:line="240" w:lineRule="auto"/>
            </w:pPr>
            <w:r>
              <w:rPr>
                <w:sz w:val="19"/>
              </w:rPr>
              <w:t>AP11</w:t>
            </w:r>
          </w:p>
        </w:tc>
        <w:tc>
          <w:tcPr>
            <w:tcW w:w="1077" w:type="dxa"/>
          </w:tcPr>
          <w:p w14:paraId="4543F9D8" w14:textId="77777777" w:rsidR="00C11947" w:rsidRDefault="00C207E0">
            <w:pPr>
              <w:spacing w:after="0" w:line="240" w:lineRule="auto"/>
              <w:jc w:val="center"/>
            </w:pPr>
            <w:r>
              <w:rPr>
                <w:sz w:val="19"/>
              </w:rPr>
              <w:t>70,0</w:t>
            </w:r>
          </w:p>
        </w:tc>
        <w:tc>
          <w:tcPr>
            <w:tcW w:w="1077" w:type="dxa"/>
          </w:tcPr>
          <w:p w14:paraId="5BD4B8D8" w14:textId="77777777" w:rsidR="00C11947" w:rsidRDefault="00C207E0">
            <w:pPr>
              <w:spacing w:after="0" w:line="240" w:lineRule="auto"/>
              <w:jc w:val="center"/>
            </w:pPr>
            <w:r>
              <w:rPr>
                <w:sz w:val="19"/>
              </w:rPr>
              <w:t>-71,6</w:t>
            </w:r>
          </w:p>
        </w:tc>
        <w:tc>
          <w:tcPr>
            <w:tcW w:w="1077" w:type="dxa"/>
          </w:tcPr>
          <w:p w14:paraId="0AC42D75" w14:textId="77777777" w:rsidR="00C11947" w:rsidRDefault="00C207E0">
            <w:pPr>
              <w:spacing w:after="0" w:line="240" w:lineRule="auto"/>
              <w:jc w:val="center"/>
            </w:pPr>
            <w:r>
              <w:rPr>
                <w:sz w:val="19"/>
              </w:rPr>
              <w:t>86,6</w:t>
            </w:r>
          </w:p>
        </w:tc>
        <w:tc>
          <w:tcPr>
            <w:tcW w:w="1077" w:type="dxa"/>
          </w:tcPr>
          <w:p w14:paraId="2310A611" w14:textId="77777777" w:rsidR="00C11947" w:rsidRDefault="00C207E0">
            <w:pPr>
              <w:spacing w:after="0" w:line="240" w:lineRule="auto"/>
              <w:jc w:val="center"/>
            </w:pPr>
            <w:r>
              <w:rPr>
                <w:sz w:val="19"/>
              </w:rPr>
              <w:t>-63,6</w:t>
            </w:r>
          </w:p>
        </w:tc>
        <w:tc>
          <w:tcPr>
            <w:tcW w:w="1077" w:type="dxa"/>
          </w:tcPr>
          <w:p w14:paraId="50BF955E" w14:textId="77777777" w:rsidR="00C11947" w:rsidRDefault="00C207E0">
            <w:pPr>
              <w:spacing w:after="0" w:line="240" w:lineRule="auto"/>
              <w:jc w:val="center"/>
            </w:pPr>
            <w:r>
              <w:rPr>
                <w:sz w:val="19"/>
              </w:rPr>
              <w:t>58,7</w:t>
            </w:r>
          </w:p>
        </w:tc>
        <w:tc>
          <w:tcPr>
            <w:tcW w:w="1077" w:type="dxa"/>
          </w:tcPr>
          <w:p w14:paraId="60D22404" w14:textId="77777777" w:rsidR="00C11947" w:rsidRDefault="00C207E0">
            <w:pPr>
              <w:spacing w:after="0" w:line="240" w:lineRule="auto"/>
              <w:jc w:val="center"/>
            </w:pPr>
            <w:r>
              <w:rPr>
                <w:sz w:val="19"/>
              </w:rPr>
              <w:t>-78,4</w:t>
            </w:r>
          </w:p>
        </w:tc>
        <w:tc>
          <w:tcPr>
            <w:tcW w:w="907" w:type="dxa"/>
          </w:tcPr>
          <w:p w14:paraId="78BCAABB" w14:textId="77777777" w:rsidR="00C11947" w:rsidRDefault="00C207E0">
            <w:pPr>
              <w:spacing w:after="0" w:line="240" w:lineRule="auto"/>
              <w:jc w:val="center"/>
            </w:pPr>
            <w:r>
              <w:rPr>
                <w:sz w:val="19"/>
              </w:rPr>
              <w:t>2</w:t>
            </w:r>
          </w:p>
        </w:tc>
      </w:tr>
      <w:tr w:rsidR="00C11947" w14:paraId="144BC062" w14:textId="77777777">
        <w:trPr>
          <w:cantSplit/>
          <w:jc w:val="center"/>
        </w:trPr>
        <w:tc>
          <w:tcPr>
            <w:tcW w:w="737" w:type="dxa"/>
          </w:tcPr>
          <w:p w14:paraId="79CBCC1E" w14:textId="77777777" w:rsidR="00C11947" w:rsidRDefault="00C207E0">
            <w:pPr>
              <w:spacing w:after="0" w:line="240" w:lineRule="auto"/>
            </w:pPr>
            <w:r>
              <w:rPr>
                <w:sz w:val="19"/>
              </w:rPr>
              <w:t>AP12</w:t>
            </w:r>
          </w:p>
        </w:tc>
        <w:tc>
          <w:tcPr>
            <w:tcW w:w="1077" w:type="dxa"/>
          </w:tcPr>
          <w:p w14:paraId="1A6287EC" w14:textId="77777777" w:rsidR="00C11947" w:rsidRDefault="00C207E0">
            <w:pPr>
              <w:spacing w:after="0" w:line="240" w:lineRule="auto"/>
              <w:jc w:val="center"/>
            </w:pPr>
            <w:r>
              <w:rPr>
                <w:sz w:val="19"/>
              </w:rPr>
              <w:t>67,4</w:t>
            </w:r>
          </w:p>
        </w:tc>
        <w:tc>
          <w:tcPr>
            <w:tcW w:w="1077" w:type="dxa"/>
          </w:tcPr>
          <w:p w14:paraId="5105274C" w14:textId="77777777" w:rsidR="00C11947" w:rsidRDefault="00C207E0">
            <w:pPr>
              <w:spacing w:after="0" w:line="240" w:lineRule="auto"/>
              <w:jc w:val="center"/>
            </w:pPr>
            <w:r>
              <w:rPr>
                <w:sz w:val="19"/>
              </w:rPr>
              <w:t>-71,1</w:t>
            </w:r>
          </w:p>
        </w:tc>
        <w:tc>
          <w:tcPr>
            <w:tcW w:w="1077" w:type="dxa"/>
          </w:tcPr>
          <w:p w14:paraId="4DC18226" w14:textId="77777777" w:rsidR="00C11947" w:rsidRDefault="00C207E0">
            <w:pPr>
              <w:spacing w:after="0" w:line="240" w:lineRule="auto"/>
              <w:jc w:val="center"/>
            </w:pPr>
            <w:r>
              <w:rPr>
                <w:sz w:val="19"/>
              </w:rPr>
              <w:t>96,1</w:t>
            </w:r>
          </w:p>
        </w:tc>
        <w:tc>
          <w:tcPr>
            <w:tcW w:w="1077" w:type="dxa"/>
          </w:tcPr>
          <w:p w14:paraId="13AAC918" w14:textId="77777777" w:rsidR="00C11947" w:rsidRDefault="00C207E0">
            <w:pPr>
              <w:spacing w:after="0" w:line="240" w:lineRule="auto"/>
              <w:jc w:val="center"/>
            </w:pPr>
            <w:r>
              <w:rPr>
                <w:sz w:val="19"/>
              </w:rPr>
              <w:t>-56,2</w:t>
            </w:r>
          </w:p>
        </w:tc>
        <w:tc>
          <w:tcPr>
            <w:tcW w:w="1077" w:type="dxa"/>
          </w:tcPr>
          <w:p w14:paraId="19F156AB" w14:textId="77777777" w:rsidR="00C11947" w:rsidRDefault="00C207E0">
            <w:pPr>
              <w:spacing w:after="0" w:line="240" w:lineRule="auto"/>
              <w:jc w:val="center"/>
            </w:pPr>
            <w:r>
              <w:rPr>
                <w:sz w:val="19"/>
              </w:rPr>
              <w:t>79,0</w:t>
            </w:r>
          </w:p>
        </w:tc>
        <w:tc>
          <w:tcPr>
            <w:tcW w:w="1077" w:type="dxa"/>
          </w:tcPr>
          <w:p w14:paraId="5A969365" w14:textId="77777777" w:rsidR="00C11947" w:rsidRDefault="00C207E0">
            <w:pPr>
              <w:spacing w:after="0" w:line="240" w:lineRule="auto"/>
              <w:jc w:val="center"/>
            </w:pPr>
            <w:r>
              <w:rPr>
                <w:sz w:val="19"/>
              </w:rPr>
              <w:t>-72,8</w:t>
            </w:r>
          </w:p>
        </w:tc>
        <w:tc>
          <w:tcPr>
            <w:tcW w:w="907" w:type="dxa"/>
          </w:tcPr>
          <w:p w14:paraId="5DA16926" w14:textId="77777777" w:rsidR="00C11947" w:rsidRDefault="00C207E0">
            <w:pPr>
              <w:spacing w:after="0" w:line="240" w:lineRule="auto"/>
              <w:jc w:val="center"/>
            </w:pPr>
            <w:r>
              <w:rPr>
                <w:sz w:val="19"/>
              </w:rPr>
              <w:t>2</w:t>
            </w:r>
          </w:p>
        </w:tc>
      </w:tr>
      <w:tr w:rsidR="00C11947" w14:paraId="421A4914" w14:textId="77777777">
        <w:trPr>
          <w:cantSplit/>
          <w:jc w:val="center"/>
        </w:trPr>
        <w:tc>
          <w:tcPr>
            <w:tcW w:w="737" w:type="dxa"/>
          </w:tcPr>
          <w:p w14:paraId="39202075" w14:textId="77777777" w:rsidR="00C11947" w:rsidRDefault="00C207E0">
            <w:pPr>
              <w:spacing w:after="0" w:line="240" w:lineRule="auto"/>
            </w:pPr>
            <w:r>
              <w:rPr>
                <w:sz w:val="19"/>
              </w:rPr>
              <w:t>AP13</w:t>
            </w:r>
          </w:p>
        </w:tc>
        <w:tc>
          <w:tcPr>
            <w:tcW w:w="1077" w:type="dxa"/>
          </w:tcPr>
          <w:p w14:paraId="2089EC77" w14:textId="77777777" w:rsidR="00C11947" w:rsidRDefault="00C207E0">
            <w:pPr>
              <w:spacing w:after="0" w:line="240" w:lineRule="auto"/>
              <w:jc w:val="center"/>
            </w:pPr>
            <w:r>
              <w:rPr>
                <w:sz w:val="19"/>
              </w:rPr>
              <w:t>57,5</w:t>
            </w:r>
          </w:p>
        </w:tc>
        <w:tc>
          <w:tcPr>
            <w:tcW w:w="1077" w:type="dxa"/>
          </w:tcPr>
          <w:p w14:paraId="66416167" w14:textId="77777777" w:rsidR="00C11947" w:rsidRDefault="00C207E0">
            <w:pPr>
              <w:spacing w:after="0" w:line="240" w:lineRule="auto"/>
              <w:jc w:val="center"/>
            </w:pPr>
            <w:r>
              <w:rPr>
                <w:sz w:val="19"/>
              </w:rPr>
              <w:t>-75,1</w:t>
            </w:r>
          </w:p>
        </w:tc>
        <w:tc>
          <w:tcPr>
            <w:tcW w:w="1077" w:type="dxa"/>
          </w:tcPr>
          <w:p w14:paraId="754293E4" w14:textId="77777777" w:rsidR="00C11947" w:rsidRDefault="00C207E0">
            <w:pPr>
              <w:spacing w:after="0" w:line="240" w:lineRule="auto"/>
              <w:jc w:val="center"/>
            </w:pPr>
            <w:r>
              <w:rPr>
                <w:sz w:val="19"/>
              </w:rPr>
              <w:t>88,1</w:t>
            </w:r>
          </w:p>
        </w:tc>
        <w:tc>
          <w:tcPr>
            <w:tcW w:w="1077" w:type="dxa"/>
          </w:tcPr>
          <w:p w14:paraId="16308C1D" w14:textId="77777777" w:rsidR="00C11947" w:rsidRDefault="00C207E0">
            <w:pPr>
              <w:spacing w:after="0" w:line="240" w:lineRule="auto"/>
              <w:jc w:val="center"/>
            </w:pPr>
            <w:r>
              <w:rPr>
                <w:sz w:val="19"/>
              </w:rPr>
              <w:t>-63,3</w:t>
            </w:r>
          </w:p>
        </w:tc>
        <w:tc>
          <w:tcPr>
            <w:tcW w:w="1077" w:type="dxa"/>
          </w:tcPr>
          <w:p w14:paraId="5F7BF8CB" w14:textId="77777777" w:rsidR="00C11947" w:rsidRDefault="00C207E0">
            <w:pPr>
              <w:spacing w:after="0" w:line="240" w:lineRule="auto"/>
              <w:jc w:val="center"/>
            </w:pPr>
            <w:r>
              <w:rPr>
                <w:sz w:val="19"/>
              </w:rPr>
              <w:t>71,2</w:t>
            </w:r>
          </w:p>
        </w:tc>
        <w:tc>
          <w:tcPr>
            <w:tcW w:w="1077" w:type="dxa"/>
          </w:tcPr>
          <w:p w14:paraId="32046FCB" w14:textId="77777777" w:rsidR="00C11947" w:rsidRDefault="00C207E0">
            <w:pPr>
              <w:spacing w:after="0" w:line="240" w:lineRule="auto"/>
              <w:jc w:val="center"/>
            </w:pPr>
            <w:r>
              <w:rPr>
                <w:sz w:val="19"/>
              </w:rPr>
              <w:t>-73,3</w:t>
            </w:r>
          </w:p>
        </w:tc>
        <w:tc>
          <w:tcPr>
            <w:tcW w:w="907" w:type="dxa"/>
          </w:tcPr>
          <w:p w14:paraId="6F4195BC" w14:textId="77777777" w:rsidR="00C11947" w:rsidRDefault="00C207E0">
            <w:pPr>
              <w:spacing w:after="0" w:line="240" w:lineRule="auto"/>
              <w:jc w:val="center"/>
            </w:pPr>
            <w:r>
              <w:rPr>
                <w:sz w:val="19"/>
              </w:rPr>
              <w:t>2</w:t>
            </w:r>
          </w:p>
        </w:tc>
      </w:tr>
      <w:tr w:rsidR="00C11947" w14:paraId="43D20C20" w14:textId="77777777">
        <w:trPr>
          <w:cantSplit/>
          <w:jc w:val="center"/>
        </w:trPr>
        <w:tc>
          <w:tcPr>
            <w:tcW w:w="737" w:type="dxa"/>
          </w:tcPr>
          <w:p w14:paraId="057260CE" w14:textId="77777777" w:rsidR="00C11947" w:rsidRDefault="00C207E0">
            <w:pPr>
              <w:spacing w:after="0" w:line="240" w:lineRule="auto"/>
            </w:pPr>
            <w:r>
              <w:rPr>
                <w:sz w:val="19"/>
              </w:rPr>
              <w:t>AP14</w:t>
            </w:r>
          </w:p>
        </w:tc>
        <w:tc>
          <w:tcPr>
            <w:tcW w:w="1077" w:type="dxa"/>
          </w:tcPr>
          <w:p w14:paraId="0FF87ED4" w14:textId="77777777" w:rsidR="00C11947" w:rsidRDefault="00C207E0">
            <w:pPr>
              <w:spacing w:after="0" w:line="240" w:lineRule="auto"/>
              <w:jc w:val="center"/>
            </w:pPr>
            <w:r>
              <w:rPr>
                <w:sz w:val="19"/>
              </w:rPr>
              <w:t>0,9</w:t>
            </w:r>
          </w:p>
        </w:tc>
        <w:tc>
          <w:tcPr>
            <w:tcW w:w="1077" w:type="dxa"/>
          </w:tcPr>
          <w:p w14:paraId="4B264323" w14:textId="77777777" w:rsidR="00C11947" w:rsidRDefault="00C207E0">
            <w:pPr>
              <w:spacing w:after="0" w:line="240" w:lineRule="auto"/>
              <w:jc w:val="center"/>
            </w:pPr>
            <w:r>
              <w:rPr>
                <w:sz w:val="19"/>
              </w:rPr>
              <w:t>-84,0</w:t>
            </w:r>
          </w:p>
        </w:tc>
        <w:tc>
          <w:tcPr>
            <w:tcW w:w="1077" w:type="dxa"/>
          </w:tcPr>
          <w:p w14:paraId="15EA716E" w14:textId="77777777" w:rsidR="00C11947" w:rsidRDefault="00C207E0">
            <w:pPr>
              <w:spacing w:after="0" w:line="240" w:lineRule="auto"/>
              <w:jc w:val="center"/>
            </w:pPr>
            <w:r>
              <w:rPr>
                <w:sz w:val="19"/>
              </w:rPr>
              <w:t>7,7</w:t>
            </w:r>
          </w:p>
        </w:tc>
        <w:tc>
          <w:tcPr>
            <w:tcW w:w="1077" w:type="dxa"/>
          </w:tcPr>
          <w:p w14:paraId="5E0E4906" w14:textId="77777777" w:rsidR="00C11947" w:rsidRDefault="00C207E0">
            <w:pPr>
              <w:spacing w:after="0" w:line="240" w:lineRule="auto"/>
              <w:jc w:val="center"/>
            </w:pPr>
            <w:r>
              <w:rPr>
                <w:sz w:val="19"/>
              </w:rPr>
              <w:t>-69,2</w:t>
            </w:r>
          </w:p>
        </w:tc>
        <w:tc>
          <w:tcPr>
            <w:tcW w:w="1077" w:type="dxa"/>
          </w:tcPr>
          <w:p w14:paraId="651450A1" w14:textId="77777777" w:rsidR="00C11947" w:rsidRDefault="00C207E0">
            <w:pPr>
              <w:spacing w:after="0" w:line="240" w:lineRule="auto"/>
              <w:jc w:val="center"/>
            </w:pPr>
            <w:r>
              <w:rPr>
                <w:sz w:val="19"/>
              </w:rPr>
              <w:t>15,1</w:t>
            </w:r>
          </w:p>
        </w:tc>
        <w:tc>
          <w:tcPr>
            <w:tcW w:w="1077" w:type="dxa"/>
          </w:tcPr>
          <w:p w14:paraId="57662E71" w14:textId="77777777" w:rsidR="00C11947" w:rsidRDefault="00C207E0">
            <w:pPr>
              <w:spacing w:after="0" w:line="240" w:lineRule="auto"/>
              <w:jc w:val="center"/>
            </w:pPr>
            <w:r>
              <w:rPr>
                <w:sz w:val="19"/>
              </w:rPr>
              <w:t>-56,4</w:t>
            </w:r>
          </w:p>
        </w:tc>
        <w:tc>
          <w:tcPr>
            <w:tcW w:w="907" w:type="dxa"/>
          </w:tcPr>
          <w:p w14:paraId="06108BDB" w14:textId="77777777" w:rsidR="00C11947" w:rsidRDefault="00C207E0">
            <w:pPr>
              <w:spacing w:after="0" w:line="240" w:lineRule="auto"/>
              <w:jc w:val="center"/>
            </w:pPr>
            <w:r>
              <w:rPr>
                <w:sz w:val="19"/>
              </w:rPr>
              <w:t>3</w:t>
            </w:r>
          </w:p>
        </w:tc>
      </w:tr>
      <w:tr w:rsidR="00C11947" w14:paraId="4E01A892" w14:textId="77777777">
        <w:trPr>
          <w:cantSplit/>
          <w:jc w:val="center"/>
        </w:trPr>
        <w:tc>
          <w:tcPr>
            <w:tcW w:w="737" w:type="dxa"/>
          </w:tcPr>
          <w:p w14:paraId="6C2810F9" w14:textId="77777777" w:rsidR="00C11947" w:rsidRDefault="00C207E0">
            <w:pPr>
              <w:spacing w:after="0" w:line="240" w:lineRule="auto"/>
            </w:pPr>
            <w:r>
              <w:rPr>
                <w:sz w:val="19"/>
              </w:rPr>
              <w:t>AP15</w:t>
            </w:r>
          </w:p>
        </w:tc>
        <w:tc>
          <w:tcPr>
            <w:tcW w:w="1077" w:type="dxa"/>
          </w:tcPr>
          <w:p w14:paraId="58200921" w14:textId="77777777" w:rsidR="00C11947" w:rsidRDefault="00C207E0">
            <w:pPr>
              <w:spacing w:after="0" w:line="240" w:lineRule="auto"/>
              <w:jc w:val="center"/>
            </w:pPr>
            <w:r>
              <w:rPr>
                <w:sz w:val="19"/>
              </w:rPr>
              <w:t>0,4</w:t>
            </w:r>
          </w:p>
        </w:tc>
        <w:tc>
          <w:tcPr>
            <w:tcW w:w="1077" w:type="dxa"/>
          </w:tcPr>
          <w:p w14:paraId="600B2DBF" w14:textId="77777777" w:rsidR="00C11947" w:rsidRDefault="00C207E0">
            <w:pPr>
              <w:spacing w:after="0" w:line="240" w:lineRule="auto"/>
              <w:jc w:val="center"/>
            </w:pPr>
            <w:r>
              <w:rPr>
                <w:sz w:val="19"/>
              </w:rPr>
              <w:t>-83,1</w:t>
            </w:r>
          </w:p>
        </w:tc>
        <w:tc>
          <w:tcPr>
            <w:tcW w:w="1077" w:type="dxa"/>
          </w:tcPr>
          <w:p w14:paraId="27E6F4C5" w14:textId="77777777" w:rsidR="00C11947" w:rsidRDefault="00C207E0">
            <w:pPr>
              <w:spacing w:after="0" w:line="240" w:lineRule="auto"/>
              <w:jc w:val="center"/>
            </w:pPr>
            <w:r>
              <w:rPr>
                <w:sz w:val="19"/>
              </w:rPr>
              <w:t>17,1</w:t>
            </w:r>
          </w:p>
        </w:tc>
        <w:tc>
          <w:tcPr>
            <w:tcW w:w="1077" w:type="dxa"/>
          </w:tcPr>
          <w:p w14:paraId="6248F11F" w14:textId="77777777" w:rsidR="00C11947" w:rsidRDefault="00C207E0">
            <w:pPr>
              <w:spacing w:after="0" w:line="240" w:lineRule="auto"/>
              <w:jc w:val="center"/>
            </w:pPr>
            <w:r>
              <w:rPr>
                <w:sz w:val="19"/>
              </w:rPr>
              <w:t>-68,4</w:t>
            </w:r>
          </w:p>
        </w:tc>
        <w:tc>
          <w:tcPr>
            <w:tcW w:w="1077" w:type="dxa"/>
          </w:tcPr>
          <w:p w14:paraId="23571E03" w14:textId="77777777" w:rsidR="00C11947" w:rsidRDefault="00C207E0">
            <w:pPr>
              <w:spacing w:after="0" w:line="240" w:lineRule="auto"/>
              <w:jc w:val="center"/>
            </w:pPr>
            <w:r>
              <w:rPr>
                <w:sz w:val="19"/>
              </w:rPr>
              <w:t>11,3</w:t>
            </w:r>
          </w:p>
        </w:tc>
        <w:tc>
          <w:tcPr>
            <w:tcW w:w="1077" w:type="dxa"/>
          </w:tcPr>
          <w:p w14:paraId="60271435" w14:textId="77777777" w:rsidR="00C11947" w:rsidRDefault="00C207E0">
            <w:pPr>
              <w:spacing w:after="0" w:line="240" w:lineRule="auto"/>
              <w:jc w:val="center"/>
            </w:pPr>
            <w:r>
              <w:rPr>
                <w:sz w:val="19"/>
              </w:rPr>
              <w:t>-49,7</w:t>
            </w:r>
          </w:p>
        </w:tc>
        <w:tc>
          <w:tcPr>
            <w:tcW w:w="907" w:type="dxa"/>
          </w:tcPr>
          <w:p w14:paraId="563F1B28" w14:textId="77777777" w:rsidR="00C11947" w:rsidRDefault="00C207E0">
            <w:pPr>
              <w:spacing w:after="0" w:line="240" w:lineRule="auto"/>
              <w:jc w:val="center"/>
            </w:pPr>
            <w:r>
              <w:rPr>
                <w:sz w:val="19"/>
              </w:rPr>
              <w:t>3</w:t>
            </w:r>
          </w:p>
        </w:tc>
      </w:tr>
      <w:tr w:rsidR="00C11947" w14:paraId="5D5F3DAB" w14:textId="77777777">
        <w:trPr>
          <w:cantSplit/>
          <w:jc w:val="center"/>
        </w:trPr>
        <w:tc>
          <w:tcPr>
            <w:tcW w:w="737" w:type="dxa"/>
          </w:tcPr>
          <w:p w14:paraId="30ACB71E" w14:textId="77777777" w:rsidR="00C11947" w:rsidRDefault="00C207E0">
            <w:pPr>
              <w:spacing w:after="0" w:line="240" w:lineRule="auto"/>
            </w:pPr>
            <w:r>
              <w:rPr>
                <w:sz w:val="19"/>
              </w:rPr>
              <w:t>AP16</w:t>
            </w:r>
          </w:p>
        </w:tc>
        <w:tc>
          <w:tcPr>
            <w:tcW w:w="1077" w:type="dxa"/>
          </w:tcPr>
          <w:p w14:paraId="6CF9B7B6" w14:textId="77777777" w:rsidR="00C11947" w:rsidRDefault="00C207E0">
            <w:pPr>
              <w:spacing w:after="0" w:line="240" w:lineRule="auto"/>
              <w:jc w:val="center"/>
            </w:pPr>
            <w:r>
              <w:rPr>
                <w:sz w:val="19"/>
              </w:rPr>
              <w:t>41,3</w:t>
            </w:r>
          </w:p>
        </w:tc>
        <w:tc>
          <w:tcPr>
            <w:tcW w:w="1077" w:type="dxa"/>
          </w:tcPr>
          <w:p w14:paraId="4309BBB3" w14:textId="77777777" w:rsidR="00C11947" w:rsidRDefault="00C207E0">
            <w:pPr>
              <w:spacing w:after="0" w:line="240" w:lineRule="auto"/>
              <w:jc w:val="center"/>
            </w:pPr>
            <w:r>
              <w:rPr>
                <w:sz w:val="19"/>
              </w:rPr>
              <w:t>-82,6</w:t>
            </w:r>
          </w:p>
        </w:tc>
        <w:tc>
          <w:tcPr>
            <w:tcW w:w="1077" w:type="dxa"/>
          </w:tcPr>
          <w:p w14:paraId="6772A229" w14:textId="77777777" w:rsidR="00C11947" w:rsidRDefault="00C207E0">
            <w:pPr>
              <w:spacing w:after="0" w:line="240" w:lineRule="auto"/>
              <w:jc w:val="center"/>
            </w:pPr>
            <w:r>
              <w:rPr>
                <w:sz w:val="19"/>
              </w:rPr>
              <w:t>66,6</w:t>
            </w:r>
          </w:p>
        </w:tc>
        <w:tc>
          <w:tcPr>
            <w:tcW w:w="1077" w:type="dxa"/>
          </w:tcPr>
          <w:p w14:paraId="33C3DA75" w14:textId="77777777" w:rsidR="00C11947" w:rsidRDefault="00C207E0">
            <w:pPr>
              <w:spacing w:after="0" w:line="240" w:lineRule="auto"/>
              <w:jc w:val="center"/>
            </w:pPr>
            <w:r>
              <w:rPr>
                <w:sz w:val="19"/>
              </w:rPr>
              <w:t>-75,0</w:t>
            </w:r>
          </w:p>
        </w:tc>
        <w:tc>
          <w:tcPr>
            <w:tcW w:w="1077" w:type="dxa"/>
          </w:tcPr>
          <w:p w14:paraId="7BA092FE" w14:textId="77777777" w:rsidR="00C11947" w:rsidRDefault="00C207E0">
            <w:pPr>
              <w:spacing w:after="0" w:line="240" w:lineRule="auto"/>
              <w:jc w:val="center"/>
            </w:pPr>
            <w:r>
              <w:rPr>
                <w:sz w:val="19"/>
              </w:rPr>
              <w:t>92,5</w:t>
            </w:r>
          </w:p>
        </w:tc>
        <w:tc>
          <w:tcPr>
            <w:tcW w:w="1077" w:type="dxa"/>
          </w:tcPr>
          <w:p w14:paraId="5A3407F8" w14:textId="77777777" w:rsidR="00C11947" w:rsidRDefault="00C207E0">
            <w:pPr>
              <w:spacing w:after="0" w:line="240" w:lineRule="auto"/>
              <w:jc w:val="center"/>
            </w:pPr>
            <w:r>
              <w:rPr>
                <w:sz w:val="19"/>
              </w:rPr>
              <w:t>-61,9</w:t>
            </w:r>
          </w:p>
        </w:tc>
        <w:tc>
          <w:tcPr>
            <w:tcW w:w="907" w:type="dxa"/>
          </w:tcPr>
          <w:p w14:paraId="19228BF0" w14:textId="77777777" w:rsidR="00C11947" w:rsidRDefault="00C207E0">
            <w:pPr>
              <w:spacing w:after="0" w:line="240" w:lineRule="auto"/>
              <w:jc w:val="center"/>
            </w:pPr>
            <w:r>
              <w:rPr>
                <w:sz w:val="19"/>
              </w:rPr>
              <w:t>3</w:t>
            </w:r>
          </w:p>
        </w:tc>
      </w:tr>
      <w:tr w:rsidR="00C11947" w14:paraId="105EDF9F" w14:textId="77777777">
        <w:trPr>
          <w:cantSplit/>
          <w:jc w:val="center"/>
        </w:trPr>
        <w:tc>
          <w:tcPr>
            <w:tcW w:w="737" w:type="dxa"/>
          </w:tcPr>
          <w:p w14:paraId="29CDADE7" w14:textId="77777777" w:rsidR="00C11947" w:rsidRDefault="00C207E0">
            <w:pPr>
              <w:spacing w:after="0" w:line="240" w:lineRule="auto"/>
            </w:pPr>
            <w:r>
              <w:rPr>
                <w:sz w:val="19"/>
              </w:rPr>
              <w:t>AP17</w:t>
            </w:r>
          </w:p>
        </w:tc>
        <w:tc>
          <w:tcPr>
            <w:tcW w:w="1077" w:type="dxa"/>
          </w:tcPr>
          <w:p w14:paraId="52953628" w14:textId="77777777" w:rsidR="00C11947" w:rsidRDefault="00C207E0">
            <w:pPr>
              <w:spacing w:after="0" w:line="240" w:lineRule="auto"/>
              <w:jc w:val="center"/>
            </w:pPr>
            <w:r>
              <w:rPr>
                <w:sz w:val="19"/>
              </w:rPr>
              <w:t>22,2</w:t>
            </w:r>
          </w:p>
        </w:tc>
        <w:tc>
          <w:tcPr>
            <w:tcW w:w="1077" w:type="dxa"/>
          </w:tcPr>
          <w:p w14:paraId="414B820F" w14:textId="77777777" w:rsidR="00C11947" w:rsidRDefault="00C207E0">
            <w:pPr>
              <w:spacing w:after="0" w:line="240" w:lineRule="auto"/>
              <w:jc w:val="center"/>
            </w:pPr>
            <w:r>
              <w:rPr>
                <w:sz w:val="19"/>
              </w:rPr>
              <w:t>-82,0</w:t>
            </w:r>
          </w:p>
        </w:tc>
        <w:tc>
          <w:tcPr>
            <w:tcW w:w="1077" w:type="dxa"/>
          </w:tcPr>
          <w:p w14:paraId="08C95803" w14:textId="77777777" w:rsidR="00C11947" w:rsidRDefault="00C207E0">
            <w:pPr>
              <w:spacing w:after="0" w:line="240" w:lineRule="auto"/>
              <w:jc w:val="center"/>
            </w:pPr>
            <w:r>
              <w:rPr>
                <w:sz w:val="19"/>
              </w:rPr>
              <w:t>52,4</w:t>
            </w:r>
          </w:p>
        </w:tc>
        <w:tc>
          <w:tcPr>
            <w:tcW w:w="1077" w:type="dxa"/>
          </w:tcPr>
          <w:p w14:paraId="2F422769" w14:textId="77777777" w:rsidR="00C11947" w:rsidRDefault="00C207E0">
            <w:pPr>
              <w:spacing w:after="0" w:line="240" w:lineRule="auto"/>
              <w:jc w:val="center"/>
            </w:pPr>
            <w:r>
              <w:rPr>
                <w:sz w:val="19"/>
              </w:rPr>
              <w:t>-75,8</w:t>
            </w:r>
          </w:p>
        </w:tc>
        <w:tc>
          <w:tcPr>
            <w:tcW w:w="1077" w:type="dxa"/>
          </w:tcPr>
          <w:p w14:paraId="17EEA317" w14:textId="77777777" w:rsidR="00C11947" w:rsidRDefault="00C207E0">
            <w:pPr>
              <w:spacing w:after="0" w:line="240" w:lineRule="auto"/>
              <w:jc w:val="center"/>
            </w:pPr>
            <w:r>
              <w:rPr>
                <w:sz w:val="19"/>
              </w:rPr>
              <w:t>55,1</w:t>
            </w:r>
          </w:p>
        </w:tc>
        <w:tc>
          <w:tcPr>
            <w:tcW w:w="1077" w:type="dxa"/>
          </w:tcPr>
          <w:p w14:paraId="38F368D2" w14:textId="77777777" w:rsidR="00C11947" w:rsidRDefault="00C207E0">
            <w:pPr>
              <w:spacing w:after="0" w:line="240" w:lineRule="auto"/>
              <w:jc w:val="center"/>
            </w:pPr>
            <w:r>
              <w:rPr>
                <w:sz w:val="19"/>
              </w:rPr>
              <w:t>-63,6</w:t>
            </w:r>
          </w:p>
        </w:tc>
        <w:tc>
          <w:tcPr>
            <w:tcW w:w="907" w:type="dxa"/>
          </w:tcPr>
          <w:p w14:paraId="6D09145B" w14:textId="77777777" w:rsidR="00C11947" w:rsidRDefault="00C207E0">
            <w:pPr>
              <w:spacing w:after="0" w:line="240" w:lineRule="auto"/>
              <w:jc w:val="center"/>
            </w:pPr>
            <w:r>
              <w:rPr>
                <w:sz w:val="19"/>
              </w:rPr>
              <w:t>3</w:t>
            </w:r>
          </w:p>
        </w:tc>
      </w:tr>
    </w:tbl>
    <w:p w14:paraId="22B59448" w14:textId="77777777" w:rsidR="00C11947" w:rsidRDefault="00C11947">
      <w:pPr>
        <w:spacing w:after="40"/>
      </w:pPr>
    </w:p>
    <w:p w14:paraId="2B064681" w14:textId="77777777" w:rsidR="00C11947" w:rsidRDefault="00C207E0">
      <w:pPr>
        <w:jc w:val="both"/>
      </w:pPr>
      <w:r>
        <w:t>AP mạnh nhất theo tầng: tầng 1: AP1, AP2, AP3, AP4, AP5, AP6, AP7; tầng 2: AP8, AP9, AP10, AP11, AP12, AP13; tầng 3: AP14, AP15, AP16, AP17.</w:t>
      </w:r>
    </w:p>
    <w:p w14:paraId="2ACB8D1E" w14:textId="77777777" w:rsidR="00C11947" w:rsidRDefault="00C207E0">
      <w:pPr>
        <w:pStyle w:val="Heading2"/>
      </w:pPr>
      <w:bookmarkStart w:id="6" w:name="_Toc242787986"/>
      <w:r>
        <w:rPr>
          <w:rFonts w:ascii="Times New Roman" w:eastAsia="Times New Roman" w:hAnsi="Times New Roman" w:cs="Times New Roman"/>
        </w:rPr>
        <w:t>2.4. Kiểm tra rò rỉ giữa tập huấn luyện và tập kiểm tra</w:t>
      </w:r>
      <w:bookmarkEnd w:id="6"/>
    </w:p>
    <w:p w14:paraId="5DF191F6" w14:textId="77777777" w:rsidR="00C11947" w:rsidRDefault="00C207E0">
      <w:pPr>
        <w:jc w:val="both"/>
      </w:pPr>
      <w:r>
        <w:t>Trước khi tin một con số, cần chắc rằng tập kiểm tra thật sự là dữ liệu mới. Với mỗi bộ, chương trình đếm số dòng kiểm tra trùng y hệt (cùng vị trí, cùng mọi giá trị RSSI) một dòng huấn luyện, và so với tỉ lệ trùng tự nhiên ngay bên trong tập huấn luyện.</w:t>
      </w:r>
    </w:p>
    <w:p w14:paraId="177970F2" w14:textId="77777777" w:rsidR="00C11947" w:rsidRDefault="00C207E0">
      <w:pPr>
        <w:keepNext/>
        <w:jc w:val="center"/>
      </w:pPr>
      <w:r>
        <w:rPr>
          <w:b/>
          <w:sz w:val="24"/>
        </w:rPr>
        <w:t xml:space="preserve">Bảng 4. </w:t>
      </w:r>
      <w:r>
        <w:rPr>
          <w:i/>
          <w:sz w:val="24"/>
        </w:rPr>
        <w:t>Dòng kiểm tra trùng hệt dòng huấn luyện</w:t>
      </w:r>
    </w:p>
    <w:tbl>
      <w:tblPr>
        <w:tblStyle w:val="TableGrid"/>
        <w:tblW w:w="0" w:type="auto"/>
        <w:jc w:val="center"/>
        <w:tblLayout w:type="fixed"/>
        <w:tblCellMar>
          <w:left w:w="62" w:type="dxa"/>
          <w:right w:w="62" w:type="dxa"/>
        </w:tblCellMar>
        <w:tblLook w:val="04A0" w:firstRow="1" w:lastRow="0" w:firstColumn="1" w:lastColumn="0" w:noHBand="0" w:noVBand="1"/>
      </w:tblPr>
      <w:tblGrid>
        <w:gridCol w:w="2041"/>
        <w:gridCol w:w="1361"/>
        <w:gridCol w:w="2268"/>
        <w:gridCol w:w="1020"/>
        <w:gridCol w:w="2041"/>
      </w:tblGrid>
      <w:tr w:rsidR="00C11947" w14:paraId="1F697BAE" w14:textId="77777777">
        <w:trPr>
          <w:cantSplit/>
          <w:tblHeader/>
          <w:jc w:val="center"/>
        </w:trPr>
        <w:tc>
          <w:tcPr>
            <w:tcW w:w="2041" w:type="dxa"/>
            <w:shd w:val="clear" w:color="auto" w:fill="D9E2F3"/>
          </w:tcPr>
          <w:p w14:paraId="28EEC0F1" w14:textId="77777777" w:rsidR="00C11947" w:rsidRDefault="00C207E0">
            <w:pPr>
              <w:keepNext/>
              <w:spacing w:after="0" w:line="240" w:lineRule="auto"/>
              <w:jc w:val="center"/>
            </w:pPr>
            <w:r>
              <w:rPr>
                <w:b/>
                <w:sz w:val="20"/>
              </w:rPr>
              <w:t>Bộ dữ liệu</w:t>
            </w:r>
          </w:p>
        </w:tc>
        <w:tc>
          <w:tcPr>
            <w:tcW w:w="1361" w:type="dxa"/>
            <w:shd w:val="clear" w:color="auto" w:fill="D9E2F3"/>
          </w:tcPr>
          <w:p w14:paraId="6A6CACE6" w14:textId="77777777" w:rsidR="00C11947" w:rsidRDefault="00C207E0">
            <w:pPr>
              <w:keepNext/>
              <w:spacing w:after="0" w:line="240" w:lineRule="auto"/>
              <w:jc w:val="center"/>
            </w:pPr>
            <w:r>
              <w:rPr>
                <w:b/>
                <w:sz w:val="20"/>
              </w:rPr>
              <w:t>Tập kiểm tra</w:t>
            </w:r>
          </w:p>
        </w:tc>
        <w:tc>
          <w:tcPr>
            <w:tcW w:w="2268" w:type="dxa"/>
            <w:shd w:val="clear" w:color="auto" w:fill="D9E2F3"/>
          </w:tcPr>
          <w:p w14:paraId="6631DB1B" w14:textId="77777777" w:rsidR="00C11947" w:rsidRDefault="00C207E0">
            <w:pPr>
              <w:keepNext/>
              <w:spacing w:after="0" w:line="240" w:lineRule="auto"/>
              <w:jc w:val="center"/>
            </w:pPr>
            <w:r>
              <w:rPr>
                <w:b/>
                <w:sz w:val="20"/>
              </w:rPr>
              <w:t>Dòng test trùng hệt 1 dòng train</w:t>
            </w:r>
          </w:p>
        </w:tc>
        <w:tc>
          <w:tcPr>
            <w:tcW w:w="1020" w:type="dxa"/>
            <w:shd w:val="clear" w:color="auto" w:fill="D9E2F3"/>
          </w:tcPr>
          <w:p w14:paraId="21AF75B3" w14:textId="77777777" w:rsidR="00C11947" w:rsidRDefault="00C207E0">
            <w:pPr>
              <w:keepNext/>
              <w:spacing w:after="0" w:line="240" w:lineRule="auto"/>
              <w:jc w:val="center"/>
            </w:pPr>
            <w:r>
              <w:rPr>
                <w:b/>
                <w:sz w:val="20"/>
              </w:rPr>
              <w:t>Tỉ lệ</w:t>
            </w:r>
          </w:p>
        </w:tc>
        <w:tc>
          <w:tcPr>
            <w:tcW w:w="2041" w:type="dxa"/>
            <w:shd w:val="clear" w:color="auto" w:fill="D9E2F3"/>
          </w:tcPr>
          <w:p w14:paraId="6343142A" w14:textId="77777777" w:rsidR="00C11947" w:rsidRDefault="00C207E0">
            <w:pPr>
              <w:keepNext/>
              <w:spacing w:after="0" w:line="240" w:lineRule="auto"/>
              <w:jc w:val="center"/>
            </w:pPr>
            <w:r>
              <w:rPr>
                <w:b/>
                <w:sz w:val="20"/>
              </w:rPr>
              <w:t>Trùng tự nhiên trong train</w:t>
            </w:r>
          </w:p>
        </w:tc>
      </w:tr>
      <w:tr w:rsidR="00C11947" w14:paraId="2499C1FF" w14:textId="77777777">
        <w:trPr>
          <w:cantSplit/>
          <w:jc w:val="center"/>
        </w:trPr>
        <w:tc>
          <w:tcPr>
            <w:tcW w:w="2041" w:type="dxa"/>
          </w:tcPr>
          <w:p w14:paraId="2CBA95AF" w14:textId="77777777" w:rsidR="00C11947" w:rsidRDefault="00C207E0">
            <w:pPr>
              <w:keepNext/>
              <w:spacing w:after="0" w:line="240" w:lineRule="auto"/>
            </w:pPr>
            <w:r>
              <w:rPr>
                <w:sz w:val="20"/>
              </w:rPr>
              <w:t>UJIIndoorLoc</w:t>
            </w:r>
          </w:p>
        </w:tc>
        <w:tc>
          <w:tcPr>
            <w:tcW w:w="1361" w:type="dxa"/>
          </w:tcPr>
          <w:p w14:paraId="0D0D1B64" w14:textId="77777777" w:rsidR="00C11947" w:rsidRDefault="00C207E0">
            <w:pPr>
              <w:keepNext/>
              <w:spacing w:after="0" w:line="240" w:lineRule="auto"/>
              <w:jc w:val="center"/>
            </w:pPr>
            <w:r>
              <w:rPr>
                <w:sz w:val="20"/>
              </w:rPr>
              <w:t>validationData</w:t>
            </w:r>
          </w:p>
        </w:tc>
        <w:tc>
          <w:tcPr>
            <w:tcW w:w="2268" w:type="dxa"/>
          </w:tcPr>
          <w:p w14:paraId="4AE08360" w14:textId="77777777" w:rsidR="00C11947" w:rsidRDefault="00C207E0">
            <w:pPr>
              <w:keepNext/>
              <w:spacing w:after="0" w:line="240" w:lineRule="auto"/>
              <w:jc w:val="center"/>
            </w:pPr>
            <w:r>
              <w:rPr>
                <w:sz w:val="20"/>
              </w:rPr>
              <w:t>0 / 1.111</w:t>
            </w:r>
          </w:p>
        </w:tc>
        <w:tc>
          <w:tcPr>
            <w:tcW w:w="1020" w:type="dxa"/>
          </w:tcPr>
          <w:p w14:paraId="221CCE9F" w14:textId="77777777" w:rsidR="00C11947" w:rsidRDefault="00C207E0">
            <w:pPr>
              <w:keepNext/>
              <w:spacing w:after="0" w:line="240" w:lineRule="auto"/>
              <w:jc w:val="center"/>
            </w:pPr>
            <w:r>
              <w:rPr>
                <w:sz w:val="20"/>
              </w:rPr>
              <w:t>0,0%</w:t>
            </w:r>
          </w:p>
        </w:tc>
        <w:tc>
          <w:tcPr>
            <w:tcW w:w="2041" w:type="dxa"/>
          </w:tcPr>
          <w:p w14:paraId="462F6DF2" w14:textId="77777777" w:rsidR="00C11947" w:rsidRDefault="00C207E0">
            <w:pPr>
              <w:keepNext/>
              <w:spacing w:after="0" w:line="240" w:lineRule="auto"/>
              <w:jc w:val="center"/>
            </w:pPr>
            <w:r>
              <w:rPr>
                <w:sz w:val="20"/>
              </w:rPr>
              <w:t>4,4%</w:t>
            </w:r>
          </w:p>
        </w:tc>
      </w:tr>
      <w:tr w:rsidR="00C11947" w14:paraId="7FC04842" w14:textId="77777777">
        <w:trPr>
          <w:cantSplit/>
          <w:jc w:val="center"/>
        </w:trPr>
        <w:tc>
          <w:tcPr>
            <w:tcW w:w="2041" w:type="dxa"/>
          </w:tcPr>
          <w:p w14:paraId="39B40863" w14:textId="77777777" w:rsidR="00C11947" w:rsidRDefault="00C207E0">
            <w:pPr>
              <w:keepNext/>
              <w:spacing w:after="0" w:line="240" w:lineRule="auto"/>
            </w:pPr>
            <w:r>
              <w:rPr>
                <w:sz w:val="20"/>
              </w:rPr>
              <w:t>UJI_LIB tầng 3</w:t>
            </w:r>
          </w:p>
        </w:tc>
        <w:tc>
          <w:tcPr>
            <w:tcW w:w="1361" w:type="dxa"/>
          </w:tcPr>
          <w:p w14:paraId="4AB29302" w14:textId="77777777" w:rsidR="00C11947" w:rsidRDefault="00C207E0">
            <w:pPr>
              <w:keepNext/>
              <w:spacing w:after="0" w:line="240" w:lineRule="auto"/>
              <w:jc w:val="center"/>
            </w:pPr>
            <w:r>
              <w:rPr>
                <w:sz w:val="20"/>
              </w:rPr>
              <w:t>Test-01</w:t>
            </w:r>
          </w:p>
        </w:tc>
        <w:tc>
          <w:tcPr>
            <w:tcW w:w="2268" w:type="dxa"/>
          </w:tcPr>
          <w:p w14:paraId="3FBE93C9" w14:textId="77777777" w:rsidR="00C11947" w:rsidRDefault="00C207E0">
            <w:pPr>
              <w:keepNext/>
              <w:spacing w:after="0" w:line="240" w:lineRule="auto"/>
              <w:jc w:val="center"/>
            </w:pPr>
            <w:r>
              <w:rPr>
                <w:sz w:val="20"/>
              </w:rPr>
              <w:t>0 / 7.200</w:t>
            </w:r>
          </w:p>
        </w:tc>
        <w:tc>
          <w:tcPr>
            <w:tcW w:w="1020" w:type="dxa"/>
          </w:tcPr>
          <w:p w14:paraId="0D385A9E" w14:textId="77777777" w:rsidR="00C11947" w:rsidRDefault="00C207E0">
            <w:pPr>
              <w:keepNext/>
              <w:spacing w:after="0" w:line="240" w:lineRule="auto"/>
              <w:jc w:val="center"/>
            </w:pPr>
            <w:r>
              <w:rPr>
                <w:sz w:val="20"/>
              </w:rPr>
              <w:t>0,0%</w:t>
            </w:r>
          </w:p>
        </w:tc>
        <w:tc>
          <w:tcPr>
            <w:tcW w:w="2041" w:type="dxa"/>
          </w:tcPr>
          <w:p w14:paraId="45F915A6" w14:textId="77777777" w:rsidR="00C11947" w:rsidRDefault="00C207E0">
            <w:pPr>
              <w:keepNext/>
              <w:spacing w:after="0" w:line="240" w:lineRule="auto"/>
              <w:jc w:val="center"/>
            </w:pPr>
            <w:r>
              <w:rPr>
                <w:sz w:val="20"/>
              </w:rPr>
              <w:t>0,2%</w:t>
            </w:r>
          </w:p>
        </w:tc>
      </w:tr>
      <w:tr w:rsidR="00C11947" w14:paraId="2AB786AD" w14:textId="77777777">
        <w:trPr>
          <w:cantSplit/>
          <w:jc w:val="center"/>
        </w:trPr>
        <w:tc>
          <w:tcPr>
            <w:tcW w:w="2041" w:type="dxa"/>
          </w:tcPr>
          <w:p w14:paraId="0EA10CB5" w14:textId="77777777" w:rsidR="00C11947" w:rsidRDefault="00C207E0">
            <w:pPr>
              <w:keepNext/>
              <w:spacing w:after="0" w:line="240" w:lineRule="auto"/>
            </w:pPr>
            <w:r>
              <w:rPr>
                <w:sz w:val="20"/>
              </w:rPr>
              <w:t>UJI_LIB tầng 3</w:t>
            </w:r>
          </w:p>
        </w:tc>
        <w:tc>
          <w:tcPr>
            <w:tcW w:w="1361" w:type="dxa"/>
          </w:tcPr>
          <w:p w14:paraId="537131A0" w14:textId="77777777" w:rsidR="00C11947" w:rsidRDefault="00C207E0">
            <w:pPr>
              <w:keepNext/>
              <w:spacing w:after="0" w:line="240" w:lineRule="auto"/>
              <w:jc w:val="center"/>
            </w:pPr>
            <w:r>
              <w:rPr>
                <w:sz w:val="20"/>
              </w:rPr>
              <w:t>Test-02</w:t>
            </w:r>
          </w:p>
        </w:tc>
        <w:tc>
          <w:tcPr>
            <w:tcW w:w="2268" w:type="dxa"/>
          </w:tcPr>
          <w:p w14:paraId="3889B7F8" w14:textId="77777777" w:rsidR="00C11947" w:rsidRDefault="00C207E0">
            <w:pPr>
              <w:keepNext/>
              <w:spacing w:after="0" w:line="240" w:lineRule="auto"/>
              <w:jc w:val="center"/>
            </w:pPr>
            <w:r>
              <w:rPr>
                <w:sz w:val="20"/>
              </w:rPr>
              <w:t>0 / 7.200</w:t>
            </w:r>
          </w:p>
        </w:tc>
        <w:tc>
          <w:tcPr>
            <w:tcW w:w="1020" w:type="dxa"/>
          </w:tcPr>
          <w:p w14:paraId="16636DB4" w14:textId="77777777" w:rsidR="00C11947" w:rsidRDefault="00C207E0">
            <w:pPr>
              <w:keepNext/>
              <w:spacing w:after="0" w:line="240" w:lineRule="auto"/>
              <w:jc w:val="center"/>
            </w:pPr>
            <w:r>
              <w:rPr>
                <w:sz w:val="20"/>
              </w:rPr>
              <w:t>0,0%</w:t>
            </w:r>
          </w:p>
        </w:tc>
        <w:tc>
          <w:tcPr>
            <w:tcW w:w="2041" w:type="dxa"/>
          </w:tcPr>
          <w:p w14:paraId="7F74463D" w14:textId="77777777" w:rsidR="00C11947" w:rsidRDefault="00C207E0">
            <w:pPr>
              <w:keepNext/>
              <w:spacing w:after="0" w:line="240" w:lineRule="auto"/>
              <w:jc w:val="center"/>
            </w:pPr>
            <w:r>
              <w:rPr>
                <w:sz w:val="20"/>
              </w:rPr>
              <w:t>0,2%</w:t>
            </w:r>
          </w:p>
        </w:tc>
      </w:tr>
      <w:tr w:rsidR="00C11947" w14:paraId="6CBE19A3" w14:textId="77777777">
        <w:trPr>
          <w:cantSplit/>
          <w:jc w:val="center"/>
        </w:trPr>
        <w:tc>
          <w:tcPr>
            <w:tcW w:w="2041" w:type="dxa"/>
          </w:tcPr>
          <w:p w14:paraId="5DB65FB5" w14:textId="77777777" w:rsidR="00C11947" w:rsidRDefault="00C207E0">
            <w:pPr>
              <w:keepNext/>
              <w:spacing w:after="0" w:line="240" w:lineRule="auto"/>
            </w:pPr>
            <w:r>
              <w:rPr>
                <w:sz w:val="20"/>
              </w:rPr>
              <w:t>DLULIB</w:t>
            </w:r>
          </w:p>
        </w:tc>
        <w:tc>
          <w:tcPr>
            <w:tcW w:w="1361" w:type="dxa"/>
          </w:tcPr>
          <w:p w14:paraId="388279D2" w14:textId="77777777" w:rsidR="00C11947" w:rsidRDefault="00C207E0">
            <w:pPr>
              <w:keepNext/>
              <w:spacing w:after="0" w:line="240" w:lineRule="auto"/>
              <w:jc w:val="center"/>
            </w:pPr>
            <w:r>
              <w:rPr>
                <w:sz w:val="20"/>
              </w:rPr>
              <w:t>Testing</w:t>
            </w:r>
          </w:p>
        </w:tc>
        <w:tc>
          <w:tcPr>
            <w:tcW w:w="2268" w:type="dxa"/>
          </w:tcPr>
          <w:p w14:paraId="008849AE" w14:textId="77777777" w:rsidR="00C11947" w:rsidRDefault="00C207E0">
            <w:pPr>
              <w:keepNext/>
              <w:spacing w:after="0" w:line="240" w:lineRule="auto"/>
              <w:jc w:val="center"/>
            </w:pPr>
            <w:r>
              <w:rPr>
                <w:sz w:val="20"/>
              </w:rPr>
              <w:t>0 / 6.500</w:t>
            </w:r>
          </w:p>
        </w:tc>
        <w:tc>
          <w:tcPr>
            <w:tcW w:w="1020" w:type="dxa"/>
          </w:tcPr>
          <w:p w14:paraId="077F4A44" w14:textId="77777777" w:rsidR="00C11947" w:rsidRDefault="00C207E0">
            <w:pPr>
              <w:keepNext/>
              <w:spacing w:after="0" w:line="240" w:lineRule="auto"/>
              <w:jc w:val="center"/>
            </w:pPr>
            <w:r>
              <w:rPr>
                <w:sz w:val="20"/>
              </w:rPr>
              <w:t>0,0%</w:t>
            </w:r>
          </w:p>
        </w:tc>
        <w:tc>
          <w:tcPr>
            <w:tcW w:w="2041" w:type="dxa"/>
          </w:tcPr>
          <w:p w14:paraId="3950D312" w14:textId="77777777" w:rsidR="00C11947" w:rsidRDefault="00C207E0">
            <w:pPr>
              <w:keepNext/>
              <w:spacing w:after="0" w:line="240" w:lineRule="auto"/>
              <w:jc w:val="center"/>
            </w:pPr>
            <w:r>
              <w:rPr>
                <w:sz w:val="20"/>
              </w:rPr>
              <w:t>0,0%</w:t>
            </w:r>
          </w:p>
        </w:tc>
      </w:tr>
      <w:tr w:rsidR="00C11947" w14:paraId="06FEE636" w14:textId="77777777">
        <w:trPr>
          <w:cantSplit/>
          <w:jc w:val="center"/>
        </w:trPr>
        <w:tc>
          <w:tcPr>
            <w:tcW w:w="2041" w:type="dxa"/>
          </w:tcPr>
          <w:p w14:paraId="53EA7E4C" w14:textId="77777777" w:rsidR="00C11947" w:rsidRDefault="00C207E0">
            <w:pPr>
              <w:keepNext/>
              <w:spacing w:after="0" w:line="240" w:lineRule="auto"/>
            </w:pPr>
            <w:r>
              <w:rPr>
                <w:sz w:val="20"/>
              </w:rPr>
              <w:t>HCXY</w:t>
            </w:r>
          </w:p>
        </w:tc>
        <w:tc>
          <w:tcPr>
            <w:tcW w:w="1361" w:type="dxa"/>
          </w:tcPr>
          <w:p w14:paraId="65FBFBA7" w14:textId="77777777" w:rsidR="00C11947" w:rsidRDefault="00C207E0">
            <w:pPr>
              <w:keepNext/>
              <w:spacing w:after="0" w:line="240" w:lineRule="auto"/>
              <w:jc w:val="center"/>
            </w:pPr>
            <w:r>
              <w:rPr>
                <w:sz w:val="20"/>
              </w:rPr>
              <w:t>test_HCXY</w:t>
            </w:r>
          </w:p>
        </w:tc>
        <w:tc>
          <w:tcPr>
            <w:tcW w:w="2268" w:type="dxa"/>
          </w:tcPr>
          <w:p w14:paraId="0EF231E7" w14:textId="77777777" w:rsidR="00C11947" w:rsidRDefault="00C207E0">
            <w:pPr>
              <w:keepNext/>
              <w:spacing w:after="0" w:line="240" w:lineRule="auto"/>
              <w:jc w:val="center"/>
            </w:pPr>
            <w:r>
              <w:rPr>
                <w:sz w:val="20"/>
              </w:rPr>
              <w:t>0 / 860</w:t>
            </w:r>
          </w:p>
        </w:tc>
        <w:tc>
          <w:tcPr>
            <w:tcW w:w="1020" w:type="dxa"/>
          </w:tcPr>
          <w:p w14:paraId="7C712489" w14:textId="77777777" w:rsidR="00C11947" w:rsidRDefault="00C207E0">
            <w:pPr>
              <w:keepNext/>
              <w:spacing w:after="0" w:line="240" w:lineRule="auto"/>
              <w:jc w:val="center"/>
            </w:pPr>
            <w:r>
              <w:rPr>
                <w:sz w:val="20"/>
              </w:rPr>
              <w:t>0,0%</w:t>
            </w:r>
          </w:p>
        </w:tc>
        <w:tc>
          <w:tcPr>
            <w:tcW w:w="2041" w:type="dxa"/>
          </w:tcPr>
          <w:p w14:paraId="1B938FC3" w14:textId="77777777" w:rsidR="00C11947" w:rsidRDefault="00C207E0">
            <w:pPr>
              <w:keepNext/>
              <w:spacing w:after="0" w:line="240" w:lineRule="auto"/>
              <w:jc w:val="center"/>
            </w:pPr>
            <w:r>
              <w:rPr>
                <w:sz w:val="20"/>
              </w:rPr>
              <w:t>75,4%</w:t>
            </w:r>
          </w:p>
        </w:tc>
      </w:tr>
      <w:tr w:rsidR="00C11947" w14:paraId="3FFF05A5" w14:textId="77777777">
        <w:trPr>
          <w:cantSplit/>
          <w:jc w:val="center"/>
        </w:trPr>
        <w:tc>
          <w:tcPr>
            <w:tcW w:w="2041" w:type="dxa"/>
          </w:tcPr>
          <w:p w14:paraId="7BD26C32" w14:textId="77777777" w:rsidR="00C11947" w:rsidRDefault="00C207E0">
            <w:pPr>
              <w:keepNext/>
              <w:spacing w:after="0" w:line="240" w:lineRule="auto"/>
            </w:pPr>
            <w:r>
              <w:rPr>
                <w:sz w:val="20"/>
              </w:rPr>
              <w:t>HUS (bỏ dòng chép)</w:t>
            </w:r>
          </w:p>
        </w:tc>
        <w:tc>
          <w:tcPr>
            <w:tcW w:w="1361" w:type="dxa"/>
          </w:tcPr>
          <w:p w14:paraId="528DBE69" w14:textId="77777777" w:rsidR="00C11947" w:rsidRDefault="00C207E0">
            <w:pPr>
              <w:keepNext/>
              <w:spacing w:after="0" w:line="240" w:lineRule="auto"/>
              <w:jc w:val="center"/>
            </w:pPr>
            <w:r>
              <w:rPr>
                <w:sz w:val="20"/>
              </w:rPr>
              <w:t>testcase1</w:t>
            </w:r>
          </w:p>
        </w:tc>
        <w:tc>
          <w:tcPr>
            <w:tcW w:w="2268" w:type="dxa"/>
          </w:tcPr>
          <w:p w14:paraId="22CEB2EA" w14:textId="77777777" w:rsidR="00C11947" w:rsidRDefault="00C207E0">
            <w:pPr>
              <w:keepNext/>
              <w:spacing w:after="0" w:line="240" w:lineRule="auto"/>
              <w:jc w:val="center"/>
            </w:pPr>
            <w:r>
              <w:rPr>
                <w:sz w:val="20"/>
              </w:rPr>
              <w:t>99 / 205</w:t>
            </w:r>
          </w:p>
        </w:tc>
        <w:tc>
          <w:tcPr>
            <w:tcW w:w="1020" w:type="dxa"/>
          </w:tcPr>
          <w:p w14:paraId="6EB27CA4" w14:textId="77777777" w:rsidR="00C11947" w:rsidRDefault="00C207E0">
            <w:pPr>
              <w:keepNext/>
              <w:spacing w:after="0" w:line="240" w:lineRule="auto"/>
              <w:jc w:val="center"/>
            </w:pPr>
            <w:r>
              <w:rPr>
                <w:sz w:val="20"/>
              </w:rPr>
              <w:t>48,3%</w:t>
            </w:r>
          </w:p>
        </w:tc>
        <w:tc>
          <w:tcPr>
            <w:tcW w:w="2041" w:type="dxa"/>
          </w:tcPr>
          <w:p w14:paraId="5064A447" w14:textId="77777777" w:rsidR="00C11947" w:rsidRDefault="00C207E0">
            <w:pPr>
              <w:keepNext/>
              <w:spacing w:after="0" w:line="240" w:lineRule="auto"/>
              <w:jc w:val="center"/>
            </w:pPr>
            <w:r>
              <w:rPr>
                <w:sz w:val="20"/>
              </w:rPr>
              <w:t>58,6%</w:t>
            </w:r>
          </w:p>
        </w:tc>
      </w:tr>
      <w:tr w:rsidR="00C11947" w14:paraId="7E442838" w14:textId="77777777">
        <w:trPr>
          <w:cantSplit/>
          <w:jc w:val="center"/>
        </w:trPr>
        <w:tc>
          <w:tcPr>
            <w:tcW w:w="2041" w:type="dxa"/>
          </w:tcPr>
          <w:p w14:paraId="35885A37" w14:textId="77777777" w:rsidR="00C11947" w:rsidRDefault="00C207E0">
            <w:pPr>
              <w:keepNext/>
              <w:spacing w:after="0" w:line="240" w:lineRule="auto"/>
            </w:pPr>
            <w:r>
              <w:rPr>
                <w:sz w:val="20"/>
              </w:rPr>
              <w:t>HUS (bỏ dòng chép)</w:t>
            </w:r>
          </w:p>
        </w:tc>
        <w:tc>
          <w:tcPr>
            <w:tcW w:w="1361" w:type="dxa"/>
          </w:tcPr>
          <w:p w14:paraId="4AF9D090" w14:textId="77777777" w:rsidR="00C11947" w:rsidRDefault="00C207E0">
            <w:pPr>
              <w:keepNext/>
              <w:spacing w:after="0" w:line="240" w:lineRule="auto"/>
              <w:jc w:val="center"/>
            </w:pPr>
            <w:r>
              <w:rPr>
                <w:sz w:val="20"/>
              </w:rPr>
              <w:t>testcase2</w:t>
            </w:r>
          </w:p>
        </w:tc>
        <w:tc>
          <w:tcPr>
            <w:tcW w:w="2268" w:type="dxa"/>
          </w:tcPr>
          <w:p w14:paraId="6CC30352" w14:textId="77777777" w:rsidR="00C11947" w:rsidRDefault="00C207E0">
            <w:pPr>
              <w:keepNext/>
              <w:spacing w:after="0" w:line="240" w:lineRule="auto"/>
              <w:jc w:val="center"/>
            </w:pPr>
            <w:r>
              <w:rPr>
                <w:sz w:val="20"/>
              </w:rPr>
              <w:t>139 / 205</w:t>
            </w:r>
          </w:p>
        </w:tc>
        <w:tc>
          <w:tcPr>
            <w:tcW w:w="1020" w:type="dxa"/>
          </w:tcPr>
          <w:p w14:paraId="106346EB" w14:textId="77777777" w:rsidR="00C11947" w:rsidRDefault="00C207E0">
            <w:pPr>
              <w:keepNext/>
              <w:spacing w:after="0" w:line="240" w:lineRule="auto"/>
              <w:jc w:val="center"/>
            </w:pPr>
            <w:r>
              <w:rPr>
                <w:sz w:val="20"/>
              </w:rPr>
              <w:t>67,8%</w:t>
            </w:r>
          </w:p>
        </w:tc>
        <w:tc>
          <w:tcPr>
            <w:tcW w:w="2041" w:type="dxa"/>
          </w:tcPr>
          <w:p w14:paraId="4BA46F06" w14:textId="77777777" w:rsidR="00C11947" w:rsidRDefault="00C207E0">
            <w:pPr>
              <w:keepNext/>
              <w:spacing w:after="0" w:line="240" w:lineRule="auto"/>
              <w:jc w:val="center"/>
            </w:pPr>
            <w:r>
              <w:rPr>
                <w:sz w:val="20"/>
              </w:rPr>
              <w:t>58,6%</w:t>
            </w:r>
          </w:p>
        </w:tc>
      </w:tr>
      <w:tr w:rsidR="00C11947" w14:paraId="441736D0" w14:textId="77777777">
        <w:trPr>
          <w:cantSplit/>
          <w:jc w:val="center"/>
        </w:trPr>
        <w:tc>
          <w:tcPr>
            <w:tcW w:w="2041" w:type="dxa"/>
          </w:tcPr>
          <w:p w14:paraId="17C7F3E4" w14:textId="77777777" w:rsidR="00C11947" w:rsidRDefault="00C207E0">
            <w:pPr>
              <w:keepNext/>
              <w:spacing w:after="0" w:line="240" w:lineRule="auto"/>
            </w:pPr>
            <w:r>
              <w:rPr>
                <w:sz w:val="20"/>
              </w:rPr>
              <w:t>HUS nguyên bản</w:t>
            </w:r>
          </w:p>
        </w:tc>
        <w:tc>
          <w:tcPr>
            <w:tcW w:w="1361" w:type="dxa"/>
          </w:tcPr>
          <w:p w14:paraId="6CE43BEE" w14:textId="77777777" w:rsidR="00C11947" w:rsidRDefault="00C207E0">
            <w:pPr>
              <w:keepNext/>
              <w:spacing w:after="0" w:line="240" w:lineRule="auto"/>
              <w:jc w:val="center"/>
            </w:pPr>
            <w:r>
              <w:rPr>
                <w:sz w:val="20"/>
              </w:rPr>
              <w:t>testcase1</w:t>
            </w:r>
          </w:p>
        </w:tc>
        <w:tc>
          <w:tcPr>
            <w:tcW w:w="2268" w:type="dxa"/>
          </w:tcPr>
          <w:p w14:paraId="0ADC0BF4" w14:textId="77777777" w:rsidR="00C11947" w:rsidRDefault="00C207E0">
            <w:pPr>
              <w:keepNext/>
              <w:spacing w:after="0" w:line="240" w:lineRule="auto"/>
              <w:jc w:val="center"/>
            </w:pPr>
            <w:r>
              <w:rPr>
                <w:sz w:val="20"/>
              </w:rPr>
              <w:t>204 / 205</w:t>
            </w:r>
          </w:p>
        </w:tc>
        <w:tc>
          <w:tcPr>
            <w:tcW w:w="1020" w:type="dxa"/>
          </w:tcPr>
          <w:p w14:paraId="36C35819" w14:textId="77777777" w:rsidR="00C11947" w:rsidRDefault="00C207E0">
            <w:pPr>
              <w:keepNext/>
              <w:spacing w:after="0" w:line="240" w:lineRule="auto"/>
              <w:jc w:val="center"/>
            </w:pPr>
            <w:r>
              <w:rPr>
                <w:sz w:val="20"/>
              </w:rPr>
              <w:t>99,5%</w:t>
            </w:r>
          </w:p>
        </w:tc>
        <w:tc>
          <w:tcPr>
            <w:tcW w:w="2041" w:type="dxa"/>
          </w:tcPr>
          <w:p w14:paraId="7F17835B" w14:textId="77777777" w:rsidR="00C11947" w:rsidRDefault="00C207E0">
            <w:pPr>
              <w:keepNext/>
              <w:spacing w:after="0" w:line="240" w:lineRule="auto"/>
              <w:jc w:val="center"/>
            </w:pPr>
            <w:r>
              <w:rPr>
                <w:sz w:val="20"/>
              </w:rPr>
              <w:t>59,5%</w:t>
            </w:r>
          </w:p>
        </w:tc>
      </w:tr>
      <w:tr w:rsidR="00C11947" w14:paraId="04E8E498" w14:textId="77777777">
        <w:trPr>
          <w:cantSplit/>
          <w:jc w:val="center"/>
        </w:trPr>
        <w:tc>
          <w:tcPr>
            <w:tcW w:w="2041" w:type="dxa"/>
          </w:tcPr>
          <w:p w14:paraId="499EB409" w14:textId="77777777" w:rsidR="00C11947" w:rsidRDefault="00C207E0">
            <w:pPr>
              <w:spacing w:after="0" w:line="240" w:lineRule="auto"/>
            </w:pPr>
            <w:r>
              <w:rPr>
                <w:sz w:val="20"/>
              </w:rPr>
              <w:t>HUS nguyên bản</w:t>
            </w:r>
          </w:p>
        </w:tc>
        <w:tc>
          <w:tcPr>
            <w:tcW w:w="1361" w:type="dxa"/>
          </w:tcPr>
          <w:p w14:paraId="686D9B61" w14:textId="77777777" w:rsidR="00C11947" w:rsidRDefault="00C207E0">
            <w:pPr>
              <w:spacing w:after="0" w:line="240" w:lineRule="auto"/>
              <w:jc w:val="center"/>
            </w:pPr>
            <w:r>
              <w:rPr>
                <w:sz w:val="20"/>
              </w:rPr>
              <w:t>testcase2</w:t>
            </w:r>
          </w:p>
        </w:tc>
        <w:tc>
          <w:tcPr>
            <w:tcW w:w="2268" w:type="dxa"/>
          </w:tcPr>
          <w:p w14:paraId="4FEEB779" w14:textId="77777777" w:rsidR="00C11947" w:rsidRDefault="00C207E0">
            <w:pPr>
              <w:spacing w:after="0" w:line="240" w:lineRule="auto"/>
              <w:jc w:val="center"/>
            </w:pPr>
            <w:r>
              <w:rPr>
                <w:sz w:val="20"/>
              </w:rPr>
              <w:t>205 / 205</w:t>
            </w:r>
          </w:p>
        </w:tc>
        <w:tc>
          <w:tcPr>
            <w:tcW w:w="1020" w:type="dxa"/>
          </w:tcPr>
          <w:p w14:paraId="140171A1" w14:textId="77777777" w:rsidR="00C11947" w:rsidRDefault="00C207E0">
            <w:pPr>
              <w:spacing w:after="0" w:line="240" w:lineRule="auto"/>
              <w:jc w:val="center"/>
            </w:pPr>
            <w:r>
              <w:rPr>
                <w:sz w:val="20"/>
              </w:rPr>
              <w:t>100,0%</w:t>
            </w:r>
          </w:p>
        </w:tc>
        <w:tc>
          <w:tcPr>
            <w:tcW w:w="2041" w:type="dxa"/>
          </w:tcPr>
          <w:p w14:paraId="1670EAB5" w14:textId="77777777" w:rsidR="00C11947" w:rsidRDefault="00C207E0">
            <w:pPr>
              <w:spacing w:after="0" w:line="240" w:lineRule="auto"/>
              <w:jc w:val="center"/>
            </w:pPr>
            <w:r>
              <w:rPr>
                <w:sz w:val="20"/>
              </w:rPr>
              <w:t>59,5%</w:t>
            </w:r>
          </w:p>
        </w:tc>
      </w:tr>
    </w:tbl>
    <w:p w14:paraId="75964F97" w14:textId="77777777" w:rsidR="00C11947" w:rsidRDefault="00C11947">
      <w:pPr>
        <w:spacing w:after="40"/>
      </w:pPr>
    </w:p>
    <w:p w14:paraId="227852C9" w14:textId="77777777" w:rsidR="00C11947" w:rsidRDefault="00C207E0">
      <w:pPr>
        <w:jc w:val="both"/>
      </w:pPr>
      <w:r>
        <w:rPr>
          <w:b/>
        </w:rPr>
        <w:t xml:space="preserve">Phát hiện: tập kiểm tra của HUS được chép từ tập huấn luyện. </w:t>
      </w:r>
      <w:r>
        <w:t xml:space="preserve">Gần như mọi dòng của testcase1 và testcase2 xuất hiện nguyên vẹn trong hus_trainall.txt, trong khi chỉ khoảng một nửa số dòng huấn luyện có ‘bản sao tự nhiên’. Nếu đánh giá như vậy, k-NN chỉ cần tìm lại chính bản sao và sai số gần như bằng 0 — đó là học thuộc, không phải định vị. Báo cáo giữ bản gốc (‘HUS nguyên bản’) để minh hoạ hiệu ứng này, còn mọi kết luận dùng bản ‘HUS (bỏ dòng chép)’: với mỗi dòng kiểm tra, đúng một bản sao của nó bị loại khỏi tập huấn luyện. </w:t>
      </w:r>
      <w:r>
        <w:rPr>
          <w:i/>
        </w:rPr>
        <w:t>Đã loại 409 dòng huấn luyện bị chép sang hai tập kiểm tra; tập huấn luyện còn 20.091 dòng.</w:t>
      </w:r>
    </w:p>
    <w:p w14:paraId="7D0CB777" w14:textId="77777777" w:rsidR="00C11947" w:rsidRDefault="00C207E0">
      <w:pPr>
        <w:pStyle w:val="Heading1"/>
      </w:pPr>
      <w:bookmarkStart w:id="7" w:name="_Toc242787987"/>
      <w:r>
        <w:rPr>
          <w:rFonts w:ascii="Times New Roman" w:eastAsia="Times New Roman" w:hAnsi="Times New Roman" w:cs="Times New Roman"/>
        </w:rPr>
        <w:t>3. Phương pháp áp dụng lên dữ liệu</w:t>
      </w:r>
      <w:bookmarkEnd w:id="7"/>
    </w:p>
    <w:p w14:paraId="6BE75740" w14:textId="77777777" w:rsidR="00C11947" w:rsidRDefault="00C207E0">
      <w:pPr>
        <w:jc w:val="both"/>
      </w:pPr>
      <w:r>
        <w:t>Ý tưởng cốt lõi của HUIM [7] là coi mỗi vân tay Wi-Fi như một ‘giỏ hàng’: mỗi AP nghe được là một ‘mặt hàng’, độ mạnh tín hiệu là ‘số lượng’ và mức quan trọng của AP là ‘lợi nhuận đơn vị’. Một nhóm AP có ‘tổng lợi nhuận’ cao trên toàn bộ dữ liệu là một tập mục hữu ích cao (HUI). Phần này viết lại từng công thức như nó được áp dụng lên dữ liệu.</w:t>
      </w:r>
    </w:p>
    <w:p w14:paraId="250B1861" w14:textId="77777777" w:rsidR="00C11947" w:rsidRDefault="00C207E0">
      <w:pPr>
        <w:pStyle w:val="Heading2"/>
      </w:pPr>
      <w:bookmarkStart w:id="8" w:name="_Toc242787988"/>
      <w:r>
        <w:rPr>
          <w:rFonts w:ascii="Times New Roman" w:eastAsia="Times New Roman" w:hAnsi="Times New Roman" w:cs="Times New Roman"/>
        </w:rPr>
        <w:t>3.1. Từ vân tay đến giao dịch utility</w:t>
      </w:r>
      <w:bookmarkEnd w:id="8"/>
    </w:p>
    <w:p w14:paraId="35B30AE5" w14:textId="77777777" w:rsidR="00C11947" w:rsidRDefault="00C207E0">
      <w:pPr>
        <w:keepNext/>
        <w:jc w:val="both"/>
      </w:pPr>
      <w:r>
        <w:t>Bước 1 — chuẩn hoá RSSI (utility nội, q). Giá trị RSSI của AP i trong vân tay T được đổi thành số nguyên dương từ 1 (yếu nhất) đến 100 (mạnh nhất); AP không phát hiện có q = 0 và không thuộc giao dịch:</w:t>
      </w:r>
    </w:p>
    <w:p w14:paraId="30B5BBE0" w14:textId="77777777" w:rsidR="00C11947" w:rsidRDefault="00C207E0">
      <w:pPr>
        <w:jc w:val="center"/>
      </w:pPr>
      <w:r>
        <w:rPr>
          <w:noProof/>
        </w:rPr>
        <w:drawing>
          <wp:inline distT="0" distB="0" distL="0" distR="0" wp14:anchorId="7E976AF2" wp14:editId="11EECB11">
            <wp:extent cx="2712923" cy="33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12923" cy="330200"/>
                    </a:xfrm>
                    <a:prstGeom prst="rect">
                      <a:avLst/>
                    </a:prstGeom>
                  </pic:spPr>
                </pic:pic>
              </a:graphicData>
            </a:graphic>
          </wp:inline>
        </w:drawing>
      </w:r>
    </w:p>
    <w:p w14:paraId="46F53B32" w14:textId="77777777" w:rsidR="00C11947" w:rsidRDefault="00C207E0">
      <w:pPr>
        <w:keepNext/>
        <w:jc w:val="both"/>
      </w:pPr>
      <w:r>
        <w:t>RSSI_min và RSSI_max chỉ được học trên tập huấn luyện của từng bộ (bảng tham số ở mục 3.2). Bước 2 — mỗi vân tay trở thành một giao dịch; utility của AP i trong T, của tập X trong T và của X trên toàn cơ sở dữ liệu là:</w:t>
      </w:r>
    </w:p>
    <w:p w14:paraId="48ECB731" w14:textId="77777777" w:rsidR="00C11947" w:rsidRDefault="00C207E0">
      <w:pPr>
        <w:jc w:val="center"/>
      </w:pPr>
      <w:r>
        <w:rPr>
          <w:noProof/>
        </w:rPr>
        <w:drawing>
          <wp:inline distT="0" distB="0" distL="0" distR="0" wp14:anchorId="10F0F61D" wp14:editId="071E6D16">
            <wp:extent cx="4379772" cy="3830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379772" cy="383032"/>
                    </a:xfrm>
                    <a:prstGeom prst="rect">
                      <a:avLst/>
                    </a:prstGeom>
                  </pic:spPr>
                </pic:pic>
              </a:graphicData>
            </a:graphic>
          </wp:inline>
        </w:drawing>
      </w:r>
    </w:p>
    <w:p w14:paraId="3C3CBE53" w14:textId="77777777" w:rsidR="00C11947" w:rsidRDefault="00C207E0">
      <w:pPr>
        <w:keepNext/>
        <w:jc w:val="both"/>
      </w:pPr>
      <w:r>
        <w:t>Tập X là HUI khi u(X) ≥ minUtil, với minUtil là một tỉ lệ θ của tổng utility của cơ sở dữ liệu [8]:</w:t>
      </w:r>
    </w:p>
    <w:p w14:paraId="015E42BC" w14:textId="77777777" w:rsidR="00C11947" w:rsidRDefault="00C207E0">
      <w:pPr>
        <w:jc w:val="center"/>
      </w:pPr>
      <w:r>
        <w:rPr>
          <w:noProof/>
        </w:rPr>
        <w:drawing>
          <wp:inline distT="0" distB="0" distL="0" distR="0" wp14:anchorId="354BA176" wp14:editId="317DF5BF">
            <wp:extent cx="3206902" cy="3751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206902" cy="375107"/>
                    </a:xfrm>
                    <a:prstGeom prst="rect">
                      <a:avLst/>
                    </a:prstGeom>
                  </pic:spPr>
                </pic:pic>
              </a:graphicData>
            </a:graphic>
          </wp:inline>
        </w:drawing>
      </w:r>
    </w:p>
    <w:p w14:paraId="1832CBD7" w14:textId="77777777" w:rsidR="00C11947" w:rsidRDefault="00C207E0">
      <w:pPr>
        <w:jc w:val="both"/>
      </w:pPr>
      <w:r>
        <w:t>Ví dụ trên dữ liệu thật — dòng 2 của Training_DLULIB_Floor1_All_20.xlsx (DLULIB, tầng 1): vân tay thấy 11 AP, 6 AP còn lại không phát hiện nên không vào giao dịch. Với RSSI_min = −99 dBm và RSSI_max = −27 dBm của tập huấn luyện DLULIB, Bảng 5 cho q, p và u của từng AP.</w:t>
      </w:r>
    </w:p>
    <w:p w14:paraId="6FC2AAA8" w14:textId="77777777" w:rsidR="00C11947" w:rsidRDefault="00C207E0">
      <w:pPr>
        <w:keepNext/>
        <w:jc w:val="center"/>
      </w:pPr>
      <w:r>
        <w:rPr>
          <w:b/>
          <w:sz w:val="24"/>
        </w:rPr>
        <w:t xml:space="preserve">Bảng 5. </w:t>
      </w:r>
      <w:r>
        <w:rPr>
          <w:i/>
          <w:sz w:val="24"/>
        </w:rPr>
        <w:t>Một vân tay DLULIB đi qua các công thức (tính bằng chính mã nguồn của nghiên cứu)</w:t>
      </w:r>
    </w:p>
    <w:tbl>
      <w:tblPr>
        <w:tblStyle w:val="TableGrid"/>
        <w:tblW w:w="0" w:type="auto"/>
        <w:jc w:val="center"/>
        <w:tblLayout w:type="fixed"/>
        <w:tblCellMar>
          <w:left w:w="62" w:type="dxa"/>
          <w:right w:w="62" w:type="dxa"/>
        </w:tblCellMar>
        <w:tblLook w:val="04A0" w:firstRow="1" w:lastRow="0" w:firstColumn="1" w:lastColumn="0" w:noHBand="0" w:noVBand="1"/>
      </w:tblPr>
      <w:tblGrid>
        <w:gridCol w:w="794"/>
        <w:gridCol w:w="1020"/>
        <w:gridCol w:w="794"/>
        <w:gridCol w:w="1304"/>
        <w:gridCol w:w="1304"/>
        <w:gridCol w:w="1304"/>
        <w:gridCol w:w="1474"/>
      </w:tblGrid>
      <w:tr w:rsidR="00C11947" w14:paraId="7056A898" w14:textId="77777777">
        <w:trPr>
          <w:cantSplit/>
          <w:tblHeader/>
          <w:jc w:val="center"/>
        </w:trPr>
        <w:tc>
          <w:tcPr>
            <w:tcW w:w="794" w:type="dxa"/>
            <w:shd w:val="clear" w:color="auto" w:fill="D9E2F3"/>
          </w:tcPr>
          <w:p w14:paraId="1A19D32D" w14:textId="77777777" w:rsidR="00C11947" w:rsidRDefault="00C207E0">
            <w:pPr>
              <w:keepNext/>
              <w:spacing w:after="0" w:line="240" w:lineRule="auto"/>
              <w:jc w:val="center"/>
            </w:pPr>
            <w:r>
              <w:rPr>
                <w:b/>
                <w:sz w:val="20"/>
              </w:rPr>
              <w:t>AP</w:t>
            </w:r>
          </w:p>
        </w:tc>
        <w:tc>
          <w:tcPr>
            <w:tcW w:w="1020" w:type="dxa"/>
            <w:shd w:val="clear" w:color="auto" w:fill="D9E2F3"/>
          </w:tcPr>
          <w:p w14:paraId="6BC72303" w14:textId="77777777" w:rsidR="00C11947" w:rsidRDefault="00C207E0">
            <w:pPr>
              <w:keepNext/>
              <w:spacing w:after="0" w:line="240" w:lineRule="auto"/>
              <w:jc w:val="center"/>
            </w:pPr>
            <w:r>
              <w:rPr>
                <w:b/>
                <w:sz w:val="20"/>
              </w:rPr>
              <w:t>RSSI (dBm)</w:t>
            </w:r>
          </w:p>
        </w:tc>
        <w:tc>
          <w:tcPr>
            <w:tcW w:w="794" w:type="dxa"/>
            <w:shd w:val="clear" w:color="auto" w:fill="D9E2F3"/>
          </w:tcPr>
          <w:p w14:paraId="519716BC" w14:textId="77777777" w:rsidR="00C11947" w:rsidRDefault="00C207E0">
            <w:pPr>
              <w:keepNext/>
              <w:spacing w:after="0" w:line="240" w:lineRule="auto"/>
              <w:jc w:val="center"/>
            </w:pPr>
            <w:r>
              <w:rPr>
                <w:b/>
                <w:sz w:val="20"/>
              </w:rPr>
              <w:t>q(i,T)</w:t>
            </w:r>
          </w:p>
        </w:tc>
        <w:tc>
          <w:tcPr>
            <w:tcW w:w="1304" w:type="dxa"/>
            <w:shd w:val="clear" w:color="auto" w:fill="D9E2F3"/>
          </w:tcPr>
          <w:p w14:paraId="2C5012D3" w14:textId="77777777" w:rsidR="00C11947" w:rsidRDefault="00C207E0">
            <w:pPr>
              <w:keepNext/>
              <w:spacing w:after="0" w:line="240" w:lineRule="auto"/>
              <w:jc w:val="center"/>
            </w:pPr>
            <w:r>
              <w:rPr>
                <w:b/>
                <w:sz w:val="20"/>
              </w:rPr>
              <w:t>p(i) Model A</w:t>
            </w:r>
          </w:p>
        </w:tc>
        <w:tc>
          <w:tcPr>
            <w:tcW w:w="1304" w:type="dxa"/>
            <w:shd w:val="clear" w:color="auto" w:fill="D9E2F3"/>
          </w:tcPr>
          <w:p w14:paraId="16EEEB0B" w14:textId="77777777" w:rsidR="00C11947" w:rsidRDefault="00C207E0">
            <w:pPr>
              <w:keepNext/>
              <w:spacing w:after="0" w:line="240" w:lineRule="auto"/>
              <w:jc w:val="center"/>
            </w:pPr>
            <w:r>
              <w:rPr>
                <w:b/>
                <w:sz w:val="20"/>
              </w:rPr>
              <w:t>p(i) Model B</w:t>
            </w:r>
          </w:p>
        </w:tc>
        <w:tc>
          <w:tcPr>
            <w:tcW w:w="1304" w:type="dxa"/>
            <w:shd w:val="clear" w:color="auto" w:fill="D9E2F3"/>
          </w:tcPr>
          <w:p w14:paraId="66BBB5EC" w14:textId="77777777" w:rsidR="00C11947" w:rsidRDefault="00C207E0">
            <w:pPr>
              <w:keepNext/>
              <w:spacing w:after="0" w:line="240" w:lineRule="auto"/>
              <w:jc w:val="center"/>
            </w:pPr>
            <w:r>
              <w:rPr>
                <w:b/>
                <w:sz w:val="20"/>
              </w:rPr>
              <w:t>p(i) Model C</w:t>
            </w:r>
          </w:p>
        </w:tc>
        <w:tc>
          <w:tcPr>
            <w:tcW w:w="1474" w:type="dxa"/>
            <w:shd w:val="clear" w:color="auto" w:fill="D9E2F3"/>
          </w:tcPr>
          <w:p w14:paraId="4A3F1007" w14:textId="77777777" w:rsidR="00C11947" w:rsidRDefault="00C207E0">
            <w:pPr>
              <w:keepNext/>
              <w:spacing w:after="0" w:line="240" w:lineRule="auto"/>
              <w:jc w:val="center"/>
            </w:pPr>
            <w:r>
              <w:rPr>
                <w:b/>
                <w:sz w:val="20"/>
              </w:rPr>
              <w:t>u(i,T) Model B</w:t>
            </w:r>
          </w:p>
        </w:tc>
      </w:tr>
      <w:tr w:rsidR="00C11947" w14:paraId="79A449C7" w14:textId="77777777">
        <w:trPr>
          <w:cantSplit/>
          <w:jc w:val="center"/>
        </w:trPr>
        <w:tc>
          <w:tcPr>
            <w:tcW w:w="794" w:type="dxa"/>
          </w:tcPr>
          <w:p w14:paraId="478EB712" w14:textId="77777777" w:rsidR="00C11947" w:rsidRDefault="00C207E0">
            <w:pPr>
              <w:keepNext/>
              <w:spacing w:after="0" w:line="240" w:lineRule="auto"/>
            </w:pPr>
            <w:r>
              <w:rPr>
                <w:sz w:val="20"/>
              </w:rPr>
              <w:t>AP1</w:t>
            </w:r>
          </w:p>
        </w:tc>
        <w:tc>
          <w:tcPr>
            <w:tcW w:w="1020" w:type="dxa"/>
          </w:tcPr>
          <w:p w14:paraId="4911FE16" w14:textId="77777777" w:rsidR="00C11947" w:rsidRDefault="00C207E0">
            <w:pPr>
              <w:keepNext/>
              <w:spacing w:after="0" w:line="240" w:lineRule="auto"/>
              <w:jc w:val="center"/>
            </w:pPr>
            <w:r>
              <w:rPr>
                <w:sz w:val="20"/>
              </w:rPr>
              <w:t>-78</w:t>
            </w:r>
          </w:p>
        </w:tc>
        <w:tc>
          <w:tcPr>
            <w:tcW w:w="794" w:type="dxa"/>
          </w:tcPr>
          <w:p w14:paraId="524D75F2" w14:textId="77777777" w:rsidR="00C11947" w:rsidRDefault="00C207E0">
            <w:pPr>
              <w:keepNext/>
              <w:spacing w:after="0" w:line="240" w:lineRule="auto"/>
              <w:jc w:val="center"/>
            </w:pPr>
            <w:r>
              <w:rPr>
                <w:sz w:val="20"/>
              </w:rPr>
              <w:t>30</w:t>
            </w:r>
          </w:p>
        </w:tc>
        <w:tc>
          <w:tcPr>
            <w:tcW w:w="1304" w:type="dxa"/>
          </w:tcPr>
          <w:p w14:paraId="00B2AA99" w14:textId="77777777" w:rsidR="00C11947" w:rsidRDefault="00C207E0">
            <w:pPr>
              <w:keepNext/>
              <w:spacing w:after="0" w:line="240" w:lineRule="auto"/>
              <w:jc w:val="center"/>
            </w:pPr>
            <w:r>
              <w:rPr>
                <w:sz w:val="20"/>
              </w:rPr>
              <w:t>1,0000</w:t>
            </w:r>
          </w:p>
        </w:tc>
        <w:tc>
          <w:tcPr>
            <w:tcW w:w="1304" w:type="dxa"/>
          </w:tcPr>
          <w:p w14:paraId="61474F5A" w14:textId="77777777" w:rsidR="00C11947" w:rsidRDefault="00C207E0">
            <w:pPr>
              <w:keepNext/>
              <w:spacing w:after="0" w:line="240" w:lineRule="auto"/>
              <w:jc w:val="center"/>
            </w:pPr>
            <w:r>
              <w:rPr>
                <w:sz w:val="20"/>
              </w:rPr>
              <w:t>0,6111</w:t>
            </w:r>
          </w:p>
        </w:tc>
        <w:tc>
          <w:tcPr>
            <w:tcW w:w="1304" w:type="dxa"/>
          </w:tcPr>
          <w:p w14:paraId="07BC0A24" w14:textId="77777777" w:rsidR="00C11947" w:rsidRDefault="00C207E0">
            <w:pPr>
              <w:keepNext/>
              <w:spacing w:after="0" w:line="240" w:lineRule="auto"/>
              <w:jc w:val="center"/>
            </w:pPr>
            <w:r>
              <w:rPr>
                <w:sz w:val="20"/>
              </w:rPr>
              <w:t>0,5515</w:t>
            </w:r>
          </w:p>
        </w:tc>
        <w:tc>
          <w:tcPr>
            <w:tcW w:w="1474" w:type="dxa"/>
          </w:tcPr>
          <w:p w14:paraId="53DDA8DF" w14:textId="77777777" w:rsidR="00C11947" w:rsidRDefault="00C207E0">
            <w:pPr>
              <w:keepNext/>
              <w:spacing w:after="0" w:line="240" w:lineRule="auto"/>
              <w:jc w:val="center"/>
            </w:pPr>
            <w:r>
              <w:rPr>
                <w:sz w:val="20"/>
              </w:rPr>
              <w:t>18,33</w:t>
            </w:r>
          </w:p>
        </w:tc>
      </w:tr>
      <w:tr w:rsidR="00C11947" w14:paraId="4134FBF9" w14:textId="77777777">
        <w:trPr>
          <w:cantSplit/>
          <w:jc w:val="center"/>
        </w:trPr>
        <w:tc>
          <w:tcPr>
            <w:tcW w:w="794" w:type="dxa"/>
          </w:tcPr>
          <w:p w14:paraId="2EAF3E2C" w14:textId="77777777" w:rsidR="00C11947" w:rsidRDefault="00C207E0">
            <w:pPr>
              <w:keepNext/>
              <w:spacing w:after="0" w:line="240" w:lineRule="auto"/>
            </w:pPr>
            <w:r>
              <w:rPr>
                <w:sz w:val="20"/>
              </w:rPr>
              <w:t>AP2</w:t>
            </w:r>
          </w:p>
        </w:tc>
        <w:tc>
          <w:tcPr>
            <w:tcW w:w="1020" w:type="dxa"/>
          </w:tcPr>
          <w:p w14:paraId="13F0E099" w14:textId="77777777" w:rsidR="00C11947" w:rsidRDefault="00C207E0">
            <w:pPr>
              <w:keepNext/>
              <w:spacing w:after="0" w:line="240" w:lineRule="auto"/>
              <w:jc w:val="center"/>
            </w:pPr>
            <w:r>
              <w:rPr>
                <w:sz w:val="20"/>
              </w:rPr>
              <w:t>-68</w:t>
            </w:r>
          </w:p>
        </w:tc>
        <w:tc>
          <w:tcPr>
            <w:tcW w:w="794" w:type="dxa"/>
          </w:tcPr>
          <w:p w14:paraId="1AE5136B" w14:textId="77777777" w:rsidR="00C11947" w:rsidRDefault="00C207E0">
            <w:pPr>
              <w:keepNext/>
              <w:spacing w:after="0" w:line="240" w:lineRule="auto"/>
              <w:jc w:val="center"/>
            </w:pPr>
            <w:r>
              <w:rPr>
                <w:sz w:val="20"/>
              </w:rPr>
              <w:t>44</w:t>
            </w:r>
          </w:p>
        </w:tc>
        <w:tc>
          <w:tcPr>
            <w:tcW w:w="1304" w:type="dxa"/>
          </w:tcPr>
          <w:p w14:paraId="6126AE6F" w14:textId="77777777" w:rsidR="00C11947" w:rsidRDefault="00C207E0">
            <w:pPr>
              <w:keepNext/>
              <w:spacing w:after="0" w:line="240" w:lineRule="auto"/>
              <w:jc w:val="center"/>
            </w:pPr>
            <w:r>
              <w:rPr>
                <w:sz w:val="20"/>
              </w:rPr>
              <w:t>1,0000</w:t>
            </w:r>
          </w:p>
        </w:tc>
        <w:tc>
          <w:tcPr>
            <w:tcW w:w="1304" w:type="dxa"/>
          </w:tcPr>
          <w:p w14:paraId="23FECBDE" w14:textId="77777777" w:rsidR="00C11947" w:rsidRDefault="00C207E0">
            <w:pPr>
              <w:keepNext/>
              <w:spacing w:after="0" w:line="240" w:lineRule="auto"/>
              <w:jc w:val="center"/>
            </w:pPr>
            <w:r>
              <w:rPr>
                <w:sz w:val="20"/>
              </w:rPr>
              <w:t>0,3220</w:t>
            </w:r>
          </w:p>
        </w:tc>
        <w:tc>
          <w:tcPr>
            <w:tcW w:w="1304" w:type="dxa"/>
          </w:tcPr>
          <w:p w14:paraId="00DFBA93" w14:textId="77777777" w:rsidR="00C11947" w:rsidRDefault="00C207E0">
            <w:pPr>
              <w:keepNext/>
              <w:spacing w:after="0" w:line="240" w:lineRule="auto"/>
              <w:jc w:val="center"/>
            </w:pPr>
            <w:r>
              <w:rPr>
                <w:sz w:val="20"/>
              </w:rPr>
              <w:t>0,3458</w:t>
            </w:r>
          </w:p>
        </w:tc>
        <w:tc>
          <w:tcPr>
            <w:tcW w:w="1474" w:type="dxa"/>
          </w:tcPr>
          <w:p w14:paraId="2205525A" w14:textId="77777777" w:rsidR="00C11947" w:rsidRDefault="00C207E0">
            <w:pPr>
              <w:keepNext/>
              <w:spacing w:after="0" w:line="240" w:lineRule="auto"/>
              <w:jc w:val="center"/>
            </w:pPr>
            <w:r>
              <w:rPr>
                <w:sz w:val="20"/>
              </w:rPr>
              <w:t>14,17</w:t>
            </w:r>
          </w:p>
        </w:tc>
      </w:tr>
      <w:tr w:rsidR="00C11947" w14:paraId="370ABBCC" w14:textId="77777777">
        <w:trPr>
          <w:cantSplit/>
          <w:jc w:val="center"/>
        </w:trPr>
        <w:tc>
          <w:tcPr>
            <w:tcW w:w="794" w:type="dxa"/>
          </w:tcPr>
          <w:p w14:paraId="28B3440E" w14:textId="77777777" w:rsidR="00C11947" w:rsidRDefault="00C207E0">
            <w:pPr>
              <w:keepNext/>
              <w:spacing w:after="0" w:line="240" w:lineRule="auto"/>
            </w:pPr>
            <w:r>
              <w:rPr>
                <w:sz w:val="20"/>
              </w:rPr>
              <w:t>AP3</w:t>
            </w:r>
          </w:p>
        </w:tc>
        <w:tc>
          <w:tcPr>
            <w:tcW w:w="1020" w:type="dxa"/>
          </w:tcPr>
          <w:p w14:paraId="00469EE9" w14:textId="77777777" w:rsidR="00C11947" w:rsidRDefault="00C207E0">
            <w:pPr>
              <w:keepNext/>
              <w:spacing w:after="0" w:line="240" w:lineRule="auto"/>
              <w:jc w:val="center"/>
            </w:pPr>
            <w:r>
              <w:rPr>
                <w:sz w:val="20"/>
              </w:rPr>
              <w:t>-59</w:t>
            </w:r>
          </w:p>
        </w:tc>
        <w:tc>
          <w:tcPr>
            <w:tcW w:w="794" w:type="dxa"/>
          </w:tcPr>
          <w:p w14:paraId="304B119C" w14:textId="77777777" w:rsidR="00C11947" w:rsidRDefault="00C207E0">
            <w:pPr>
              <w:keepNext/>
              <w:spacing w:after="0" w:line="240" w:lineRule="auto"/>
              <w:jc w:val="center"/>
            </w:pPr>
            <w:r>
              <w:rPr>
                <w:sz w:val="20"/>
              </w:rPr>
              <w:t>56</w:t>
            </w:r>
          </w:p>
        </w:tc>
        <w:tc>
          <w:tcPr>
            <w:tcW w:w="1304" w:type="dxa"/>
          </w:tcPr>
          <w:p w14:paraId="4AEF53A8" w14:textId="77777777" w:rsidR="00C11947" w:rsidRDefault="00C207E0">
            <w:pPr>
              <w:keepNext/>
              <w:spacing w:after="0" w:line="240" w:lineRule="auto"/>
              <w:jc w:val="center"/>
            </w:pPr>
            <w:r>
              <w:rPr>
                <w:sz w:val="20"/>
              </w:rPr>
              <w:t>1,0000</w:t>
            </w:r>
          </w:p>
        </w:tc>
        <w:tc>
          <w:tcPr>
            <w:tcW w:w="1304" w:type="dxa"/>
          </w:tcPr>
          <w:p w14:paraId="5A692EEB" w14:textId="77777777" w:rsidR="00C11947" w:rsidRDefault="00C207E0">
            <w:pPr>
              <w:keepNext/>
              <w:spacing w:after="0" w:line="240" w:lineRule="auto"/>
              <w:jc w:val="center"/>
            </w:pPr>
            <w:r>
              <w:rPr>
                <w:sz w:val="20"/>
              </w:rPr>
              <w:t>1,0000</w:t>
            </w:r>
          </w:p>
        </w:tc>
        <w:tc>
          <w:tcPr>
            <w:tcW w:w="1304" w:type="dxa"/>
          </w:tcPr>
          <w:p w14:paraId="1039D3E0" w14:textId="77777777" w:rsidR="00C11947" w:rsidRDefault="00C207E0">
            <w:pPr>
              <w:keepNext/>
              <w:spacing w:after="0" w:line="240" w:lineRule="auto"/>
              <w:jc w:val="center"/>
            </w:pPr>
            <w:r>
              <w:rPr>
                <w:sz w:val="20"/>
              </w:rPr>
              <w:t>0,6694</w:t>
            </w:r>
          </w:p>
        </w:tc>
        <w:tc>
          <w:tcPr>
            <w:tcW w:w="1474" w:type="dxa"/>
          </w:tcPr>
          <w:p w14:paraId="1581FE70" w14:textId="77777777" w:rsidR="00C11947" w:rsidRDefault="00C207E0">
            <w:pPr>
              <w:keepNext/>
              <w:spacing w:after="0" w:line="240" w:lineRule="auto"/>
              <w:jc w:val="center"/>
            </w:pPr>
            <w:r>
              <w:rPr>
                <w:sz w:val="20"/>
              </w:rPr>
              <w:t>56,00</w:t>
            </w:r>
          </w:p>
        </w:tc>
      </w:tr>
      <w:tr w:rsidR="00C11947" w14:paraId="0DAA6DEB" w14:textId="77777777">
        <w:trPr>
          <w:cantSplit/>
          <w:jc w:val="center"/>
        </w:trPr>
        <w:tc>
          <w:tcPr>
            <w:tcW w:w="794" w:type="dxa"/>
          </w:tcPr>
          <w:p w14:paraId="31D341EC" w14:textId="77777777" w:rsidR="00C11947" w:rsidRDefault="00C207E0">
            <w:pPr>
              <w:keepNext/>
              <w:spacing w:after="0" w:line="240" w:lineRule="auto"/>
            </w:pPr>
            <w:r>
              <w:rPr>
                <w:sz w:val="20"/>
              </w:rPr>
              <w:t>AP4</w:t>
            </w:r>
          </w:p>
        </w:tc>
        <w:tc>
          <w:tcPr>
            <w:tcW w:w="1020" w:type="dxa"/>
          </w:tcPr>
          <w:p w14:paraId="1094D926" w14:textId="77777777" w:rsidR="00C11947" w:rsidRDefault="00C207E0">
            <w:pPr>
              <w:keepNext/>
              <w:spacing w:after="0" w:line="240" w:lineRule="auto"/>
              <w:jc w:val="center"/>
            </w:pPr>
            <w:r>
              <w:rPr>
                <w:sz w:val="20"/>
              </w:rPr>
              <w:t>-60</w:t>
            </w:r>
          </w:p>
        </w:tc>
        <w:tc>
          <w:tcPr>
            <w:tcW w:w="794" w:type="dxa"/>
          </w:tcPr>
          <w:p w14:paraId="395B3530" w14:textId="77777777" w:rsidR="00C11947" w:rsidRDefault="00C207E0">
            <w:pPr>
              <w:keepNext/>
              <w:spacing w:after="0" w:line="240" w:lineRule="auto"/>
              <w:jc w:val="center"/>
            </w:pPr>
            <w:r>
              <w:rPr>
                <w:sz w:val="20"/>
              </w:rPr>
              <w:t>55</w:t>
            </w:r>
          </w:p>
        </w:tc>
        <w:tc>
          <w:tcPr>
            <w:tcW w:w="1304" w:type="dxa"/>
          </w:tcPr>
          <w:p w14:paraId="7B14369E" w14:textId="77777777" w:rsidR="00C11947" w:rsidRDefault="00C207E0">
            <w:pPr>
              <w:keepNext/>
              <w:spacing w:after="0" w:line="240" w:lineRule="auto"/>
              <w:jc w:val="center"/>
            </w:pPr>
            <w:r>
              <w:rPr>
                <w:sz w:val="20"/>
              </w:rPr>
              <w:t>1,0000</w:t>
            </w:r>
          </w:p>
        </w:tc>
        <w:tc>
          <w:tcPr>
            <w:tcW w:w="1304" w:type="dxa"/>
          </w:tcPr>
          <w:p w14:paraId="518056D7" w14:textId="77777777" w:rsidR="00C11947" w:rsidRDefault="00C207E0">
            <w:pPr>
              <w:keepNext/>
              <w:spacing w:after="0" w:line="240" w:lineRule="auto"/>
              <w:jc w:val="center"/>
            </w:pPr>
            <w:r>
              <w:rPr>
                <w:sz w:val="20"/>
              </w:rPr>
              <w:t>0,2570</w:t>
            </w:r>
          </w:p>
        </w:tc>
        <w:tc>
          <w:tcPr>
            <w:tcW w:w="1304" w:type="dxa"/>
          </w:tcPr>
          <w:p w14:paraId="4390514B" w14:textId="77777777" w:rsidR="00C11947" w:rsidRDefault="00C207E0">
            <w:pPr>
              <w:keepNext/>
              <w:spacing w:after="0" w:line="240" w:lineRule="auto"/>
              <w:jc w:val="center"/>
            </w:pPr>
            <w:r>
              <w:rPr>
                <w:sz w:val="20"/>
              </w:rPr>
              <w:t>0,2654</w:t>
            </w:r>
          </w:p>
        </w:tc>
        <w:tc>
          <w:tcPr>
            <w:tcW w:w="1474" w:type="dxa"/>
          </w:tcPr>
          <w:p w14:paraId="128B8643" w14:textId="77777777" w:rsidR="00C11947" w:rsidRDefault="00C207E0">
            <w:pPr>
              <w:keepNext/>
              <w:spacing w:after="0" w:line="240" w:lineRule="auto"/>
              <w:jc w:val="center"/>
            </w:pPr>
            <w:r>
              <w:rPr>
                <w:sz w:val="20"/>
              </w:rPr>
              <w:t>14,14</w:t>
            </w:r>
          </w:p>
        </w:tc>
      </w:tr>
      <w:tr w:rsidR="00C11947" w14:paraId="4605ED27" w14:textId="77777777">
        <w:trPr>
          <w:cantSplit/>
          <w:jc w:val="center"/>
        </w:trPr>
        <w:tc>
          <w:tcPr>
            <w:tcW w:w="794" w:type="dxa"/>
          </w:tcPr>
          <w:p w14:paraId="5E477EFA" w14:textId="77777777" w:rsidR="00C11947" w:rsidRDefault="00C207E0">
            <w:pPr>
              <w:keepNext/>
              <w:spacing w:after="0" w:line="240" w:lineRule="auto"/>
            </w:pPr>
            <w:r>
              <w:rPr>
                <w:sz w:val="20"/>
              </w:rPr>
              <w:t>AP5</w:t>
            </w:r>
          </w:p>
        </w:tc>
        <w:tc>
          <w:tcPr>
            <w:tcW w:w="1020" w:type="dxa"/>
          </w:tcPr>
          <w:p w14:paraId="77DF15E8" w14:textId="77777777" w:rsidR="00C11947" w:rsidRDefault="00C207E0">
            <w:pPr>
              <w:keepNext/>
              <w:spacing w:after="0" w:line="240" w:lineRule="auto"/>
              <w:jc w:val="center"/>
            </w:pPr>
            <w:r>
              <w:rPr>
                <w:sz w:val="20"/>
              </w:rPr>
              <w:t>-83</w:t>
            </w:r>
          </w:p>
        </w:tc>
        <w:tc>
          <w:tcPr>
            <w:tcW w:w="794" w:type="dxa"/>
          </w:tcPr>
          <w:p w14:paraId="4458645C" w14:textId="77777777" w:rsidR="00C11947" w:rsidRDefault="00C207E0">
            <w:pPr>
              <w:keepNext/>
              <w:spacing w:after="0" w:line="240" w:lineRule="auto"/>
              <w:jc w:val="center"/>
            </w:pPr>
            <w:r>
              <w:rPr>
                <w:sz w:val="20"/>
              </w:rPr>
              <w:t>23</w:t>
            </w:r>
          </w:p>
        </w:tc>
        <w:tc>
          <w:tcPr>
            <w:tcW w:w="1304" w:type="dxa"/>
          </w:tcPr>
          <w:p w14:paraId="0E0EF9A9" w14:textId="77777777" w:rsidR="00C11947" w:rsidRDefault="00C207E0">
            <w:pPr>
              <w:keepNext/>
              <w:spacing w:after="0" w:line="240" w:lineRule="auto"/>
              <w:jc w:val="center"/>
            </w:pPr>
            <w:r>
              <w:rPr>
                <w:sz w:val="20"/>
              </w:rPr>
              <w:t>1,0000</w:t>
            </w:r>
          </w:p>
        </w:tc>
        <w:tc>
          <w:tcPr>
            <w:tcW w:w="1304" w:type="dxa"/>
          </w:tcPr>
          <w:p w14:paraId="6F8C92DF" w14:textId="77777777" w:rsidR="00C11947" w:rsidRDefault="00C207E0">
            <w:pPr>
              <w:keepNext/>
              <w:spacing w:after="0" w:line="240" w:lineRule="auto"/>
              <w:jc w:val="center"/>
            </w:pPr>
            <w:r>
              <w:rPr>
                <w:sz w:val="20"/>
              </w:rPr>
              <w:t>0,1879</w:t>
            </w:r>
          </w:p>
        </w:tc>
        <w:tc>
          <w:tcPr>
            <w:tcW w:w="1304" w:type="dxa"/>
          </w:tcPr>
          <w:p w14:paraId="7EEB63FA" w14:textId="77777777" w:rsidR="00C11947" w:rsidRDefault="00C207E0">
            <w:pPr>
              <w:keepNext/>
              <w:spacing w:after="0" w:line="240" w:lineRule="auto"/>
              <w:jc w:val="center"/>
            </w:pPr>
            <w:r>
              <w:rPr>
                <w:sz w:val="20"/>
              </w:rPr>
              <w:t>0,1498</w:t>
            </w:r>
          </w:p>
        </w:tc>
        <w:tc>
          <w:tcPr>
            <w:tcW w:w="1474" w:type="dxa"/>
          </w:tcPr>
          <w:p w14:paraId="27676E79" w14:textId="77777777" w:rsidR="00C11947" w:rsidRDefault="00C207E0">
            <w:pPr>
              <w:keepNext/>
              <w:spacing w:after="0" w:line="240" w:lineRule="auto"/>
              <w:jc w:val="center"/>
            </w:pPr>
            <w:r>
              <w:rPr>
                <w:sz w:val="20"/>
              </w:rPr>
              <w:t>4,32</w:t>
            </w:r>
          </w:p>
        </w:tc>
      </w:tr>
      <w:tr w:rsidR="00C11947" w14:paraId="219E912A" w14:textId="77777777">
        <w:trPr>
          <w:cantSplit/>
          <w:jc w:val="center"/>
        </w:trPr>
        <w:tc>
          <w:tcPr>
            <w:tcW w:w="794" w:type="dxa"/>
          </w:tcPr>
          <w:p w14:paraId="6C67B8CC" w14:textId="77777777" w:rsidR="00C11947" w:rsidRDefault="00C207E0">
            <w:pPr>
              <w:keepNext/>
              <w:spacing w:after="0" w:line="240" w:lineRule="auto"/>
            </w:pPr>
            <w:r>
              <w:rPr>
                <w:sz w:val="20"/>
              </w:rPr>
              <w:t>AP6</w:t>
            </w:r>
          </w:p>
        </w:tc>
        <w:tc>
          <w:tcPr>
            <w:tcW w:w="1020" w:type="dxa"/>
          </w:tcPr>
          <w:p w14:paraId="62295CD3" w14:textId="77777777" w:rsidR="00C11947" w:rsidRDefault="00C207E0">
            <w:pPr>
              <w:keepNext/>
              <w:spacing w:after="0" w:line="240" w:lineRule="auto"/>
              <w:jc w:val="center"/>
            </w:pPr>
            <w:r>
              <w:rPr>
                <w:sz w:val="20"/>
              </w:rPr>
              <w:t>-65</w:t>
            </w:r>
          </w:p>
        </w:tc>
        <w:tc>
          <w:tcPr>
            <w:tcW w:w="794" w:type="dxa"/>
          </w:tcPr>
          <w:p w14:paraId="67DAE816" w14:textId="77777777" w:rsidR="00C11947" w:rsidRDefault="00C207E0">
            <w:pPr>
              <w:keepNext/>
              <w:spacing w:after="0" w:line="240" w:lineRule="auto"/>
              <w:jc w:val="center"/>
            </w:pPr>
            <w:r>
              <w:rPr>
                <w:sz w:val="20"/>
              </w:rPr>
              <w:t>48</w:t>
            </w:r>
          </w:p>
        </w:tc>
        <w:tc>
          <w:tcPr>
            <w:tcW w:w="1304" w:type="dxa"/>
          </w:tcPr>
          <w:p w14:paraId="5406813D" w14:textId="77777777" w:rsidR="00C11947" w:rsidRDefault="00C207E0">
            <w:pPr>
              <w:keepNext/>
              <w:spacing w:after="0" w:line="240" w:lineRule="auto"/>
              <w:jc w:val="center"/>
            </w:pPr>
            <w:r>
              <w:rPr>
                <w:sz w:val="20"/>
              </w:rPr>
              <w:t>1,0000</w:t>
            </w:r>
          </w:p>
        </w:tc>
        <w:tc>
          <w:tcPr>
            <w:tcW w:w="1304" w:type="dxa"/>
          </w:tcPr>
          <w:p w14:paraId="1898D48F" w14:textId="77777777" w:rsidR="00C11947" w:rsidRDefault="00C207E0">
            <w:pPr>
              <w:keepNext/>
              <w:spacing w:after="0" w:line="240" w:lineRule="auto"/>
              <w:jc w:val="center"/>
            </w:pPr>
            <w:r>
              <w:rPr>
                <w:sz w:val="20"/>
              </w:rPr>
              <w:t>0,9030</w:t>
            </w:r>
          </w:p>
        </w:tc>
        <w:tc>
          <w:tcPr>
            <w:tcW w:w="1304" w:type="dxa"/>
          </w:tcPr>
          <w:p w14:paraId="3A1F2BCB" w14:textId="77777777" w:rsidR="00C11947" w:rsidRDefault="00C207E0">
            <w:pPr>
              <w:keepNext/>
              <w:spacing w:after="0" w:line="240" w:lineRule="auto"/>
              <w:jc w:val="center"/>
            </w:pPr>
            <w:r>
              <w:rPr>
                <w:sz w:val="20"/>
              </w:rPr>
              <w:t>0,7565</w:t>
            </w:r>
          </w:p>
        </w:tc>
        <w:tc>
          <w:tcPr>
            <w:tcW w:w="1474" w:type="dxa"/>
          </w:tcPr>
          <w:p w14:paraId="58DFED47" w14:textId="77777777" w:rsidR="00C11947" w:rsidRDefault="00C207E0">
            <w:pPr>
              <w:keepNext/>
              <w:spacing w:after="0" w:line="240" w:lineRule="auto"/>
              <w:jc w:val="center"/>
            </w:pPr>
            <w:r>
              <w:rPr>
                <w:sz w:val="20"/>
              </w:rPr>
              <w:t>43,34</w:t>
            </w:r>
          </w:p>
        </w:tc>
      </w:tr>
      <w:tr w:rsidR="00C11947" w14:paraId="7255806F" w14:textId="77777777">
        <w:trPr>
          <w:cantSplit/>
          <w:jc w:val="center"/>
        </w:trPr>
        <w:tc>
          <w:tcPr>
            <w:tcW w:w="794" w:type="dxa"/>
          </w:tcPr>
          <w:p w14:paraId="5B33BFF6" w14:textId="77777777" w:rsidR="00C11947" w:rsidRDefault="00C207E0">
            <w:pPr>
              <w:keepNext/>
              <w:spacing w:after="0" w:line="240" w:lineRule="auto"/>
            </w:pPr>
            <w:r>
              <w:rPr>
                <w:sz w:val="20"/>
              </w:rPr>
              <w:t>AP7</w:t>
            </w:r>
          </w:p>
        </w:tc>
        <w:tc>
          <w:tcPr>
            <w:tcW w:w="1020" w:type="dxa"/>
          </w:tcPr>
          <w:p w14:paraId="6B583A0C" w14:textId="77777777" w:rsidR="00C11947" w:rsidRDefault="00C207E0">
            <w:pPr>
              <w:keepNext/>
              <w:spacing w:after="0" w:line="240" w:lineRule="auto"/>
              <w:jc w:val="center"/>
            </w:pPr>
            <w:r>
              <w:rPr>
                <w:sz w:val="20"/>
              </w:rPr>
              <w:t>-71</w:t>
            </w:r>
          </w:p>
        </w:tc>
        <w:tc>
          <w:tcPr>
            <w:tcW w:w="794" w:type="dxa"/>
          </w:tcPr>
          <w:p w14:paraId="32B7DDF7" w14:textId="77777777" w:rsidR="00C11947" w:rsidRDefault="00C207E0">
            <w:pPr>
              <w:keepNext/>
              <w:spacing w:after="0" w:line="240" w:lineRule="auto"/>
              <w:jc w:val="center"/>
            </w:pPr>
            <w:r>
              <w:rPr>
                <w:sz w:val="20"/>
              </w:rPr>
              <w:t>40</w:t>
            </w:r>
          </w:p>
        </w:tc>
        <w:tc>
          <w:tcPr>
            <w:tcW w:w="1304" w:type="dxa"/>
          </w:tcPr>
          <w:p w14:paraId="52CB0D18" w14:textId="77777777" w:rsidR="00C11947" w:rsidRDefault="00C207E0">
            <w:pPr>
              <w:keepNext/>
              <w:spacing w:after="0" w:line="240" w:lineRule="auto"/>
              <w:jc w:val="center"/>
            </w:pPr>
            <w:r>
              <w:rPr>
                <w:sz w:val="20"/>
              </w:rPr>
              <w:t>1,0000</w:t>
            </w:r>
          </w:p>
        </w:tc>
        <w:tc>
          <w:tcPr>
            <w:tcW w:w="1304" w:type="dxa"/>
          </w:tcPr>
          <w:p w14:paraId="52C22CAE" w14:textId="77777777" w:rsidR="00C11947" w:rsidRDefault="00C207E0">
            <w:pPr>
              <w:keepNext/>
              <w:spacing w:after="0" w:line="240" w:lineRule="auto"/>
              <w:jc w:val="center"/>
            </w:pPr>
            <w:r>
              <w:rPr>
                <w:sz w:val="20"/>
              </w:rPr>
              <w:t>0,9107</w:t>
            </w:r>
          </w:p>
        </w:tc>
        <w:tc>
          <w:tcPr>
            <w:tcW w:w="1304" w:type="dxa"/>
          </w:tcPr>
          <w:p w14:paraId="7E38FCAD" w14:textId="77777777" w:rsidR="00C11947" w:rsidRDefault="00C207E0">
            <w:pPr>
              <w:keepNext/>
              <w:spacing w:after="0" w:line="240" w:lineRule="auto"/>
              <w:jc w:val="center"/>
            </w:pPr>
            <w:r>
              <w:rPr>
                <w:sz w:val="20"/>
              </w:rPr>
              <w:t>0,5937</w:t>
            </w:r>
          </w:p>
        </w:tc>
        <w:tc>
          <w:tcPr>
            <w:tcW w:w="1474" w:type="dxa"/>
          </w:tcPr>
          <w:p w14:paraId="6B428782" w14:textId="77777777" w:rsidR="00C11947" w:rsidRDefault="00C207E0">
            <w:pPr>
              <w:keepNext/>
              <w:spacing w:after="0" w:line="240" w:lineRule="auto"/>
              <w:jc w:val="center"/>
            </w:pPr>
            <w:r>
              <w:rPr>
                <w:sz w:val="20"/>
              </w:rPr>
              <w:t>36,43</w:t>
            </w:r>
          </w:p>
        </w:tc>
      </w:tr>
      <w:tr w:rsidR="00C11947" w14:paraId="369BBCDB" w14:textId="77777777">
        <w:trPr>
          <w:cantSplit/>
          <w:jc w:val="center"/>
        </w:trPr>
        <w:tc>
          <w:tcPr>
            <w:tcW w:w="794" w:type="dxa"/>
          </w:tcPr>
          <w:p w14:paraId="552D060E" w14:textId="77777777" w:rsidR="00C11947" w:rsidRDefault="00C207E0">
            <w:pPr>
              <w:keepNext/>
              <w:spacing w:after="0" w:line="240" w:lineRule="auto"/>
            </w:pPr>
            <w:r>
              <w:rPr>
                <w:sz w:val="20"/>
              </w:rPr>
              <w:t>AP8</w:t>
            </w:r>
          </w:p>
        </w:tc>
        <w:tc>
          <w:tcPr>
            <w:tcW w:w="1020" w:type="dxa"/>
          </w:tcPr>
          <w:p w14:paraId="3B4E17EF" w14:textId="77777777" w:rsidR="00C11947" w:rsidRDefault="00C207E0">
            <w:pPr>
              <w:keepNext/>
              <w:spacing w:after="0" w:line="240" w:lineRule="auto"/>
              <w:jc w:val="center"/>
            </w:pPr>
            <w:r>
              <w:rPr>
                <w:sz w:val="20"/>
              </w:rPr>
              <w:t>-83</w:t>
            </w:r>
          </w:p>
        </w:tc>
        <w:tc>
          <w:tcPr>
            <w:tcW w:w="794" w:type="dxa"/>
          </w:tcPr>
          <w:p w14:paraId="3DF9054A" w14:textId="77777777" w:rsidR="00C11947" w:rsidRDefault="00C207E0">
            <w:pPr>
              <w:keepNext/>
              <w:spacing w:after="0" w:line="240" w:lineRule="auto"/>
              <w:jc w:val="center"/>
            </w:pPr>
            <w:r>
              <w:rPr>
                <w:sz w:val="20"/>
              </w:rPr>
              <w:t>23</w:t>
            </w:r>
          </w:p>
        </w:tc>
        <w:tc>
          <w:tcPr>
            <w:tcW w:w="1304" w:type="dxa"/>
          </w:tcPr>
          <w:p w14:paraId="154CBD14" w14:textId="77777777" w:rsidR="00C11947" w:rsidRDefault="00C207E0">
            <w:pPr>
              <w:keepNext/>
              <w:spacing w:after="0" w:line="240" w:lineRule="auto"/>
              <w:jc w:val="center"/>
            </w:pPr>
            <w:r>
              <w:rPr>
                <w:sz w:val="20"/>
              </w:rPr>
              <w:t>1,0000</w:t>
            </w:r>
          </w:p>
        </w:tc>
        <w:tc>
          <w:tcPr>
            <w:tcW w:w="1304" w:type="dxa"/>
          </w:tcPr>
          <w:p w14:paraId="3BFE6FE6" w14:textId="77777777" w:rsidR="00C11947" w:rsidRDefault="00C207E0">
            <w:pPr>
              <w:keepNext/>
              <w:spacing w:after="0" w:line="240" w:lineRule="auto"/>
              <w:jc w:val="center"/>
            </w:pPr>
            <w:r>
              <w:rPr>
                <w:sz w:val="20"/>
              </w:rPr>
              <w:t>0,2987</w:t>
            </w:r>
          </w:p>
        </w:tc>
        <w:tc>
          <w:tcPr>
            <w:tcW w:w="1304" w:type="dxa"/>
          </w:tcPr>
          <w:p w14:paraId="2B1796E9" w14:textId="77777777" w:rsidR="00C11947" w:rsidRDefault="00C207E0">
            <w:pPr>
              <w:keepNext/>
              <w:spacing w:after="0" w:line="240" w:lineRule="auto"/>
              <w:jc w:val="center"/>
            </w:pPr>
            <w:r>
              <w:rPr>
                <w:sz w:val="20"/>
              </w:rPr>
              <w:t>0,2335</w:t>
            </w:r>
          </w:p>
        </w:tc>
        <w:tc>
          <w:tcPr>
            <w:tcW w:w="1474" w:type="dxa"/>
          </w:tcPr>
          <w:p w14:paraId="43051FA4" w14:textId="77777777" w:rsidR="00C11947" w:rsidRDefault="00C207E0">
            <w:pPr>
              <w:keepNext/>
              <w:spacing w:after="0" w:line="240" w:lineRule="auto"/>
              <w:jc w:val="center"/>
            </w:pPr>
            <w:r>
              <w:rPr>
                <w:sz w:val="20"/>
              </w:rPr>
              <w:t>6,87</w:t>
            </w:r>
          </w:p>
        </w:tc>
      </w:tr>
      <w:tr w:rsidR="00C11947" w14:paraId="393F0228" w14:textId="77777777">
        <w:trPr>
          <w:cantSplit/>
          <w:jc w:val="center"/>
        </w:trPr>
        <w:tc>
          <w:tcPr>
            <w:tcW w:w="794" w:type="dxa"/>
          </w:tcPr>
          <w:p w14:paraId="0FA8F514" w14:textId="77777777" w:rsidR="00C11947" w:rsidRDefault="00C207E0">
            <w:pPr>
              <w:keepNext/>
              <w:spacing w:after="0" w:line="240" w:lineRule="auto"/>
            </w:pPr>
            <w:r>
              <w:rPr>
                <w:sz w:val="20"/>
              </w:rPr>
              <w:t>AP10</w:t>
            </w:r>
          </w:p>
        </w:tc>
        <w:tc>
          <w:tcPr>
            <w:tcW w:w="1020" w:type="dxa"/>
          </w:tcPr>
          <w:p w14:paraId="5FCEB9BC" w14:textId="77777777" w:rsidR="00C11947" w:rsidRDefault="00C207E0">
            <w:pPr>
              <w:keepNext/>
              <w:spacing w:after="0" w:line="240" w:lineRule="auto"/>
              <w:jc w:val="center"/>
            </w:pPr>
            <w:r>
              <w:rPr>
                <w:sz w:val="20"/>
              </w:rPr>
              <w:t>-72</w:t>
            </w:r>
          </w:p>
        </w:tc>
        <w:tc>
          <w:tcPr>
            <w:tcW w:w="794" w:type="dxa"/>
          </w:tcPr>
          <w:p w14:paraId="18B8475A" w14:textId="77777777" w:rsidR="00C11947" w:rsidRDefault="00C207E0">
            <w:pPr>
              <w:keepNext/>
              <w:spacing w:after="0" w:line="240" w:lineRule="auto"/>
              <w:jc w:val="center"/>
            </w:pPr>
            <w:r>
              <w:rPr>
                <w:sz w:val="20"/>
              </w:rPr>
              <w:t>38</w:t>
            </w:r>
          </w:p>
        </w:tc>
        <w:tc>
          <w:tcPr>
            <w:tcW w:w="1304" w:type="dxa"/>
          </w:tcPr>
          <w:p w14:paraId="70960A4E" w14:textId="77777777" w:rsidR="00C11947" w:rsidRDefault="00C207E0">
            <w:pPr>
              <w:keepNext/>
              <w:spacing w:after="0" w:line="240" w:lineRule="auto"/>
              <w:jc w:val="center"/>
            </w:pPr>
            <w:r>
              <w:rPr>
                <w:sz w:val="20"/>
              </w:rPr>
              <w:t>1,0000</w:t>
            </w:r>
          </w:p>
        </w:tc>
        <w:tc>
          <w:tcPr>
            <w:tcW w:w="1304" w:type="dxa"/>
          </w:tcPr>
          <w:p w14:paraId="47163E88" w14:textId="77777777" w:rsidR="00C11947" w:rsidRDefault="00C207E0">
            <w:pPr>
              <w:keepNext/>
              <w:spacing w:after="0" w:line="240" w:lineRule="auto"/>
              <w:jc w:val="center"/>
            </w:pPr>
            <w:r>
              <w:rPr>
                <w:sz w:val="20"/>
              </w:rPr>
              <w:t>0,3930</w:t>
            </w:r>
          </w:p>
        </w:tc>
        <w:tc>
          <w:tcPr>
            <w:tcW w:w="1304" w:type="dxa"/>
          </w:tcPr>
          <w:p w14:paraId="3B69CC56" w14:textId="77777777" w:rsidR="00C11947" w:rsidRDefault="00C207E0">
            <w:pPr>
              <w:keepNext/>
              <w:spacing w:after="0" w:line="240" w:lineRule="auto"/>
              <w:jc w:val="center"/>
            </w:pPr>
            <w:r>
              <w:rPr>
                <w:sz w:val="20"/>
              </w:rPr>
              <w:t>0,2765</w:t>
            </w:r>
          </w:p>
        </w:tc>
        <w:tc>
          <w:tcPr>
            <w:tcW w:w="1474" w:type="dxa"/>
          </w:tcPr>
          <w:p w14:paraId="64D0CC6B" w14:textId="77777777" w:rsidR="00C11947" w:rsidRDefault="00C207E0">
            <w:pPr>
              <w:keepNext/>
              <w:spacing w:after="0" w:line="240" w:lineRule="auto"/>
              <w:jc w:val="center"/>
            </w:pPr>
            <w:r>
              <w:rPr>
                <w:sz w:val="20"/>
              </w:rPr>
              <w:t>14,94</w:t>
            </w:r>
          </w:p>
        </w:tc>
      </w:tr>
      <w:tr w:rsidR="00C11947" w14:paraId="0D8CAF89" w14:textId="77777777">
        <w:trPr>
          <w:cantSplit/>
          <w:jc w:val="center"/>
        </w:trPr>
        <w:tc>
          <w:tcPr>
            <w:tcW w:w="794" w:type="dxa"/>
          </w:tcPr>
          <w:p w14:paraId="414297D7" w14:textId="77777777" w:rsidR="00C11947" w:rsidRDefault="00C207E0">
            <w:pPr>
              <w:keepNext/>
              <w:spacing w:after="0" w:line="240" w:lineRule="auto"/>
            </w:pPr>
            <w:r>
              <w:rPr>
                <w:sz w:val="20"/>
              </w:rPr>
              <w:t>AP11</w:t>
            </w:r>
          </w:p>
        </w:tc>
        <w:tc>
          <w:tcPr>
            <w:tcW w:w="1020" w:type="dxa"/>
          </w:tcPr>
          <w:p w14:paraId="32C7EEBE" w14:textId="77777777" w:rsidR="00C11947" w:rsidRDefault="00C207E0">
            <w:pPr>
              <w:keepNext/>
              <w:spacing w:after="0" w:line="240" w:lineRule="auto"/>
              <w:jc w:val="center"/>
            </w:pPr>
            <w:r>
              <w:rPr>
                <w:sz w:val="20"/>
              </w:rPr>
              <w:t>-69</w:t>
            </w:r>
          </w:p>
        </w:tc>
        <w:tc>
          <w:tcPr>
            <w:tcW w:w="794" w:type="dxa"/>
          </w:tcPr>
          <w:p w14:paraId="3B1ECE7C" w14:textId="77777777" w:rsidR="00C11947" w:rsidRDefault="00C207E0">
            <w:pPr>
              <w:keepNext/>
              <w:spacing w:after="0" w:line="240" w:lineRule="auto"/>
              <w:jc w:val="center"/>
            </w:pPr>
            <w:r>
              <w:rPr>
                <w:sz w:val="20"/>
              </w:rPr>
              <w:t>42</w:t>
            </w:r>
          </w:p>
        </w:tc>
        <w:tc>
          <w:tcPr>
            <w:tcW w:w="1304" w:type="dxa"/>
          </w:tcPr>
          <w:p w14:paraId="27E42E42" w14:textId="77777777" w:rsidR="00C11947" w:rsidRDefault="00C207E0">
            <w:pPr>
              <w:keepNext/>
              <w:spacing w:after="0" w:line="240" w:lineRule="auto"/>
              <w:jc w:val="center"/>
            </w:pPr>
            <w:r>
              <w:rPr>
                <w:sz w:val="20"/>
              </w:rPr>
              <w:t>1,0000</w:t>
            </w:r>
          </w:p>
        </w:tc>
        <w:tc>
          <w:tcPr>
            <w:tcW w:w="1304" w:type="dxa"/>
          </w:tcPr>
          <w:p w14:paraId="77CF7131" w14:textId="77777777" w:rsidR="00C11947" w:rsidRDefault="00C207E0">
            <w:pPr>
              <w:keepNext/>
              <w:spacing w:after="0" w:line="240" w:lineRule="auto"/>
              <w:jc w:val="center"/>
            </w:pPr>
            <w:r>
              <w:rPr>
                <w:sz w:val="20"/>
              </w:rPr>
              <w:t>0,3662</w:t>
            </w:r>
          </w:p>
        </w:tc>
        <w:tc>
          <w:tcPr>
            <w:tcW w:w="1304" w:type="dxa"/>
          </w:tcPr>
          <w:p w14:paraId="6C364F1F" w14:textId="77777777" w:rsidR="00C11947" w:rsidRDefault="00C207E0">
            <w:pPr>
              <w:keepNext/>
              <w:spacing w:after="0" w:line="240" w:lineRule="auto"/>
              <w:jc w:val="center"/>
            </w:pPr>
            <w:r>
              <w:rPr>
                <w:sz w:val="20"/>
              </w:rPr>
              <w:t>0,3041</w:t>
            </w:r>
          </w:p>
        </w:tc>
        <w:tc>
          <w:tcPr>
            <w:tcW w:w="1474" w:type="dxa"/>
          </w:tcPr>
          <w:p w14:paraId="7A864EDF" w14:textId="77777777" w:rsidR="00C11947" w:rsidRDefault="00C207E0">
            <w:pPr>
              <w:keepNext/>
              <w:spacing w:after="0" w:line="240" w:lineRule="auto"/>
              <w:jc w:val="center"/>
            </w:pPr>
            <w:r>
              <w:rPr>
                <w:sz w:val="20"/>
              </w:rPr>
              <w:t>15,38</w:t>
            </w:r>
          </w:p>
        </w:tc>
      </w:tr>
      <w:tr w:rsidR="00C11947" w14:paraId="67C25C04" w14:textId="77777777">
        <w:trPr>
          <w:cantSplit/>
          <w:jc w:val="center"/>
        </w:trPr>
        <w:tc>
          <w:tcPr>
            <w:tcW w:w="794" w:type="dxa"/>
          </w:tcPr>
          <w:p w14:paraId="6936CB3F" w14:textId="77777777" w:rsidR="00C11947" w:rsidRDefault="00C207E0">
            <w:pPr>
              <w:spacing w:after="0" w:line="240" w:lineRule="auto"/>
            </w:pPr>
            <w:r>
              <w:rPr>
                <w:sz w:val="20"/>
              </w:rPr>
              <w:t>AP16</w:t>
            </w:r>
          </w:p>
        </w:tc>
        <w:tc>
          <w:tcPr>
            <w:tcW w:w="1020" w:type="dxa"/>
          </w:tcPr>
          <w:p w14:paraId="76201DBB" w14:textId="77777777" w:rsidR="00C11947" w:rsidRDefault="00C207E0">
            <w:pPr>
              <w:spacing w:after="0" w:line="240" w:lineRule="auto"/>
              <w:jc w:val="center"/>
            </w:pPr>
            <w:r>
              <w:rPr>
                <w:sz w:val="20"/>
              </w:rPr>
              <w:t>-83</w:t>
            </w:r>
          </w:p>
        </w:tc>
        <w:tc>
          <w:tcPr>
            <w:tcW w:w="794" w:type="dxa"/>
          </w:tcPr>
          <w:p w14:paraId="492173B6" w14:textId="77777777" w:rsidR="00C11947" w:rsidRDefault="00C207E0">
            <w:pPr>
              <w:spacing w:after="0" w:line="240" w:lineRule="auto"/>
              <w:jc w:val="center"/>
            </w:pPr>
            <w:r>
              <w:rPr>
                <w:sz w:val="20"/>
              </w:rPr>
              <w:t>23</w:t>
            </w:r>
          </w:p>
        </w:tc>
        <w:tc>
          <w:tcPr>
            <w:tcW w:w="1304" w:type="dxa"/>
          </w:tcPr>
          <w:p w14:paraId="2360F2CC" w14:textId="77777777" w:rsidR="00C11947" w:rsidRDefault="00C207E0">
            <w:pPr>
              <w:spacing w:after="0" w:line="240" w:lineRule="auto"/>
              <w:jc w:val="center"/>
            </w:pPr>
            <w:r>
              <w:rPr>
                <w:sz w:val="20"/>
              </w:rPr>
              <w:t>1,0000</w:t>
            </w:r>
          </w:p>
        </w:tc>
        <w:tc>
          <w:tcPr>
            <w:tcW w:w="1304" w:type="dxa"/>
          </w:tcPr>
          <w:p w14:paraId="594F423E" w14:textId="77777777" w:rsidR="00C11947" w:rsidRDefault="00C207E0">
            <w:pPr>
              <w:spacing w:after="0" w:line="240" w:lineRule="auto"/>
              <w:jc w:val="center"/>
            </w:pPr>
            <w:r>
              <w:rPr>
                <w:sz w:val="20"/>
              </w:rPr>
              <w:t>0,5961</w:t>
            </w:r>
          </w:p>
        </w:tc>
        <w:tc>
          <w:tcPr>
            <w:tcW w:w="1304" w:type="dxa"/>
          </w:tcPr>
          <w:p w14:paraId="50AD1EF6" w14:textId="77777777" w:rsidR="00C11947" w:rsidRDefault="00C207E0">
            <w:pPr>
              <w:spacing w:after="0" w:line="240" w:lineRule="auto"/>
              <w:jc w:val="center"/>
            </w:pPr>
            <w:r>
              <w:rPr>
                <w:sz w:val="20"/>
              </w:rPr>
              <w:t>0,7646</w:t>
            </w:r>
          </w:p>
        </w:tc>
        <w:tc>
          <w:tcPr>
            <w:tcW w:w="1474" w:type="dxa"/>
          </w:tcPr>
          <w:p w14:paraId="1C89A66D" w14:textId="77777777" w:rsidR="00C11947" w:rsidRDefault="00C207E0">
            <w:pPr>
              <w:spacing w:after="0" w:line="240" w:lineRule="auto"/>
              <w:jc w:val="center"/>
            </w:pPr>
            <w:r>
              <w:rPr>
                <w:sz w:val="20"/>
              </w:rPr>
              <w:t>13,71</w:t>
            </w:r>
          </w:p>
        </w:tc>
      </w:tr>
    </w:tbl>
    <w:p w14:paraId="2650FD0A" w14:textId="77777777" w:rsidR="00C11947" w:rsidRDefault="00C11947">
      <w:pPr>
        <w:spacing w:after="40"/>
      </w:pPr>
    </w:p>
    <w:p w14:paraId="0C083E94" w14:textId="77777777" w:rsidR="00C11947" w:rsidRDefault="00C207E0">
      <w:pPr>
        <w:jc w:val="both"/>
      </w:pPr>
      <w:r>
        <w:t>Tổng utility của giao dịch: TU = 422 (Model A), 237,62 (Model B), 193,58 (Model C). Kiểm tay AP đầu tiên: q = 1 + (−78 − (−99)) / (−27 − (−99)) × 99 = 1 + 21/72 × 99 = 29,875, làm tròn được 30; u(i,T) của Model B = q × p(i) = 30 × 0,6111 = 18,33.</w:t>
      </w:r>
    </w:p>
    <w:p w14:paraId="3355745B" w14:textId="77777777" w:rsidR="00C11947" w:rsidRDefault="00C207E0">
      <w:pPr>
        <w:pStyle w:val="Heading2"/>
      </w:pPr>
      <w:bookmarkStart w:id="9" w:name="_Toc242787989"/>
      <w:r>
        <w:rPr>
          <w:rFonts w:ascii="Times New Roman" w:eastAsia="Times New Roman" w:hAnsi="Times New Roman" w:cs="Times New Roman"/>
        </w:rPr>
        <w:t>3.2. Ba cách định nghĩa ‘lợi nhuận đơn vị’ p(i)</w:t>
      </w:r>
      <w:bookmarkEnd w:id="9"/>
    </w:p>
    <w:p w14:paraId="705D9090" w14:textId="77777777" w:rsidR="00C11947" w:rsidRDefault="00C207E0">
      <w:pPr>
        <w:keepNext/>
        <w:jc w:val="both"/>
      </w:pPr>
      <w:r>
        <w:t>Ba mô hình dùng chung q(i,T) và chỉ khác p(i), để mọi khác biệt về kết quả chỉ đến từ p(i):</w:t>
      </w:r>
    </w:p>
    <w:p w14:paraId="507FC56B" w14:textId="77777777" w:rsidR="00C11947" w:rsidRDefault="00C207E0">
      <w:pPr>
        <w:jc w:val="both"/>
      </w:pPr>
      <w:r>
        <w:rPr>
          <w:b/>
        </w:rPr>
        <w:t xml:space="preserve">Model A — tín hiệu (đối chứng): </w:t>
      </w:r>
      <w:r>
        <w:t>p(i) = 1.</w:t>
      </w:r>
    </w:p>
    <w:p w14:paraId="50C5834B" w14:textId="77777777" w:rsidR="00C11947" w:rsidRDefault="00C207E0">
      <w:pPr>
        <w:keepNext/>
        <w:jc w:val="both"/>
      </w:pPr>
      <w:r>
        <w:rPr>
          <w:b/>
        </w:rPr>
        <w:t xml:space="preserve">Model B — phân biệt vị trí: </w:t>
      </w:r>
      <w:r>
        <w:t>p(i) tỉ lệ với thông tin tương hỗ giữa trạng thái của AP và nhãn vị trí Y [6], cùng tinh thần chọn AP theo lượng thông tin [9]:</w:t>
      </w:r>
    </w:p>
    <w:p w14:paraId="444AC3E4" w14:textId="77777777" w:rsidR="00C11947" w:rsidRDefault="00C207E0">
      <w:pPr>
        <w:jc w:val="center"/>
      </w:pPr>
      <w:r>
        <w:rPr>
          <w:noProof/>
        </w:rPr>
        <w:drawing>
          <wp:inline distT="0" distB="0" distL="0" distR="0" wp14:anchorId="48497DF9" wp14:editId="46728E47">
            <wp:extent cx="3925417" cy="4279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925417" cy="427939"/>
                    </a:xfrm>
                    <a:prstGeom prst="rect">
                      <a:avLst/>
                    </a:prstGeom>
                  </pic:spPr>
                </pic:pic>
              </a:graphicData>
            </a:graphic>
          </wp:inline>
        </w:drawing>
      </w:r>
    </w:p>
    <w:p w14:paraId="0349CE09" w14:textId="77777777" w:rsidR="00C11947" w:rsidRDefault="00C207E0">
      <w:pPr>
        <w:jc w:val="both"/>
      </w:pPr>
      <w:r>
        <w:t>trong đó trạng thái A_i gồm 6 mức: không phát hiện và 5 khoảng RSSI (−104/−90/−80/−70/−60/0 dBm).</w:t>
      </w:r>
    </w:p>
    <w:p w14:paraId="4171D855" w14:textId="77777777" w:rsidR="00C11947" w:rsidRDefault="00C207E0">
      <w:pPr>
        <w:keepNext/>
        <w:jc w:val="both"/>
      </w:pPr>
      <w:r>
        <w:rPr>
          <w:b/>
        </w:rPr>
        <w:t xml:space="preserve">Model C — hiếm và phân biệt: </w:t>
      </w:r>
      <w:r>
        <w:t>nhân thêm hệ số IDF [10] để giảm trọng số AP ‘ở đâu cũng thấy’:</w:t>
      </w:r>
    </w:p>
    <w:p w14:paraId="4784FD09" w14:textId="77777777" w:rsidR="00C11947" w:rsidRDefault="00C207E0">
      <w:pPr>
        <w:jc w:val="center"/>
      </w:pPr>
      <w:r>
        <w:rPr>
          <w:noProof/>
        </w:rPr>
        <w:drawing>
          <wp:inline distT="0" distB="0" distL="0" distR="0" wp14:anchorId="33C904F2" wp14:editId="41CF98DF">
            <wp:extent cx="1923084" cy="3090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1923084" cy="309067"/>
                    </a:xfrm>
                    <a:prstGeom prst="rect">
                      <a:avLst/>
                    </a:prstGeom>
                  </pic:spPr>
                </pic:pic>
              </a:graphicData>
            </a:graphic>
          </wp:inline>
        </w:drawing>
      </w:r>
    </w:p>
    <w:p w14:paraId="53EC300A" w14:textId="77777777" w:rsidR="00C11947" w:rsidRDefault="00C207E0">
      <w:pPr>
        <w:keepNext/>
        <w:jc w:val="center"/>
      </w:pPr>
      <w:r>
        <w:rPr>
          <w:b/>
          <w:sz w:val="24"/>
        </w:rPr>
        <w:t xml:space="preserve">Bảng 6. </w:t>
      </w:r>
      <w:r>
        <w:rPr>
          <w:i/>
          <w:sz w:val="24"/>
        </w:rPr>
        <w:t>Tham số của ba mô hình utility trên từng bộ (tính chỉ trên tập huấn luyện)</w:t>
      </w:r>
    </w:p>
    <w:tbl>
      <w:tblPr>
        <w:tblStyle w:val="TableGrid"/>
        <w:tblW w:w="0" w:type="auto"/>
        <w:jc w:val="center"/>
        <w:tblLayout w:type="fixed"/>
        <w:tblCellMar>
          <w:left w:w="62" w:type="dxa"/>
          <w:right w:w="62" w:type="dxa"/>
        </w:tblCellMar>
        <w:tblLook w:val="04A0" w:firstRow="1" w:lastRow="0" w:firstColumn="1" w:lastColumn="0" w:noHBand="0" w:noVBand="1"/>
      </w:tblPr>
      <w:tblGrid>
        <w:gridCol w:w="1474"/>
        <w:gridCol w:w="737"/>
        <w:gridCol w:w="1191"/>
        <w:gridCol w:w="850"/>
        <w:gridCol w:w="964"/>
        <w:gridCol w:w="2041"/>
        <w:gridCol w:w="2041"/>
      </w:tblGrid>
      <w:tr w:rsidR="00C11947" w14:paraId="6782D842" w14:textId="77777777">
        <w:trPr>
          <w:cantSplit/>
          <w:tblHeader/>
          <w:jc w:val="center"/>
        </w:trPr>
        <w:tc>
          <w:tcPr>
            <w:tcW w:w="1474" w:type="dxa"/>
            <w:shd w:val="clear" w:color="auto" w:fill="D9E2F3"/>
          </w:tcPr>
          <w:p w14:paraId="26FBCD72" w14:textId="77777777" w:rsidR="00C11947" w:rsidRDefault="00C207E0">
            <w:pPr>
              <w:keepNext/>
              <w:spacing w:after="0" w:line="240" w:lineRule="auto"/>
              <w:jc w:val="center"/>
            </w:pPr>
            <w:r>
              <w:rPr>
                <w:b/>
                <w:sz w:val="19"/>
              </w:rPr>
              <w:t>Bộ dữ liệu</w:t>
            </w:r>
          </w:p>
        </w:tc>
        <w:tc>
          <w:tcPr>
            <w:tcW w:w="737" w:type="dxa"/>
            <w:shd w:val="clear" w:color="auto" w:fill="D9E2F3"/>
          </w:tcPr>
          <w:p w14:paraId="250551C7" w14:textId="77777777" w:rsidR="00C11947" w:rsidRDefault="00C207E0">
            <w:pPr>
              <w:keepNext/>
              <w:spacing w:after="0" w:line="240" w:lineRule="auto"/>
              <w:jc w:val="center"/>
            </w:pPr>
            <w:r>
              <w:rPr>
                <w:b/>
                <w:sz w:val="19"/>
              </w:rPr>
              <w:t>Nhãn Y</w:t>
            </w:r>
          </w:p>
        </w:tc>
        <w:tc>
          <w:tcPr>
            <w:tcW w:w="1191" w:type="dxa"/>
            <w:shd w:val="clear" w:color="auto" w:fill="D9E2F3"/>
          </w:tcPr>
          <w:p w14:paraId="581EFE15" w14:textId="77777777" w:rsidR="00C11947" w:rsidRDefault="00C207E0">
            <w:pPr>
              <w:keepNext/>
              <w:spacing w:after="0" w:line="240" w:lineRule="auto"/>
              <w:jc w:val="center"/>
            </w:pPr>
            <w:r>
              <w:rPr>
                <w:b/>
                <w:sz w:val="19"/>
              </w:rPr>
              <w:t>RSSI min / max (train)</w:t>
            </w:r>
          </w:p>
        </w:tc>
        <w:tc>
          <w:tcPr>
            <w:tcW w:w="850" w:type="dxa"/>
            <w:shd w:val="clear" w:color="auto" w:fill="D9E2F3"/>
          </w:tcPr>
          <w:p w14:paraId="38064DB6" w14:textId="77777777" w:rsidR="00C11947" w:rsidRDefault="00C207E0">
            <w:pPr>
              <w:keepNext/>
              <w:spacing w:after="0" w:line="240" w:lineRule="auto"/>
              <w:jc w:val="center"/>
            </w:pPr>
            <w:r>
              <w:rPr>
                <w:b/>
                <w:sz w:val="19"/>
              </w:rPr>
              <w:t>H(Y) (bit)</w:t>
            </w:r>
          </w:p>
        </w:tc>
        <w:tc>
          <w:tcPr>
            <w:tcW w:w="964" w:type="dxa"/>
            <w:shd w:val="clear" w:color="auto" w:fill="D9E2F3"/>
          </w:tcPr>
          <w:p w14:paraId="64E0100A" w14:textId="77777777" w:rsidR="00C11947" w:rsidRDefault="00C207E0">
            <w:pPr>
              <w:keepNext/>
              <w:spacing w:after="0" w:line="240" w:lineRule="auto"/>
              <w:jc w:val="center"/>
            </w:pPr>
            <w:r>
              <w:rPr>
                <w:b/>
                <w:sz w:val="19"/>
              </w:rPr>
              <w:t>max I(A;Y) (bit)</w:t>
            </w:r>
          </w:p>
        </w:tc>
        <w:tc>
          <w:tcPr>
            <w:tcW w:w="2041" w:type="dxa"/>
            <w:shd w:val="clear" w:color="auto" w:fill="D9E2F3"/>
          </w:tcPr>
          <w:p w14:paraId="02D43012" w14:textId="77777777" w:rsidR="00C11947" w:rsidRDefault="00C207E0">
            <w:pPr>
              <w:keepNext/>
              <w:spacing w:after="0" w:line="240" w:lineRule="auto"/>
              <w:jc w:val="center"/>
            </w:pPr>
            <w:r>
              <w:rPr>
                <w:b/>
                <w:sz w:val="19"/>
              </w:rPr>
              <w:t>3 AP có I lớn nhất</w:t>
            </w:r>
          </w:p>
        </w:tc>
        <w:tc>
          <w:tcPr>
            <w:tcW w:w="2041" w:type="dxa"/>
            <w:shd w:val="clear" w:color="auto" w:fill="D9E2F3"/>
          </w:tcPr>
          <w:p w14:paraId="2144CD40" w14:textId="77777777" w:rsidR="00C11947" w:rsidRDefault="00C207E0">
            <w:pPr>
              <w:keepNext/>
              <w:spacing w:after="0" w:line="240" w:lineRule="auto"/>
              <w:jc w:val="center"/>
            </w:pPr>
            <w:r>
              <w:rPr>
                <w:b/>
                <w:sz w:val="19"/>
              </w:rPr>
              <w:t>Tổng utility A / B / C</w:t>
            </w:r>
          </w:p>
        </w:tc>
      </w:tr>
      <w:tr w:rsidR="00C11947" w14:paraId="0556E038" w14:textId="77777777">
        <w:trPr>
          <w:cantSplit/>
          <w:jc w:val="center"/>
        </w:trPr>
        <w:tc>
          <w:tcPr>
            <w:tcW w:w="1474" w:type="dxa"/>
          </w:tcPr>
          <w:p w14:paraId="21AF3BD0" w14:textId="77777777" w:rsidR="00C11947" w:rsidRDefault="00C207E0">
            <w:pPr>
              <w:keepNext/>
              <w:spacing w:after="0" w:line="240" w:lineRule="auto"/>
            </w:pPr>
            <w:r>
              <w:rPr>
                <w:sz w:val="19"/>
              </w:rPr>
              <w:t>UJIIndoorLoc</w:t>
            </w:r>
          </w:p>
        </w:tc>
        <w:tc>
          <w:tcPr>
            <w:tcW w:w="737" w:type="dxa"/>
          </w:tcPr>
          <w:p w14:paraId="5A965A40" w14:textId="77777777" w:rsidR="00C11947" w:rsidRDefault="00C207E0">
            <w:pPr>
              <w:keepNext/>
              <w:spacing w:after="0" w:line="240" w:lineRule="auto"/>
              <w:jc w:val="center"/>
            </w:pPr>
            <w:r>
              <w:rPr>
                <w:sz w:val="19"/>
              </w:rPr>
              <w:t>tòa_tầng</w:t>
            </w:r>
          </w:p>
        </w:tc>
        <w:tc>
          <w:tcPr>
            <w:tcW w:w="1191" w:type="dxa"/>
          </w:tcPr>
          <w:p w14:paraId="55113239" w14:textId="77777777" w:rsidR="00C11947" w:rsidRDefault="00C207E0">
            <w:pPr>
              <w:keepNext/>
              <w:spacing w:after="0" w:line="240" w:lineRule="auto"/>
              <w:jc w:val="center"/>
            </w:pPr>
            <w:r>
              <w:rPr>
                <w:sz w:val="19"/>
              </w:rPr>
              <w:t>-104 / 0</w:t>
            </w:r>
          </w:p>
        </w:tc>
        <w:tc>
          <w:tcPr>
            <w:tcW w:w="850" w:type="dxa"/>
          </w:tcPr>
          <w:p w14:paraId="0FC0A0E8" w14:textId="77777777" w:rsidR="00C11947" w:rsidRDefault="00C207E0">
            <w:pPr>
              <w:keepNext/>
              <w:spacing w:after="0" w:line="240" w:lineRule="auto"/>
              <w:jc w:val="center"/>
            </w:pPr>
            <w:r>
              <w:rPr>
                <w:sz w:val="19"/>
              </w:rPr>
              <w:t>3,639</w:t>
            </w:r>
          </w:p>
        </w:tc>
        <w:tc>
          <w:tcPr>
            <w:tcW w:w="964" w:type="dxa"/>
          </w:tcPr>
          <w:p w14:paraId="6BE9A2D8" w14:textId="77777777" w:rsidR="00C11947" w:rsidRDefault="00C207E0">
            <w:pPr>
              <w:keepNext/>
              <w:spacing w:after="0" w:line="240" w:lineRule="auto"/>
              <w:jc w:val="center"/>
            </w:pPr>
            <w:r>
              <w:rPr>
                <w:sz w:val="19"/>
              </w:rPr>
              <w:t>0,438</w:t>
            </w:r>
          </w:p>
        </w:tc>
        <w:tc>
          <w:tcPr>
            <w:tcW w:w="2041" w:type="dxa"/>
          </w:tcPr>
          <w:p w14:paraId="7D192C01" w14:textId="77777777" w:rsidR="00C11947" w:rsidRDefault="00C207E0">
            <w:pPr>
              <w:keepNext/>
              <w:spacing w:after="0" w:line="240" w:lineRule="auto"/>
              <w:jc w:val="center"/>
            </w:pPr>
            <w:r>
              <w:rPr>
                <w:sz w:val="19"/>
              </w:rPr>
              <w:t>WAP087, WAP496, WAP517</w:t>
            </w:r>
          </w:p>
        </w:tc>
        <w:tc>
          <w:tcPr>
            <w:tcW w:w="2041" w:type="dxa"/>
          </w:tcPr>
          <w:p w14:paraId="49BA2629" w14:textId="77777777" w:rsidR="00C11947" w:rsidRDefault="00C207E0">
            <w:pPr>
              <w:keepNext/>
              <w:spacing w:after="0" w:line="240" w:lineRule="auto"/>
              <w:jc w:val="center"/>
            </w:pPr>
            <w:r>
              <w:rPr>
                <w:sz w:val="19"/>
              </w:rPr>
              <w:t>9.058.242 / 4.354.299 / 6.211.852</w:t>
            </w:r>
          </w:p>
        </w:tc>
      </w:tr>
      <w:tr w:rsidR="00C11947" w14:paraId="7E7BCCFF" w14:textId="77777777">
        <w:trPr>
          <w:cantSplit/>
          <w:jc w:val="center"/>
        </w:trPr>
        <w:tc>
          <w:tcPr>
            <w:tcW w:w="1474" w:type="dxa"/>
          </w:tcPr>
          <w:p w14:paraId="70E47857" w14:textId="77777777" w:rsidR="00C11947" w:rsidRDefault="00C207E0">
            <w:pPr>
              <w:keepNext/>
              <w:spacing w:after="0" w:line="240" w:lineRule="auto"/>
            </w:pPr>
            <w:r>
              <w:rPr>
                <w:sz w:val="19"/>
              </w:rPr>
              <w:t>UJI_LIB tầng 3</w:t>
            </w:r>
          </w:p>
        </w:tc>
        <w:tc>
          <w:tcPr>
            <w:tcW w:w="737" w:type="dxa"/>
          </w:tcPr>
          <w:p w14:paraId="07E9A40F" w14:textId="77777777" w:rsidR="00C11947" w:rsidRDefault="00C207E0">
            <w:pPr>
              <w:keepNext/>
              <w:spacing w:after="0" w:line="240" w:lineRule="auto"/>
              <w:jc w:val="center"/>
            </w:pPr>
            <w:r>
              <w:rPr>
                <w:sz w:val="19"/>
              </w:rPr>
              <w:t>RP</w:t>
            </w:r>
          </w:p>
        </w:tc>
        <w:tc>
          <w:tcPr>
            <w:tcW w:w="1191" w:type="dxa"/>
          </w:tcPr>
          <w:p w14:paraId="29479011" w14:textId="77777777" w:rsidR="00C11947" w:rsidRDefault="00C207E0">
            <w:pPr>
              <w:keepNext/>
              <w:spacing w:after="0" w:line="240" w:lineRule="auto"/>
              <w:jc w:val="center"/>
            </w:pPr>
            <w:r>
              <w:rPr>
                <w:sz w:val="19"/>
              </w:rPr>
              <w:t>-98 / -35</w:t>
            </w:r>
          </w:p>
        </w:tc>
        <w:tc>
          <w:tcPr>
            <w:tcW w:w="850" w:type="dxa"/>
          </w:tcPr>
          <w:p w14:paraId="396EB3FE" w14:textId="77777777" w:rsidR="00C11947" w:rsidRDefault="00C207E0">
            <w:pPr>
              <w:keepNext/>
              <w:spacing w:after="0" w:line="240" w:lineRule="auto"/>
              <w:jc w:val="center"/>
            </w:pPr>
            <w:r>
              <w:rPr>
                <w:sz w:val="19"/>
              </w:rPr>
              <w:t>4,585</w:t>
            </w:r>
          </w:p>
        </w:tc>
        <w:tc>
          <w:tcPr>
            <w:tcW w:w="964" w:type="dxa"/>
          </w:tcPr>
          <w:p w14:paraId="66FBEC9D" w14:textId="77777777" w:rsidR="00C11947" w:rsidRDefault="00C207E0">
            <w:pPr>
              <w:keepNext/>
              <w:spacing w:after="0" w:line="240" w:lineRule="auto"/>
              <w:jc w:val="center"/>
            </w:pPr>
            <w:r>
              <w:rPr>
                <w:sz w:val="19"/>
              </w:rPr>
              <w:t>0,972</w:t>
            </w:r>
          </w:p>
        </w:tc>
        <w:tc>
          <w:tcPr>
            <w:tcW w:w="2041" w:type="dxa"/>
          </w:tcPr>
          <w:p w14:paraId="69B13EF7" w14:textId="77777777" w:rsidR="00C11947" w:rsidRDefault="00C207E0">
            <w:pPr>
              <w:keepNext/>
              <w:spacing w:after="0" w:line="240" w:lineRule="auto"/>
              <w:jc w:val="center"/>
            </w:pPr>
            <w:r>
              <w:rPr>
                <w:sz w:val="19"/>
              </w:rPr>
              <w:t>AP12, AP22, AP33</w:t>
            </w:r>
          </w:p>
        </w:tc>
        <w:tc>
          <w:tcPr>
            <w:tcW w:w="2041" w:type="dxa"/>
          </w:tcPr>
          <w:p w14:paraId="4FC97434" w14:textId="77777777" w:rsidR="00C11947" w:rsidRDefault="00C207E0">
            <w:pPr>
              <w:keepNext/>
              <w:spacing w:after="0" w:line="240" w:lineRule="auto"/>
              <w:jc w:val="center"/>
            </w:pPr>
            <w:r>
              <w:rPr>
                <w:sz w:val="19"/>
              </w:rPr>
              <w:t>5.922.123 / 2.787.544 / 2.718.506</w:t>
            </w:r>
          </w:p>
        </w:tc>
      </w:tr>
      <w:tr w:rsidR="00C11947" w14:paraId="02AB1E81" w14:textId="77777777">
        <w:trPr>
          <w:cantSplit/>
          <w:jc w:val="center"/>
        </w:trPr>
        <w:tc>
          <w:tcPr>
            <w:tcW w:w="1474" w:type="dxa"/>
          </w:tcPr>
          <w:p w14:paraId="6E74583B" w14:textId="77777777" w:rsidR="00C11947" w:rsidRDefault="00C207E0">
            <w:pPr>
              <w:keepNext/>
              <w:spacing w:after="0" w:line="240" w:lineRule="auto"/>
            </w:pPr>
            <w:r>
              <w:rPr>
                <w:sz w:val="19"/>
              </w:rPr>
              <w:t>DLULIB</w:t>
            </w:r>
          </w:p>
        </w:tc>
        <w:tc>
          <w:tcPr>
            <w:tcW w:w="737" w:type="dxa"/>
          </w:tcPr>
          <w:p w14:paraId="0069CA8C" w14:textId="77777777" w:rsidR="00C11947" w:rsidRDefault="00C207E0">
            <w:pPr>
              <w:keepNext/>
              <w:spacing w:after="0" w:line="240" w:lineRule="auto"/>
              <w:jc w:val="center"/>
            </w:pPr>
            <w:r>
              <w:rPr>
                <w:sz w:val="19"/>
              </w:rPr>
              <w:t>tòa_tầng</w:t>
            </w:r>
          </w:p>
        </w:tc>
        <w:tc>
          <w:tcPr>
            <w:tcW w:w="1191" w:type="dxa"/>
          </w:tcPr>
          <w:p w14:paraId="758BFAC1" w14:textId="77777777" w:rsidR="00C11947" w:rsidRDefault="00C207E0">
            <w:pPr>
              <w:keepNext/>
              <w:spacing w:after="0" w:line="240" w:lineRule="auto"/>
              <w:jc w:val="center"/>
            </w:pPr>
            <w:r>
              <w:rPr>
                <w:sz w:val="19"/>
              </w:rPr>
              <w:t>-99 / -27</w:t>
            </w:r>
          </w:p>
        </w:tc>
        <w:tc>
          <w:tcPr>
            <w:tcW w:w="850" w:type="dxa"/>
          </w:tcPr>
          <w:p w14:paraId="161FAA2A" w14:textId="77777777" w:rsidR="00C11947" w:rsidRDefault="00C207E0">
            <w:pPr>
              <w:keepNext/>
              <w:spacing w:after="0" w:line="240" w:lineRule="auto"/>
              <w:jc w:val="center"/>
            </w:pPr>
            <w:r>
              <w:rPr>
                <w:sz w:val="19"/>
              </w:rPr>
              <w:t>1,512</w:t>
            </w:r>
          </w:p>
        </w:tc>
        <w:tc>
          <w:tcPr>
            <w:tcW w:w="964" w:type="dxa"/>
          </w:tcPr>
          <w:p w14:paraId="57CFCC45" w14:textId="77777777" w:rsidR="00C11947" w:rsidRDefault="00C207E0">
            <w:pPr>
              <w:keepNext/>
              <w:spacing w:after="0" w:line="240" w:lineRule="auto"/>
              <w:jc w:val="center"/>
            </w:pPr>
            <w:r>
              <w:rPr>
                <w:sz w:val="19"/>
              </w:rPr>
              <w:t>0,673</w:t>
            </w:r>
          </w:p>
        </w:tc>
        <w:tc>
          <w:tcPr>
            <w:tcW w:w="2041" w:type="dxa"/>
          </w:tcPr>
          <w:p w14:paraId="59DC6A0D" w14:textId="77777777" w:rsidR="00C11947" w:rsidRDefault="00C207E0">
            <w:pPr>
              <w:keepNext/>
              <w:spacing w:after="0" w:line="240" w:lineRule="auto"/>
              <w:jc w:val="center"/>
            </w:pPr>
            <w:r>
              <w:rPr>
                <w:sz w:val="19"/>
              </w:rPr>
              <w:t>AP3, AP7, AP6</w:t>
            </w:r>
          </w:p>
        </w:tc>
        <w:tc>
          <w:tcPr>
            <w:tcW w:w="2041" w:type="dxa"/>
          </w:tcPr>
          <w:p w14:paraId="77DD5FA4" w14:textId="77777777" w:rsidR="00C11947" w:rsidRDefault="00C207E0">
            <w:pPr>
              <w:keepNext/>
              <w:spacing w:after="0" w:line="240" w:lineRule="auto"/>
              <w:jc w:val="center"/>
            </w:pPr>
            <w:r>
              <w:rPr>
                <w:sz w:val="19"/>
              </w:rPr>
              <w:t>5.379.700 / 2.744.409 / 2.423.560</w:t>
            </w:r>
          </w:p>
        </w:tc>
      </w:tr>
      <w:tr w:rsidR="00C11947" w14:paraId="18ED266A" w14:textId="77777777">
        <w:trPr>
          <w:cantSplit/>
          <w:jc w:val="center"/>
        </w:trPr>
        <w:tc>
          <w:tcPr>
            <w:tcW w:w="1474" w:type="dxa"/>
          </w:tcPr>
          <w:p w14:paraId="79BDDB27" w14:textId="77777777" w:rsidR="00C11947" w:rsidRDefault="00C207E0">
            <w:pPr>
              <w:keepNext/>
              <w:spacing w:after="0" w:line="240" w:lineRule="auto"/>
            </w:pPr>
            <w:r>
              <w:rPr>
                <w:sz w:val="19"/>
              </w:rPr>
              <w:t>HCXY</w:t>
            </w:r>
          </w:p>
        </w:tc>
        <w:tc>
          <w:tcPr>
            <w:tcW w:w="737" w:type="dxa"/>
          </w:tcPr>
          <w:p w14:paraId="038D7264" w14:textId="77777777" w:rsidR="00C11947" w:rsidRDefault="00C207E0">
            <w:pPr>
              <w:keepNext/>
              <w:spacing w:after="0" w:line="240" w:lineRule="auto"/>
              <w:jc w:val="center"/>
            </w:pPr>
            <w:r>
              <w:rPr>
                <w:sz w:val="19"/>
              </w:rPr>
              <w:t>RP</w:t>
            </w:r>
          </w:p>
        </w:tc>
        <w:tc>
          <w:tcPr>
            <w:tcW w:w="1191" w:type="dxa"/>
          </w:tcPr>
          <w:p w14:paraId="646A1D40" w14:textId="77777777" w:rsidR="00C11947" w:rsidRDefault="00C207E0">
            <w:pPr>
              <w:keepNext/>
              <w:spacing w:after="0" w:line="240" w:lineRule="auto"/>
              <w:jc w:val="center"/>
            </w:pPr>
            <w:r>
              <w:rPr>
                <w:sz w:val="19"/>
              </w:rPr>
              <w:t>-98 / -3</w:t>
            </w:r>
          </w:p>
        </w:tc>
        <w:tc>
          <w:tcPr>
            <w:tcW w:w="850" w:type="dxa"/>
          </w:tcPr>
          <w:p w14:paraId="55F0FF8F" w14:textId="77777777" w:rsidR="00C11947" w:rsidRDefault="00C207E0">
            <w:pPr>
              <w:keepNext/>
              <w:spacing w:after="0" w:line="240" w:lineRule="auto"/>
              <w:jc w:val="center"/>
            </w:pPr>
            <w:r>
              <w:rPr>
                <w:sz w:val="19"/>
              </w:rPr>
              <w:t>8,566</w:t>
            </w:r>
          </w:p>
        </w:tc>
        <w:tc>
          <w:tcPr>
            <w:tcW w:w="964" w:type="dxa"/>
          </w:tcPr>
          <w:p w14:paraId="1988EC97" w14:textId="77777777" w:rsidR="00C11947" w:rsidRDefault="00C207E0">
            <w:pPr>
              <w:keepNext/>
              <w:spacing w:after="0" w:line="240" w:lineRule="auto"/>
              <w:jc w:val="center"/>
            </w:pPr>
            <w:r>
              <w:rPr>
                <w:sz w:val="19"/>
              </w:rPr>
              <w:t>1,644</w:t>
            </w:r>
          </w:p>
        </w:tc>
        <w:tc>
          <w:tcPr>
            <w:tcW w:w="2041" w:type="dxa"/>
          </w:tcPr>
          <w:p w14:paraId="34E915F4" w14:textId="77777777" w:rsidR="00C11947" w:rsidRDefault="00C207E0">
            <w:pPr>
              <w:keepNext/>
              <w:spacing w:after="0" w:line="240" w:lineRule="auto"/>
              <w:jc w:val="center"/>
            </w:pPr>
            <w:r>
              <w:rPr>
                <w:sz w:val="19"/>
              </w:rPr>
              <w:t>MAC4, MAC131, MAC1</w:t>
            </w:r>
          </w:p>
        </w:tc>
        <w:tc>
          <w:tcPr>
            <w:tcW w:w="2041" w:type="dxa"/>
          </w:tcPr>
          <w:p w14:paraId="6CFBF4D9" w14:textId="77777777" w:rsidR="00C11947" w:rsidRDefault="00C207E0">
            <w:pPr>
              <w:keepNext/>
              <w:spacing w:after="0" w:line="240" w:lineRule="auto"/>
              <w:jc w:val="center"/>
            </w:pPr>
            <w:r>
              <w:rPr>
                <w:sz w:val="19"/>
              </w:rPr>
              <w:t>13.916.057 / 9.021.822 / 10.951.705</w:t>
            </w:r>
          </w:p>
        </w:tc>
      </w:tr>
      <w:tr w:rsidR="00C11947" w14:paraId="2A852A34" w14:textId="77777777">
        <w:trPr>
          <w:cantSplit/>
          <w:jc w:val="center"/>
        </w:trPr>
        <w:tc>
          <w:tcPr>
            <w:tcW w:w="1474" w:type="dxa"/>
          </w:tcPr>
          <w:p w14:paraId="5CE77477" w14:textId="77777777" w:rsidR="00C11947" w:rsidRDefault="00C207E0">
            <w:pPr>
              <w:keepNext/>
              <w:spacing w:after="0" w:line="240" w:lineRule="auto"/>
            </w:pPr>
            <w:r>
              <w:rPr>
                <w:sz w:val="19"/>
              </w:rPr>
              <w:t>HUS (bỏ dòng chép)</w:t>
            </w:r>
          </w:p>
        </w:tc>
        <w:tc>
          <w:tcPr>
            <w:tcW w:w="737" w:type="dxa"/>
          </w:tcPr>
          <w:p w14:paraId="366BEFC5" w14:textId="77777777" w:rsidR="00C11947" w:rsidRDefault="00C207E0">
            <w:pPr>
              <w:keepNext/>
              <w:spacing w:after="0" w:line="240" w:lineRule="auto"/>
              <w:jc w:val="center"/>
            </w:pPr>
            <w:r>
              <w:rPr>
                <w:sz w:val="19"/>
              </w:rPr>
              <w:t>RP</w:t>
            </w:r>
          </w:p>
        </w:tc>
        <w:tc>
          <w:tcPr>
            <w:tcW w:w="1191" w:type="dxa"/>
          </w:tcPr>
          <w:p w14:paraId="65DA19AD" w14:textId="77777777" w:rsidR="00C11947" w:rsidRDefault="00C207E0">
            <w:pPr>
              <w:keepNext/>
              <w:spacing w:after="0" w:line="240" w:lineRule="auto"/>
              <w:jc w:val="center"/>
            </w:pPr>
            <w:r>
              <w:rPr>
                <w:sz w:val="19"/>
              </w:rPr>
              <w:t>-86 / -21</w:t>
            </w:r>
          </w:p>
        </w:tc>
        <w:tc>
          <w:tcPr>
            <w:tcW w:w="850" w:type="dxa"/>
          </w:tcPr>
          <w:p w14:paraId="7B17FC21" w14:textId="77777777" w:rsidR="00C11947" w:rsidRDefault="00C207E0">
            <w:pPr>
              <w:keepNext/>
              <w:spacing w:after="0" w:line="240" w:lineRule="auto"/>
              <w:jc w:val="center"/>
            </w:pPr>
            <w:r>
              <w:rPr>
                <w:sz w:val="19"/>
              </w:rPr>
              <w:t>7,679</w:t>
            </w:r>
          </w:p>
        </w:tc>
        <w:tc>
          <w:tcPr>
            <w:tcW w:w="964" w:type="dxa"/>
          </w:tcPr>
          <w:p w14:paraId="6230689C" w14:textId="77777777" w:rsidR="00C11947" w:rsidRDefault="00C207E0">
            <w:pPr>
              <w:keepNext/>
              <w:spacing w:after="0" w:line="240" w:lineRule="auto"/>
              <w:jc w:val="center"/>
            </w:pPr>
            <w:r>
              <w:rPr>
                <w:sz w:val="19"/>
              </w:rPr>
              <w:t>0,617</w:t>
            </w:r>
          </w:p>
        </w:tc>
        <w:tc>
          <w:tcPr>
            <w:tcW w:w="2041" w:type="dxa"/>
          </w:tcPr>
          <w:p w14:paraId="762A14CA" w14:textId="77777777" w:rsidR="00C11947" w:rsidRDefault="00C207E0">
            <w:pPr>
              <w:keepNext/>
              <w:spacing w:after="0" w:line="240" w:lineRule="auto"/>
              <w:jc w:val="center"/>
            </w:pPr>
            <w:r>
              <w:rPr>
                <w:sz w:val="19"/>
              </w:rPr>
              <w:t>AP1, AP3, AP4</w:t>
            </w:r>
          </w:p>
        </w:tc>
        <w:tc>
          <w:tcPr>
            <w:tcW w:w="2041" w:type="dxa"/>
          </w:tcPr>
          <w:p w14:paraId="476C8DB5" w14:textId="77777777" w:rsidR="00C11947" w:rsidRDefault="00C207E0">
            <w:pPr>
              <w:keepNext/>
              <w:spacing w:after="0" w:line="240" w:lineRule="auto"/>
              <w:jc w:val="center"/>
            </w:pPr>
            <w:r>
              <w:rPr>
                <w:sz w:val="19"/>
              </w:rPr>
              <w:t>5.666.612 / 1.795.054 / 6</w:t>
            </w:r>
          </w:p>
        </w:tc>
      </w:tr>
      <w:tr w:rsidR="00C11947" w14:paraId="64B34CA9" w14:textId="77777777">
        <w:trPr>
          <w:cantSplit/>
          <w:jc w:val="center"/>
        </w:trPr>
        <w:tc>
          <w:tcPr>
            <w:tcW w:w="1474" w:type="dxa"/>
          </w:tcPr>
          <w:p w14:paraId="51B0D160" w14:textId="77777777" w:rsidR="00C11947" w:rsidRDefault="00C207E0">
            <w:pPr>
              <w:spacing w:after="0" w:line="240" w:lineRule="auto"/>
            </w:pPr>
            <w:r>
              <w:rPr>
                <w:sz w:val="19"/>
              </w:rPr>
              <w:t>HUS nguyên bản</w:t>
            </w:r>
          </w:p>
        </w:tc>
        <w:tc>
          <w:tcPr>
            <w:tcW w:w="737" w:type="dxa"/>
          </w:tcPr>
          <w:p w14:paraId="075D2A78" w14:textId="77777777" w:rsidR="00C11947" w:rsidRDefault="00C207E0">
            <w:pPr>
              <w:spacing w:after="0" w:line="240" w:lineRule="auto"/>
              <w:jc w:val="center"/>
            </w:pPr>
            <w:r>
              <w:rPr>
                <w:sz w:val="19"/>
              </w:rPr>
              <w:t>RP</w:t>
            </w:r>
          </w:p>
        </w:tc>
        <w:tc>
          <w:tcPr>
            <w:tcW w:w="1191" w:type="dxa"/>
          </w:tcPr>
          <w:p w14:paraId="1C32E1DD" w14:textId="77777777" w:rsidR="00C11947" w:rsidRDefault="00C207E0">
            <w:pPr>
              <w:spacing w:after="0" w:line="240" w:lineRule="auto"/>
              <w:jc w:val="center"/>
            </w:pPr>
            <w:r>
              <w:rPr>
                <w:sz w:val="19"/>
              </w:rPr>
              <w:t>-86 / -21</w:t>
            </w:r>
          </w:p>
        </w:tc>
        <w:tc>
          <w:tcPr>
            <w:tcW w:w="850" w:type="dxa"/>
          </w:tcPr>
          <w:p w14:paraId="670F8B76" w14:textId="77777777" w:rsidR="00C11947" w:rsidRDefault="00C207E0">
            <w:pPr>
              <w:spacing w:after="0" w:line="240" w:lineRule="auto"/>
              <w:jc w:val="center"/>
            </w:pPr>
            <w:r>
              <w:rPr>
                <w:sz w:val="19"/>
              </w:rPr>
              <w:t>7,679</w:t>
            </w:r>
          </w:p>
        </w:tc>
        <w:tc>
          <w:tcPr>
            <w:tcW w:w="964" w:type="dxa"/>
          </w:tcPr>
          <w:p w14:paraId="5A662633" w14:textId="77777777" w:rsidR="00C11947" w:rsidRDefault="00C207E0">
            <w:pPr>
              <w:spacing w:after="0" w:line="240" w:lineRule="auto"/>
              <w:jc w:val="center"/>
            </w:pPr>
            <w:r>
              <w:rPr>
                <w:sz w:val="19"/>
              </w:rPr>
              <w:t>0,616</w:t>
            </w:r>
          </w:p>
        </w:tc>
        <w:tc>
          <w:tcPr>
            <w:tcW w:w="2041" w:type="dxa"/>
          </w:tcPr>
          <w:p w14:paraId="1BD467CB" w14:textId="77777777" w:rsidR="00C11947" w:rsidRDefault="00C207E0">
            <w:pPr>
              <w:spacing w:after="0" w:line="240" w:lineRule="auto"/>
              <w:jc w:val="center"/>
            </w:pPr>
            <w:r>
              <w:rPr>
                <w:sz w:val="19"/>
              </w:rPr>
              <w:t>AP1, AP3, AP4</w:t>
            </w:r>
          </w:p>
        </w:tc>
        <w:tc>
          <w:tcPr>
            <w:tcW w:w="2041" w:type="dxa"/>
          </w:tcPr>
          <w:p w14:paraId="3E9E947D" w14:textId="77777777" w:rsidR="00C11947" w:rsidRDefault="00C207E0">
            <w:pPr>
              <w:spacing w:after="0" w:line="240" w:lineRule="auto"/>
              <w:jc w:val="center"/>
            </w:pPr>
            <w:r>
              <w:rPr>
                <w:sz w:val="19"/>
              </w:rPr>
              <w:t>5.782.369 / 1.832.037 / 6</w:t>
            </w:r>
          </w:p>
        </w:tc>
      </w:tr>
    </w:tbl>
    <w:p w14:paraId="4D90D3A6" w14:textId="77777777" w:rsidR="00C11947" w:rsidRDefault="00C11947">
      <w:pPr>
        <w:spacing w:after="40"/>
      </w:pPr>
    </w:p>
    <w:p w14:paraId="4814627E" w14:textId="77777777" w:rsidR="00C11947" w:rsidRDefault="00C207E0">
      <w:pPr>
        <w:jc w:val="both"/>
      </w:pPr>
      <w:r>
        <w:t>Nói đơn giản: H(Y) là độ ‘bất định’ của vị trí khi chưa nghe AP nào; max I(A;Y) là lượng bất định mà AP tốt nhất một mình gỡ được. Với nhãn là RP (hàng trăm lớp), H(Y) lớn hơn nhiều so với nhãn tầng.</w:t>
      </w:r>
    </w:p>
    <w:p w14:paraId="511357C9" w14:textId="77777777" w:rsidR="00C11947" w:rsidRDefault="00C207E0">
      <w:pPr>
        <w:pStyle w:val="Heading2"/>
      </w:pPr>
      <w:bookmarkStart w:id="10" w:name="_Toc242787990"/>
      <w:r>
        <w:rPr>
          <w:rFonts w:ascii="Times New Roman" w:eastAsia="Times New Roman" w:hAnsi="Times New Roman" w:cs="Times New Roman"/>
        </w:rPr>
        <w:t>3.3. Khai phá HUI bằng EFIM, lưới minUtil và ngân sách</w:t>
      </w:r>
      <w:bookmarkEnd w:id="10"/>
    </w:p>
    <w:p w14:paraId="6E1B95F4" w14:textId="77777777" w:rsidR="00C11947" w:rsidRDefault="00C207E0">
      <w:pPr>
        <w:keepNext/>
        <w:jc w:val="both"/>
      </w:pPr>
      <w:r>
        <w:t>EFIM [1] được chọn vì là một trong các thuật toán nhanh và tiết kiệm bộ nhớ nhất trong đánh giá độc lập [11]. Nó duyệt cây tập mục theo thứ tự TWU tăng dần, cắt nhánh bằng hai cận trên (local utility và subtree utility), thu nhỏ cơ sở dữ liệu bằng phép chiếu và gộp giao dịch trùng nhau. Bản cài Python của dự án đã được đối chiếu với một bộ duyệt vét cạn trên dữ liệu ngẫu nhiên (bộ kiểm thử tests/). Trên mỗi bộ dữ liệu, cùng một quy trình như nghiên cứu được lặp lại:</w:t>
      </w:r>
    </w:p>
    <w:p w14:paraId="3354ACF9" w14:textId="77777777" w:rsidR="00C11947" w:rsidRDefault="00C207E0">
      <w:pPr>
        <w:ind w:left="510" w:hanging="340"/>
        <w:jc w:val="both"/>
      </w:pPr>
      <w:r>
        <w:t xml:space="preserve">1. </w:t>
      </w:r>
      <w:r>
        <w:t>Chạy θ = 20%, 15%, 10%, 7,5%, 5%, 4%, 3,5%, 3%, 2,5%, 2%, 1,5%, 1% (giảm dần); dừng ở lần đầu tiên một lần chạy chạm ngân sách 600 giây hoặc 1.000.000 HUI (ghi trạng thái ABORTED, không xoá kết quả).</w:t>
      </w:r>
    </w:p>
    <w:p w14:paraId="527CA5B2" w14:textId="77777777" w:rsidR="00C11947" w:rsidRDefault="00C207E0">
      <w:pPr>
        <w:ind w:left="510" w:hanging="340"/>
        <w:jc w:val="both"/>
      </w:pPr>
      <w:r>
        <w:t xml:space="preserve">2. </w:t>
      </w:r>
      <w:r>
        <w:t>Tinh chỉnh tối đa 3 lần: chia đôi (theo trung bình nhân) khoảng giữa ngưỡng hoàn tất thấp nhất và ngưỡng bị dừng cao nhất; nếu không lần nào bị dừng thì hạ tiếp θ/2 — chỉ khi tập HUI giàu nhất còn dưới 20.000 HUI.</w:t>
      </w:r>
    </w:p>
    <w:p w14:paraId="12ED8452" w14:textId="77777777" w:rsidR="00C11947" w:rsidRDefault="00C207E0">
      <w:pPr>
        <w:ind w:left="510" w:hanging="340"/>
        <w:jc w:val="both"/>
      </w:pPr>
      <w:r>
        <w:t xml:space="preserve">3. </w:t>
      </w:r>
      <w:r>
        <w:t>Tập HUI ‘chính’ của mỗi mô hình là lần chạy HOÀN TẤT có θ thấp nhất (tập không bị cắt cụt, giàu thông tin nhất).</w:t>
      </w:r>
    </w:p>
    <w:p w14:paraId="3CF9EB6C" w14:textId="77777777" w:rsidR="00C11947" w:rsidRDefault="00C207E0">
      <w:pPr>
        <w:pStyle w:val="Heading2"/>
      </w:pPr>
      <w:bookmarkStart w:id="11" w:name="_Toc242787991"/>
      <w:r>
        <w:rPr>
          <w:rFonts w:ascii="Times New Roman" w:eastAsia="Times New Roman" w:hAnsi="Times New Roman" w:cs="Times New Roman"/>
        </w:rPr>
        <w:t>3.4. Từ HUI đến tập AP, và các đối chứng</w:t>
      </w:r>
      <w:bookmarkEnd w:id="11"/>
    </w:p>
    <w:p w14:paraId="5AC95976" w14:textId="77777777" w:rsidR="00C11947" w:rsidRDefault="00C207E0">
      <w:pPr>
        <w:keepNext/>
        <w:jc w:val="both"/>
      </w:pPr>
      <w:r>
        <w:t>Mỗi HUI chia đều utility của nó cho các AP thành viên; điểm của AP i là:</w:t>
      </w:r>
    </w:p>
    <w:p w14:paraId="7979EBCA" w14:textId="77777777" w:rsidR="00C11947" w:rsidRDefault="00C207E0">
      <w:pPr>
        <w:jc w:val="center"/>
      </w:pPr>
      <w:r>
        <w:rPr>
          <w:noProof/>
        </w:rPr>
        <w:drawing>
          <wp:inline distT="0" distB="0" distL="0" distR="0" wp14:anchorId="54287E80" wp14:editId="3089C606">
            <wp:extent cx="1883460" cy="4200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1883460" cy="420014"/>
                    </a:xfrm>
                    <a:prstGeom prst="rect">
                      <a:avLst/>
                    </a:prstGeom>
                  </pic:spPr>
                </pic:pic>
              </a:graphicData>
            </a:graphic>
          </wp:inline>
        </w:drawing>
      </w:r>
    </w:p>
    <w:p w14:paraId="5557A21D" w14:textId="77777777" w:rsidR="00C11947" w:rsidRDefault="00C207E0">
      <w:pPr>
        <w:jc w:val="both"/>
      </w:pPr>
      <w:r>
        <w:t>Hai quy tắc chọn: union — mọi AP xuất hiện trong ít nhất một HUI (chỉ phụ thuộc minUtil); top-n — n AP có contrib cao nhất. Để biết HUIM có thật sự giúp, mỗi tập HUIM được so với ba đối chứng có cùng số AP: n AP ngẫu nhiên (3 lần lấy mẫu), n AP được phát hiện nhiều nhất, n AP có I(A;Y) cao nhất. Đối chứng thứ ba khó nhất vì nó dùng chính thước đo của Model B nhưng không khai phá tập mục.</w:t>
      </w:r>
    </w:p>
    <w:p w14:paraId="1DF30496" w14:textId="77777777" w:rsidR="00C11947" w:rsidRDefault="00C207E0">
      <w:pPr>
        <w:pStyle w:val="Heading2"/>
      </w:pPr>
      <w:bookmarkStart w:id="12" w:name="_Toc242787992"/>
      <w:r>
        <w:rPr>
          <w:rFonts w:ascii="Times New Roman" w:eastAsia="Times New Roman" w:hAnsi="Times New Roman" w:cs="Times New Roman"/>
        </w:rPr>
        <w:t>3.5. Định vị bằng k-NN (PHASE I — mô hình của nghiên cứu)</w:t>
      </w:r>
      <w:bookmarkEnd w:id="12"/>
    </w:p>
    <w:p w14:paraId="0F039E00" w14:textId="77777777" w:rsidR="00C11947" w:rsidRDefault="00C207E0">
      <w:pPr>
        <w:keepNext/>
        <w:jc w:val="both"/>
      </w:pPr>
      <w:r>
        <w:t>Định vị bằng vân tay là tìm các vân tay huấn luyện ‘giống’ vân tay cần định vị nhất [2], [12]. k-NN của nghiên cứu vừa bỏ phiếu lớp vị trí (tòa_tầng hoặc RP), vừa ước lượng toạ độ bằng trung bình có trọng số của k láng giềng:</w:t>
      </w:r>
    </w:p>
    <w:p w14:paraId="18D11F9F" w14:textId="77777777" w:rsidR="00C11947" w:rsidRDefault="00C207E0">
      <w:pPr>
        <w:jc w:val="center"/>
      </w:pPr>
      <w:r>
        <w:rPr>
          <w:noProof/>
        </w:rPr>
        <w:drawing>
          <wp:inline distT="0" distB="0" distL="0" distR="0" wp14:anchorId="307E9FA2" wp14:editId="04BEE053">
            <wp:extent cx="2068372" cy="7053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068372" cy="705307"/>
                    </a:xfrm>
                    <a:prstGeom prst="rect">
                      <a:avLst/>
                    </a:prstGeom>
                  </pic:spPr>
                </pic:pic>
              </a:graphicData>
            </a:graphic>
          </wp:inline>
        </w:drawing>
      </w:r>
    </w:p>
    <w:p w14:paraId="29B6E464" w14:textId="77777777" w:rsidR="00C11947" w:rsidRDefault="00C207E0">
      <w:pPr>
        <w:jc w:val="both"/>
      </w:pPr>
      <w:r>
        <w:t>k ∈ {1, 3, 5, 7, 9, 11}, khoảng cách Euclid hoặc Manhattan, trọng số đều hoặc nghịch đảo khoảng cách được chọn một lần trên một phần chia ngẫu nhiên 75/25 của tập huấn luyện (theo độ chính xác lớp vị trí), rồi đóng băng cho mọi tập AP. Bảng 7 cho cấu hình chọn được ở từng bộ.</w:t>
      </w:r>
    </w:p>
    <w:p w14:paraId="68648AB2" w14:textId="77777777" w:rsidR="00C11947" w:rsidRDefault="00C207E0">
      <w:pPr>
        <w:keepNext/>
        <w:jc w:val="center"/>
      </w:pPr>
      <w:r>
        <w:rPr>
          <w:b/>
          <w:sz w:val="24"/>
        </w:rPr>
        <w:t xml:space="preserve">Bảng 7. </w:t>
      </w:r>
      <w:r>
        <w:rPr>
          <w:i/>
          <w:sz w:val="24"/>
        </w:rPr>
        <w:t>Cấu hình k-NN của nghiên cứu, chọn lại trên từng bộ</w:t>
      </w:r>
    </w:p>
    <w:tbl>
      <w:tblPr>
        <w:tblStyle w:val="TableGrid"/>
        <w:tblW w:w="0" w:type="auto"/>
        <w:jc w:val="center"/>
        <w:tblLayout w:type="fixed"/>
        <w:tblCellMar>
          <w:left w:w="62" w:type="dxa"/>
          <w:right w:w="62" w:type="dxa"/>
        </w:tblCellMar>
        <w:tblLook w:val="04A0" w:firstRow="1" w:lastRow="0" w:firstColumn="1" w:lastColumn="0" w:noHBand="0" w:noVBand="1"/>
      </w:tblPr>
      <w:tblGrid>
        <w:gridCol w:w="1928"/>
        <w:gridCol w:w="567"/>
        <w:gridCol w:w="1361"/>
        <w:gridCol w:w="1247"/>
        <w:gridCol w:w="2551"/>
      </w:tblGrid>
      <w:tr w:rsidR="00C11947" w14:paraId="6B8DCE3C" w14:textId="77777777">
        <w:trPr>
          <w:cantSplit/>
          <w:tblHeader/>
          <w:jc w:val="center"/>
        </w:trPr>
        <w:tc>
          <w:tcPr>
            <w:tcW w:w="1928" w:type="dxa"/>
            <w:shd w:val="clear" w:color="auto" w:fill="D9E2F3"/>
          </w:tcPr>
          <w:p w14:paraId="7429BB9B" w14:textId="77777777" w:rsidR="00C11947" w:rsidRDefault="00C207E0">
            <w:pPr>
              <w:keepNext/>
              <w:spacing w:after="0" w:line="240" w:lineRule="auto"/>
              <w:jc w:val="center"/>
            </w:pPr>
            <w:r>
              <w:rPr>
                <w:b/>
                <w:sz w:val="21"/>
              </w:rPr>
              <w:t>Bộ dữ liệu</w:t>
            </w:r>
          </w:p>
        </w:tc>
        <w:tc>
          <w:tcPr>
            <w:tcW w:w="567" w:type="dxa"/>
            <w:shd w:val="clear" w:color="auto" w:fill="D9E2F3"/>
          </w:tcPr>
          <w:p w14:paraId="000F2D90" w14:textId="77777777" w:rsidR="00C11947" w:rsidRDefault="00C207E0">
            <w:pPr>
              <w:keepNext/>
              <w:spacing w:after="0" w:line="240" w:lineRule="auto"/>
              <w:jc w:val="center"/>
            </w:pPr>
            <w:r>
              <w:rPr>
                <w:b/>
                <w:sz w:val="21"/>
              </w:rPr>
              <w:t>k</w:t>
            </w:r>
          </w:p>
        </w:tc>
        <w:tc>
          <w:tcPr>
            <w:tcW w:w="1361" w:type="dxa"/>
            <w:shd w:val="clear" w:color="auto" w:fill="D9E2F3"/>
          </w:tcPr>
          <w:p w14:paraId="6153915A" w14:textId="77777777" w:rsidR="00C11947" w:rsidRDefault="00C207E0">
            <w:pPr>
              <w:keepNext/>
              <w:spacing w:after="0" w:line="240" w:lineRule="auto"/>
              <w:jc w:val="center"/>
            </w:pPr>
            <w:r>
              <w:rPr>
                <w:b/>
                <w:sz w:val="21"/>
              </w:rPr>
              <w:t>Khoảng cách</w:t>
            </w:r>
          </w:p>
        </w:tc>
        <w:tc>
          <w:tcPr>
            <w:tcW w:w="1247" w:type="dxa"/>
            <w:shd w:val="clear" w:color="auto" w:fill="D9E2F3"/>
          </w:tcPr>
          <w:p w14:paraId="5DFC11B2" w14:textId="77777777" w:rsidR="00C11947" w:rsidRDefault="00C207E0">
            <w:pPr>
              <w:keepNext/>
              <w:spacing w:after="0" w:line="240" w:lineRule="auto"/>
              <w:jc w:val="center"/>
            </w:pPr>
            <w:r>
              <w:rPr>
                <w:b/>
                <w:sz w:val="21"/>
              </w:rPr>
              <w:t>Trọng số</w:t>
            </w:r>
          </w:p>
        </w:tc>
        <w:tc>
          <w:tcPr>
            <w:tcW w:w="2551" w:type="dxa"/>
            <w:shd w:val="clear" w:color="auto" w:fill="D9E2F3"/>
          </w:tcPr>
          <w:p w14:paraId="2A3FC5A3" w14:textId="77777777" w:rsidR="00C11947" w:rsidRDefault="00C207E0">
            <w:pPr>
              <w:keepNext/>
              <w:spacing w:after="0" w:line="240" w:lineRule="auto"/>
              <w:jc w:val="center"/>
            </w:pPr>
            <w:r>
              <w:rPr>
                <w:b/>
                <w:sz w:val="21"/>
              </w:rPr>
              <w:t>Độ chính xác lớp vị trí trên dev</w:t>
            </w:r>
          </w:p>
        </w:tc>
      </w:tr>
      <w:tr w:rsidR="00C11947" w14:paraId="5E8104BF" w14:textId="77777777">
        <w:trPr>
          <w:cantSplit/>
          <w:jc w:val="center"/>
        </w:trPr>
        <w:tc>
          <w:tcPr>
            <w:tcW w:w="1928" w:type="dxa"/>
          </w:tcPr>
          <w:p w14:paraId="3A2DD3B3" w14:textId="77777777" w:rsidR="00C11947" w:rsidRDefault="00C207E0">
            <w:pPr>
              <w:keepNext/>
              <w:spacing w:after="0" w:line="240" w:lineRule="auto"/>
            </w:pPr>
            <w:r>
              <w:rPr>
                <w:sz w:val="21"/>
              </w:rPr>
              <w:t>UJIIndoorLoc</w:t>
            </w:r>
          </w:p>
        </w:tc>
        <w:tc>
          <w:tcPr>
            <w:tcW w:w="567" w:type="dxa"/>
          </w:tcPr>
          <w:p w14:paraId="0B1F5645" w14:textId="77777777" w:rsidR="00C11947" w:rsidRDefault="00C207E0">
            <w:pPr>
              <w:keepNext/>
              <w:spacing w:after="0" w:line="240" w:lineRule="auto"/>
              <w:jc w:val="center"/>
            </w:pPr>
            <w:r>
              <w:rPr>
                <w:sz w:val="21"/>
              </w:rPr>
              <w:t>1</w:t>
            </w:r>
          </w:p>
        </w:tc>
        <w:tc>
          <w:tcPr>
            <w:tcW w:w="1361" w:type="dxa"/>
          </w:tcPr>
          <w:p w14:paraId="4C3D392E" w14:textId="77777777" w:rsidR="00C11947" w:rsidRDefault="00C207E0">
            <w:pPr>
              <w:keepNext/>
              <w:spacing w:after="0" w:line="240" w:lineRule="auto"/>
              <w:jc w:val="center"/>
            </w:pPr>
            <w:r>
              <w:rPr>
                <w:sz w:val="21"/>
              </w:rPr>
              <w:t>manhattan</w:t>
            </w:r>
          </w:p>
        </w:tc>
        <w:tc>
          <w:tcPr>
            <w:tcW w:w="1247" w:type="dxa"/>
          </w:tcPr>
          <w:p w14:paraId="63C788AE" w14:textId="77777777" w:rsidR="00C11947" w:rsidRDefault="00C207E0">
            <w:pPr>
              <w:keepNext/>
              <w:spacing w:after="0" w:line="240" w:lineRule="auto"/>
              <w:jc w:val="center"/>
            </w:pPr>
            <w:r>
              <w:rPr>
                <w:sz w:val="21"/>
              </w:rPr>
              <w:t>uniform</w:t>
            </w:r>
          </w:p>
        </w:tc>
        <w:tc>
          <w:tcPr>
            <w:tcW w:w="2551" w:type="dxa"/>
          </w:tcPr>
          <w:p w14:paraId="78D3556C" w14:textId="77777777" w:rsidR="00C11947" w:rsidRDefault="00C207E0">
            <w:pPr>
              <w:keepNext/>
              <w:spacing w:after="0" w:line="240" w:lineRule="auto"/>
              <w:jc w:val="center"/>
            </w:pPr>
            <w:r>
              <w:rPr>
                <w:sz w:val="21"/>
              </w:rPr>
              <w:t>99,56%</w:t>
            </w:r>
          </w:p>
        </w:tc>
      </w:tr>
      <w:tr w:rsidR="00C11947" w14:paraId="55B9CE11" w14:textId="77777777">
        <w:trPr>
          <w:cantSplit/>
          <w:jc w:val="center"/>
        </w:trPr>
        <w:tc>
          <w:tcPr>
            <w:tcW w:w="1928" w:type="dxa"/>
          </w:tcPr>
          <w:p w14:paraId="169FFE9D" w14:textId="77777777" w:rsidR="00C11947" w:rsidRDefault="00C207E0">
            <w:pPr>
              <w:keepNext/>
              <w:spacing w:after="0" w:line="240" w:lineRule="auto"/>
            </w:pPr>
            <w:r>
              <w:rPr>
                <w:sz w:val="21"/>
              </w:rPr>
              <w:t>UJI_LIB tầng 3</w:t>
            </w:r>
          </w:p>
        </w:tc>
        <w:tc>
          <w:tcPr>
            <w:tcW w:w="567" w:type="dxa"/>
          </w:tcPr>
          <w:p w14:paraId="12F77DBE" w14:textId="77777777" w:rsidR="00C11947" w:rsidRDefault="00C207E0">
            <w:pPr>
              <w:keepNext/>
              <w:spacing w:after="0" w:line="240" w:lineRule="auto"/>
              <w:jc w:val="center"/>
            </w:pPr>
            <w:r>
              <w:rPr>
                <w:sz w:val="21"/>
              </w:rPr>
              <w:t>5</w:t>
            </w:r>
          </w:p>
        </w:tc>
        <w:tc>
          <w:tcPr>
            <w:tcW w:w="1361" w:type="dxa"/>
          </w:tcPr>
          <w:p w14:paraId="3B9F980C" w14:textId="77777777" w:rsidR="00C11947" w:rsidRDefault="00C207E0">
            <w:pPr>
              <w:keepNext/>
              <w:spacing w:after="0" w:line="240" w:lineRule="auto"/>
              <w:jc w:val="center"/>
            </w:pPr>
            <w:r>
              <w:rPr>
                <w:sz w:val="21"/>
              </w:rPr>
              <w:t>manhattan</w:t>
            </w:r>
          </w:p>
        </w:tc>
        <w:tc>
          <w:tcPr>
            <w:tcW w:w="1247" w:type="dxa"/>
          </w:tcPr>
          <w:p w14:paraId="7498DCC6" w14:textId="77777777" w:rsidR="00C11947" w:rsidRDefault="00C207E0">
            <w:pPr>
              <w:keepNext/>
              <w:spacing w:after="0" w:line="240" w:lineRule="auto"/>
              <w:jc w:val="center"/>
            </w:pPr>
            <w:r>
              <w:rPr>
                <w:sz w:val="21"/>
              </w:rPr>
              <w:t>distance</w:t>
            </w:r>
          </w:p>
        </w:tc>
        <w:tc>
          <w:tcPr>
            <w:tcW w:w="2551" w:type="dxa"/>
          </w:tcPr>
          <w:p w14:paraId="275A7EA9" w14:textId="77777777" w:rsidR="00C11947" w:rsidRDefault="00C207E0">
            <w:pPr>
              <w:keepNext/>
              <w:spacing w:after="0" w:line="240" w:lineRule="auto"/>
              <w:jc w:val="center"/>
            </w:pPr>
            <w:r>
              <w:rPr>
                <w:sz w:val="21"/>
              </w:rPr>
              <w:t>87,64%</w:t>
            </w:r>
          </w:p>
        </w:tc>
      </w:tr>
      <w:tr w:rsidR="00C11947" w14:paraId="56943C7E" w14:textId="77777777">
        <w:trPr>
          <w:cantSplit/>
          <w:jc w:val="center"/>
        </w:trPr>
        <w:tc>
          <w:tcPr>
            <w:tcW w:w="1928" w:type="dxa"/>
          </w:tcPr>
          <w:p w14:paraId="5423569D" w14:textId="77777777" w:rsidR="00C11947" w:rsidRDefault="00C207E0">
            <w:pPr>
              <w:keepNext/>
              <w:spacing w:after="0" w:line="240" w:lineRule="auto"/>
            </w:pPr>
            <w:r>
              <w:rPr>
                <w:sz w:val="21"/>
              </w:rPr>
              <w:t>DLULIB</w:t>
            </w:r>
          </w:p>
        </w:tc>
        <w:tc>
          <w:tcPr>
            <w:tcW w:w="567" w:type="dxa"/>
          </w:tcPr>
          <w:p w14:paraId="6ABEA936" w14:textId="77777777" w:rsidR="00C11947" w:rsidRDefault="00C207E0">
            <w:pPr>
              <w:keepNext/>
              <w:spacing w:after="0" w:line="240" w:lineRule="auto"/>
              <w:jc w:val="center"/>
            </w:pPr>
            <w:r>
              <w:rPr>
                <w:sz w:val="21"/>
              </w:rPr>
              <w:t>7</w:t>
            </w:r>
          </w:p>
        </w:tc>
        <w:tc>
          <w:tcPr>
            <w:tcW w:w="1361" w:type="dxa"/>
          </w:tcPr>
          <w:p w14:paraId="2F6E7734" w14:textId="77777777" w:rsidR="00C11947" w:rsidRDefault="00C207E0">
            <w:pPr>
              <w:keepNext/>
              <w:spacing w:after="0" w:line="240" w:lineRule="auto"/>
              <w:jc w:val="center"/>
            </w:pPr>
            <w:r>
              <w:rPr>
                <w:sz w:val="21"/>
              </w:rPr>
              <w:t>manhattan</w:t>
            </w:r>
          </w:p>
        </w:tc>
        <w:tc>
          <w:tcPr>
            <w:tcW w:w="1247" w:type="dxa"/>
          </w:tcPr>
          <w:p w14:paraId="3BDFBFA9" w14:textId="77777777" w:rsidR="00C11947" w:rsidRDefault="00C207E0">
            <w:pPr>
              <w:keepNext/>
              <w:spacing w:after="0" w:line="240" w:lineRule="auto"/>
              <w:jc w:val="center"/>
            </w:pPr>
            <w:r>
              <w:rPr>
                <w:sz w:val="21"/>
              </w:rPr>
              <w:t>distance</w:t>
            </w:r>
          </w:p>
        </w:tc>
        <w:tc>
          <w:tcPr>
            <w:tcW w:w="2551" w:type="dxa"/>
          </w:tcPr>
          <w:p w14:paraId="11C891F6" w14:textId="77777777" w:rsidR="00C11947" w:rsidRDefault="00C207E0">
            <w:pPr>
              <w:keepNext/>
              <w:spacing w:after="0" w:line="240" w:lineRule="auto"/>
              <w:jc w:val="center"/>
            </w:pPr>
            <w:r>
              <w:rPr>
                <w:sz w:val="21"/>
              </w:rPr>
              <w:t>98,80%</w:t>
            </w:r>
          </w:p>
        </w:tc>
      </w:tr>
      <w:tr w:rsidR="00C11947" w14:paraId="2C4F0F90" w14:textId="77777777">
        <w:trPr>
          <w:cantSplit/>
          <w:jc w:val="center"/>
        </w:trPr>
        <w:tc>
          <w:tcPr>
            <w:tcW w:w="1928" w:type="dxa"/>
          </w:tcPr>
          <w:p w14:paraId="0FE19B79" w14:textId="77777777" w:rsidR="00C11947" w:rsidRDefault="00C207E0">
            <w:pPr>
              <w:keepNext/>
              <w:spacing w:after="0" w:line="240" w:lineRule="auto"/>
            </w:pPr>
            <w:r>
              <w:rPr>
                <w:sz w:val="21"/>
              </w:rPr>
              <w:t>HCXY</w:t>
            </w:r>
          </w:p>
        </w:tc>
        <w:tc>
          <w:tcPr>
            <w:tcW w:w="567" w:type="dxa"/>
          </w:tcPr>
          <w:p w14:paraId="5D16216F" w14:textId="77777777" w:rsidR="00C11947" w:rsidRDefault="00C207E0">
            <w:pPr>
              <w:keepNext/>
              <w:spacing w:after="0" w:line="240" w:lineRule="auto"/>
              <w:jc w:val="center"/>
            </w:pPr>
            <w:r>
              <w:rPr>
                <w:sz w:val="21"/>
              </w:rPr>
              <w:t>7</w:t>
            </w:r>
          </w:p>
        </w:tc>
        <w:tc>
          <w:tcPr>
            <w:tcW w:w="1361" w:type="dxa"/>
          </w:tcPr>
          <w:p w14:paraId="350D8D2C" w14:textId="77777777" w:rsidR="00C11947" w:rsidRDefault="00C207E0">
            <w:pPr>
              <w:keepNext/>
              <w:spacing w:after="0" w:line="240" w:lineRule="auto"/>
              <w:jc w:val="center"/>
            </w:pPr>
            <w:r>
              <w:rPr>
                <w:sz w:val="21"/>
              </w:rPr>
              <w:t>manhattan</w:t>
            </w:r>
          </w:p>
        </w:tc>
        <w:tc>
          <w:tcPr>
            <w:tcW w:w="1247" w:type="dxa"/>
          </w:tcPr>
          <w:p w14:paraId="63ED8F66" w14:textId="77777777" w:rsidR="00C11947" w:rsidRDefault="00C207E0">
            <w:pPr>
              <w:keepNext/>
              <w:spacing w:after="0" w:line="240" w:lineRule="auto"/>
              <w:jc w:val="center"/>
            </w:pPr>
            <w:r>
              <w:rPr>
                <w:sz w:val="21"/>
              </w:rPr>
              <w:t>distance</w:t>
            </w:r>
          </w:p>
        </w:tc>
        <w:tc>
          <w:tcPr>
            <w:tcW w:w="2551" w:type="dxa"/>
          </w:tcPr>
          <w:p w14:paraId="2BA321A9" w14:textId="77777777" w:rsidR="00C11947" w:rsidRDefault="00C207E0">
            <w:pPr>
              <w:keepNext/>
              <w:spacing w:after="0" w:line="240" w:lineRule="auto"/>
              <w:jc w:val="center"/>
            </w:pPr>
            <w:r>
              <w:rPr>
                <w:sz w:val="21"/>
              </w:rPr>
              <w:t>99,86%</w:t>
            </w:r>
          </w:p>
        </w:tc>
      </w:tr>
      <w:tr w:rsidR="00C11947" w14:paraId="6D7C0165" w14:textId="77777777">
        <w:trPr>
          <w:cantSplit/>
          <w:jc w:val="center"/>
        </w:trPr>
        <w:tc>
          <w:tcPr>
            <w:tcW w:w="1928" w:type="dxa"/>
          </w:tcPr>
          <w:p w14:paraId="7014BF82" w14:textId="77777777" w:rsidR="00C11947" w:rsidRDefault="00C207E0">
            <w:pPr>
              <w:keepNext/>
              <w:spacing w:after="0" w:line="240" w:lineRule="auto"/>
            </w:pPr>
            <w:r>
              <w:rPr>
                <w:sz w:val="21"/>
              </w:rPr>
              <w:t>HUS (bỏ dòng chép)</w:t>
            </w:r>
          </w:p>
        </w:tc>
        <w:tc>
          <w:tcPr>
            <w:tcW w:w="567" w:type="dxa"/>
          </w:tcPr>
          <w:p w14:paraId="6703C0E8" w14:textId="77777777" w:rsidR="00C11947" w:rsidRDefault="00C207E0">
            <w:pPr>
              <w:keepNext/>
              <w:spacing w:after="0" w:line="240" w:lineRule="auto"/>
              <w:jc w:val="center"/>
            </w:pPr>
            <w:r>
              <w:rPr>
                <w:sz w:val="21"/>
              </w:rPr>
              <w:t>11</w:t>
            </w:r>
          </w:p>
        </w:tc>
        <w:tc>
          <w:tcPr>
            <w:tcW w:w="1361" w:type="dxa"/>
          </w:tcPr>
          <w:p w14:paraId="160C66AA" w14:textId="77777777" w:rsidR="00C11947" w:rsidRDefault="00C207E0">
            <w:pPr>
              <w:keepNext/>
              <w:spacing w:after="0" w:line="240" w:lineRule="auto"/>
              <w:jc w:val="center"/>
            </w:pPr>
            <w:r>
              <w:rPr>
                <w:sz w:val="21"/>
              </w:rPr>
              <w:t>manhattan</w:t>
            </w:r>
          </w:p>
        </w:tc>
        <w:tc>
          <w:tcPr>
            <w:tcW w:w="1247" w:type="dxa"/>
          </w:tcPr>
          <w:p w14:paraId="74CB4E30" w14:textId="77777777" w:rsidR="00C11947" w:rsidRDefault="00C207E0">
            <w:pPr>
              <w:keepNext/>
              <w:spacing w:after="0" w:line="240" w:lineRule="auto"/>
              <w:jc w:val="center"/>
            </w:pPr>
            <w:r>
              <w:rPr>
                <w:sz w:val="21"/>
              </w:rPr>
              <w:t>distance</w:t>
            </w:r>
          </w:p>
        </w:tc>
        <w:tc>
          <w:tcPr>
            <w:tcW w:w="2551" w:type="dxa"/>
          </w:tcPr>
          <w:p w14:paraId="36837DC0" w14:textId="77777777" w:rsidR="00C11947" w:rsidRDefault="00C207E0">
            <w:pPr>
              <w:keepNext/>
              <w:spacing w:after="0" w:line="240" w:lineRule="auto"/>
              <w:jc w:val="center"/>
            </w:pPr>
            <w:r>
              <w:rPr>
                <w:sz w:val="21"/>
              </w:rPr>
              <w:t>80,43%</w:t>
            </w:r>
          </w:p>
        </w:tc>
      </w:tr>
      <w:tr w:rsidR="00C11947" w14:paraId="53D72EE7" w14:textId="77777777">
        <w:trPr>
          <w:cantSplit/>
          <w:jc w:val="center"/>
        </w:trPr>
        <w:tc>
          <w:tcPr>
            <w:tcW w:w="1928" w:type="dxa"/>
          </w:tcPr>
          <w:p w14:paraId="494E66F1" w14:textId="77777777" w:rsidR="00C11947" w:rsidRDefault="00C207E0">
            <w:pPr>
              <w:spacing w:after="0" w:line="240" w:lineRule="auto"/>
            </w:pPr>
            <w:r>
              <w:rPr>
                <w:sz w:val="21"/>
              </w:rPr>
              <w:t>HUS nguyên bản</w:t>
            </w:r>
          </w:p>
        </w:tc>
        <w:tc>
          <w:tcPr>
            <w:tcW w:w="567" w:type="dxa"/>
          </w:tcPr>
          <w:p w14:paraId="5FD01114" w14:textId="77777777" w:rsidR="00C11947" w:rsidRDefault="00C207E0">
            <w:pPr>
              <w:spacing w:after="0" w:line="240" w:lineRule="auto"/>
              <w:jc w:val="center"/>
            </w:pPr>
            <w:r>
              <w:rPr>
                <w:sz w:val="21"/>
              </w:rPr>
              <w:t>11</w:t>
            </w:r>
          </w:p>
        </w:tc>
        <w:tc>
          <w:tcPr>
            <w:tcW w:w="1361" w:type="dxa"/>
          </w:tcPr>
          <w:p w14:paraId="4C2C0AD3" w14:textId="77777777" w:rsidR="00C11947" w:rsidRDefault="00C207E0">
            <w:pPr>
              <w:spacing w:after="0" w:line="240" w:lineRule="auto"/>
              <w:jc w:val="center"/>
            </w:pPr>
            <w:r>
              <w:rPr>
                <w:sz w:val="21"/>
              </w:rPr>
              <w:t>manhattan</w:t>
            </w:r>
          </w:p>
        </w:tc>
        <w:tc>
          <w:tcPr>
            <w:tcW w:w="1247" w:type="dxa"/>
          </w:tcPr>
          <w:p w14:paraId="50A82355" w14:textId="77777777" w:rsidR="00C11947" w:rsidRDefault="00C207E0">
            <w:pPr>
              <w:spacing w:after="0" w:line="240" w:lineRule="auto"/>
              <w:jc w:val="center"/>
            </w:pPr>
            <w:r>
              <w:rPr>
                <w:sz w:val="21"/>
              </w:rPr>
              <w:t>distance</w:t>
            </w:r>
          </w:p>
        </w:tc>
        <w:tc>
          <w:tcPr>
            <w:tcW w:w="2551" w:type="dxa"/>
          </w:tcPr>
          <w:p w14:paraId="5D60562F" w14:textId="77777777" w:rsidR="00C11947" w:rsidRDefault="00C207E0">
            <w:pPr>
              <w:spacing w:after="0" w:line="240" w:lineRule="auto"/>
              <w:jc w:val="center"/>
            </w:pPr>
            <w:r>
              <w:rPr>
                <w:sz w:val="21"/>
              </w:rPr>
              <w:t>81,19%</w:t>
            </w:r>
          </w:p>
        </w:tc>
      </w:tr>
    </w:tbl>
    <w:p w14:paraId="012F27FE" w14:textId="77777777" w:rsidR="00C11947" w:rsidRDefault="00C11947">
      <w:pPr>
        <w:spacing w:after="40"/>
      </w:pPr>
    </w:p>
    <w:p w14:paraId="091DE71C" w14:textId="77777777" w:rsidR="00C11947" w:rsidRDefault="00C207E0">
      <w:pPr>
        <w:pStyle w:val="Heading2"/>
      </w:pPr>
      <w:bookmarkStart w:id="13" w:name="_Toc242787993"/>
      <w:r>
        <w:rPr>
          <w:rFonts w:ascii="Times New Roman" w:eastAsia="Times New Roman" w:hAnsi="Times New Roman" w:cs="Times New Roman"/>
        </w:rPr>
        <w:t>3.6. Tối ưu sai số theo mét (PHASE I3 — quy trình đã cho 5,36 m)</w:t>
      </w:r>
      <w:bookmarkEnd w:id="13"/>
    </w:p>
    <w:p w14:paraId="5B37DA9D" w14:textId="77777777" w:rsidR="00C11947" w:rsidRDefault="00C207E0">
      <w:pPr>
        <w:keepNext/>
        <w:jc w:val="both"/>
      </w:pPr>
      <w:r>
        <w:t>k-NN ở mục 3.5 được chọn để PHÂN LOẠI tầng, không phải để ước lượng toạ độ. Quy trình Version 2 tối ưu thẳng sai số theo mét qua năm bước nối tiếp, mỗi bước giữ cấu hình tốt nhất của bước trước:</w:t>
      </w:r>
    </w:p>
    <w:p w14:paraId="08CA9C48" w14:textId="77777777" w:rsidR="00C11947" w:rsidRDefault="00C207E0">
      <w:pPr>
        <w:ind w:left="510" w:hanging="340"/>
        <w:jc w:val="both"/>
      </w:pPr>
      <w:r>
        <w:t xml:space="preserve">1. </w:t>
      </w:r>
      <w:r>
        <w:rPr>
          <w:b/>
        </w:rPr>
        <w:t xml:space="preserve">S0 — </w:t>
      </w:r>
      <w:r>
        <w:t>k-NN của nghiên cứu dùng như bộ ước lượng toạ độ.</w:t>
      </w:r>
    </w:p>
    <w:p w14:paraId="5FDA2CDA" w14:textId="77777777" w:rsidR="00C11947" w:rsidRDefault="00C207E0">
      <w:pPr>
        <w:ind w:left="510" w:hanging="340"/>
        <w:jc w:val="both"/>
      </w:pPr>
      <w:r>
        <w:t xml:space="preserve">2. </w:t>
      </w:r>
      <w:r>
        <w:rPr>
          <w:b/>
        </w:rPr>
        <w:t xml:space="preserve">S1 — biểu diễn × khoảng cách (k = 1): </w:t>
      </w:r>
      <w:r>
        <w:t>biểu diễn positive, powed hoặc exponential [13]; khoảng cách Euclid, Manhattan, Bray–Curtis [14] hoặc cosine.</w:t>
      </w:r>
    </w:p>
    <w:p w14:paraId="4FF797F6" w14:textId="77777777" w:rsidR="00C11947" w:rsidRDefault="00C207E0">
      <w:pPr>
        <w:ind w:left="510" w:hanging="340"/>
        <w:jc w:val="both"/>
      </w:pPr>
      <w:r>
        <w:t xml:space="preserve">3. </w:t>
      </w:r>
      <w:r>
        <w:rPr>
          <w:b/>
        </w:rPr>
        <w:t xml:space="preserve">S2 — số láng giềng và trọng số: </w:t>
      </w:r>
      <w:r>
        <w:t>k từ 1 đến 30, trọng số w = 1/d^p với p = 0…4 [15].</w:t>
      </w:r>
    </w:p>
    <w:p w14:paraId="688DA05E" w14:textId="77777777" w:rsidR="00C11947" w:rsidRDefault="00C207E0">
      <w:pPr>
        <w:ind w:left="510" w:hanging="340"/>
        <w:jc w:val="both"/>
      </w:pPr>
      <w:r>
        <w:t xml:space="preserve">4. </w:t>
      </w:r>
      <w:r>
        <w:rPr>
          <w:b/>
        </w:rPr>
        <w:t xml:space="preserve">S3 — dò lệch thiết bị: </w:t>
      </w:r>
      <w:r>
        <w:t>cộng δ dB vào mọi RSSI phát hiện được của vân tay cần định vị (δ ∈ ±3, ±6, ±9 dB) và giữ mức δ mà láng giềng gần nhất ở gần nhất; chỉ dùng tín hiệu của chính vân tay đó, không dùng vị trí hay nhãn.</w:t>
      </w:r>
    </w:p>
    <w:p w14:paraId="1C4E147C" w14:textId="77777777" w:rsidR="00C11947" w:rsidRDefault="00C207E0">
      <w:pPr>
        <w:ind w:left="510" w:hanging="340"/>
        <w:jc w:val="both"/>
      </w:pPr>
      <w:r>
        <w:t xml:space="preserve">5. </w:t>
      </w:r>
      <w:r>
        <w:rPr>
          <w:b/>
        </w:rPr>
        <w:t xml:space="preserve">S4 — ghép hai biểu diễn: </w:t>
      </w:r>
      <w:r>
        <w:t>lấy trung bình toạ độ của mô hình tốt nhất với mô hình tốt nhất trên một biểu diễn thứ hai.</w:t>
      </w:r>
    </w:p>
    <w:p w14:paraId="7A74A6D2" w14:textId="77777777" w:rsidR="00C11947" w:rsidRDefault="00C207E0">
      <w:pPr>
        <w:jc w:val="center"/>
      </w:pPr>
      <w:r>
        <w:rPr>
          <w:noProof/>
        </w:rPr>
        <w:drawing>
          <wp:inline distT="0" distB="0" distL="0" distR="0" wp14:anchorId="29B074CB" wp14:editId="717D62C4">
            <wp:extent cx="4728464" cy="5151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728464" cy="515112"/>
                    </a:xfrm>
                    <a:prstGeom prst="rect">
                      <a:avLst/>
                    </a:prstGeom>
                  </pic:spPr>
                </pic:pic>
              </a:graphicData>
            </a:graphic>
          </wp:inline>
        </w:drawing>
      </w:r>
    </w:p>
    <w:p w14:paraId="6830B4F5" w14:textId="77777777" w:rsidR="00C11947" w:rsidRDefault="00C207E0">
      <w:pPr>
        <w:jc w:val="both"/>
      </w:pPr>
      <w:r>
        <w:t>Mọi lựa chọn được đo bằng sai số trung bình trên 6 fold kiểm định lấy từ tập huấn luyện (nhóm như Bảng 2); S3 và S4 chỉ được nhận nếu giảm sai số dev ít nhất 0,05 m. Tập kiểm tra chỉ được dùng một lần cho mỗi bước, sau khi đã chọn xong. Ngoài việc tối ưu lại trên từng bộ, báo cáo còn áp NGUYÊN XI cấu hình đã chọn trên UJIIndoorLoc (cấu hình 5,36 m) lên từng bộ, để trả lời câu hỏi ‘dùng lại mô hình cũ có được không’.</w:t>
      </w:r>
    </w:p>
    <w:p w14:paraId="2F9AFFC9" w14:textId="77777777" w:rsidR="00C11947" w:rsidRDefault="00C207E0">
      <w:pPr>
        <w:pStyle w:val="Heading2"/>
      </w:pPr>
      <w:bookmarkStart w:id="14" w:name="_Toc242787994"/>
      <w:r>
        <w:rPr>
          <w:rFonts w:ascii="Times New Roman" w:eastAsia="Times New Roman" w:hAnsi="Times New Roman" w:cs="Times New Roman"/>
        </w:rPr>
        <w:t>3.7. Thước đo</w:t>
      </w:r>
      <w:bookmarkEnd w:id="14"/>
    </w:p>
    <w:p w14:paraId="68538142" w14:textId="77777777" w:rsidR="00C11947" w:rsidRDefault="00C207E0">
      <w:pPr>
        <w:keepNext/>
        <w:jc w:val="both"/>
      </w:pPr>
      <w:r>
        <w:t>Độ chính xác tòa nhà và độ chính xác tầng được tính từ cùng một dự đoán tòa_tầng (đúng tầng nghĩa là đúng số tầng). Sai số vị trí của một vân tay:</w:t>
      </w:r>
    </w:p>
    <w:p w14:paraId="6692A681" w14:textId="77777777" w:rsidR="00C11947" w:rsidRDefault="00C207E0">
      <w:pPr>
        <w:jc w:val="center"/>
      </w:pPr>
      <w:r>
        <w:rPr>
          <w:noProof/>
        </w:rPr>
        <w:drawing>
          <wp:inline distT="0" distB="0" distL="0" distR="0" wp14:anchorId="7242DCEE" wp14:editId="0A228DAD">
            <wp:extent cx="1896668" cy="338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1896668" cy="338125"/>
                    </a:xfrm>
                    <a:prstGeom prst="rect">
                      <a:avLst/>
                    </a:prstGeom>
                  </pic:spPr>
                </pic:pic>
              </a:graphicData>
            </a:graphic>
          </wp:inline>
        </w:drawing>
      </w:r>
    </w:p>
    <w:p w14:paraId="230A816D" w14:textId="77777777" w:rsidR="00C11947" w:rsidRDefault="00C207E0">
      <w:pPr>
        <w:jc w:val="both"/>
      </w:pPr>
      <w:r>
        <w:t>với c = 0,766126 trên UJIIndoorLoc (toạ độ Web Mercator, c = cos vĩ độ) và c = 1 trên các bộ còn lại (toạ độ đã tính bằng mét).</w:t>
      </w:r>
    </w:p>
    <w:p w14:paraId="6513EEEA" w14:textId="77777777" w:rsidR="00C11947" w:rsidRDefault="00C207E0">
      <w:pPr>
        <w:jc w:val="both"/>
      </w:pPr>
      <w:r>
        <w:t>Thời gian định vị được đo bằng đồng hồ thực: định vị tối đa 1.111 vân tay đầu của tập kiểm tra chính (bằng cỡ tập kiểm định của UJIIndoorLoc, để mọi bộ được đo trên cùng một cỡ lô; với k-NN vét cạn, chi phí mỗi vân tay không phụ thuộc cỡ lô), gồm cả dựng chỉ mục láng giềng, chạy khởi động một lần rồi lấy trung vị của 3 lần, dùng mọi lõi CPU, máy không chạy việc khác; kết quả quy ra mili-giây cho mỗi vân tay.</w:t>
      </w:r>
    </w:p>
    <w:p w14:paraId="48C16950" w14:textId="77777777" w:rsidR="00C11947" w:rsidRDefault="00C207E0">
      <w:pPr>
        <w:pStyle w:val="Heading1"/>
      </w:pPr>
      <w:bookmarkStart w:id="15" w:name="_Toc242787995"/>
      <w:r>
        <w:rPr>
          <w:rFonts w:ascii="Times New Roman" w:eastAsia="Times New Roman" w:hAnsi="Times New Roman" w:cs="Times New Roman"/>
        </w:rPr>
        <w:t>4. Kết quả</w:t>
      </w:r>
      <w:bookmarkEnd w:id="15"/>
    </w:p>
    <w:p w14:paraId="3EF207E4" w14:textId="77777777" w:rsidR="00C11947" w:rsidRDefault="00C207E0">
      <w:pPr>
        <w:pStyle w:val="Heading2"/>
      </w:pPr>
      <w:bookmarkStart w:id="16" w:name="_Toc242787996"/>
      <w:r>
        <w:rPr>
          <w:rFonts w:ascii="Times New Roman" w:eastAsia="Times New Roman" w:hAnsi="Times New Roman" w:cs="Times New Roman"/>
        </w:rPr>
        <w:t>4.1. Khai phá HUIM trên từng bộ dữ liệu</w:t>
      </w:r>
      <w:bookmarkEnd w:id="16"/>
    </w:p>
    <w:p w14:paraId="662589E5" w14:textId="77777777" w:rsidR="00C11947" w:rsidRDefault="00C207E0">
      <w:pPr>
        <w:jc w:val="both"/>
      </w:pPr>
      <w:r>
        <w:t>Hình 2 cho số HUI theo ngưỡng minUtil. Hình dạng giống hệt UJIIndoorLoc: gần như không có HUI ở ngưỡng cao, rồi bùng nổ khi θ giảm qua một ‘vùng chuyển pha’ hẹp. Bộ có nhiều AP mỗi vân tay (HCXY) bùng nổ ở θ cao hơn hẳn.</w:t>
      </w:r>
    </w:p>
    <w:p w14:paraId="49280EC0" w14:textId="77777777" w:rsidR="00C11947" w:rsidRDefault="00C207E0">
      <w:pPr>
        <w:keepNext/>
        <w:jc w:val="center"/>
      </w:pPr>
      <w:r>
        <w:rPr>
          <w:noProof/>
        </w:rPr>
        <w:drawing>
          <wp:inline distT="0" distB="0" distL="0" distR="0" wp14:anchorId="6AA1D905" wp14:editId="5E0F9757">
            <wp:extent cx="5760000" cy="28056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R2_huim_mining_by_dataset.png"/>
                    <pic:cNvPicPr/>
                  </pic:nvPicPr>
                  <pic:blipFill>
                    <a:blip r:embed="rId18"/>
                    <a:stretch>
                      <a:fillRect/>
                    </a:stretch>
                  </pic:blipFill>
                  <pic:spPr>
                    <a:xfrm>
                      <a:off x="0" y="0"/>
                      <a:ext cx="5760000" cy="2805629"/>
                    </a:xfrm>
                    <a:prstGeom prst="rect">
                      <a:avLst/>
                    </a:prstGeom>
                  </pic:spPr>
                </pic:pic>
              </a:graphicData>
            </a:graphic>
          </wp:inline>
        </w:drawing>
      </w:r>
    </w:p>
    <w:p w14:paraId="20CABF8F" w14:textId="77777777" w:rsidR="00C11947" w:rsidRDefault="00C207E0">
      <w:pPr>
        <w:jc w:val="center"/>
      </w:pPr>
      <w:r>
        <w:rPr>
          <w:b/>
          <w:sz w:val="24"/>
        </w:rPr>
        <w:t xml:space="preserve">Hình 2. </w:t>
      </w:r>
      <w:r>
        <w:rPr>
          <w:i/>
          <w:sz w:val="24"/>
        </w:rPr>
        <w:t>Số HUI theo minUtil (% tổng utility) trên từng bộ và từng mô hình utility; dấu x là lần chạy dừng vì chạm ngân sách.</w:t>
      </w:r>
    </w:p>
    <w:p w14:paraId="1D238254" w14:textId="77777777" w:rsidR="00C11947" w:rsidRDefault="00C207E0">
      <w:pPr>
        <w:keepNext/>
        <w:jc w:val="center"/>
      </w:pPr>
      <w:r>
        <w:rPr>
          <w:b/>
          <w:sz w:val="24"/>
        </w:rPr>
        <w:t xml:space="preserve">Bảng 8. </w:t>
      </w:r>
      <w:r>
        <w:rPr>
          <w:i/>
          <w:sz w:val="24"/>
        </w:rPr>
        <w:t>Tập HUI chính của mỗi mô hình (lần chạy hoàn tất có θ thấp nhất); toàn bộ các lần chạy ở Phụ lục A</w:t>
      </w:r>
    </w:p>
    <w:tbl>
      <w:tblPr>
        <w:tblStyle w:val="TableGrid"/>
        <w:tblW w:w="0" w:type="auto"/>
        <w:jc w:val="center"/>
        <w:tblLayout w:type="fixed"/>
        <w:tblCellMar>
          <w:left w:w="62" w:type="dxa"/>
          <w:right w:w="62" w:type="dxa"/>
        </w:tblCellMar>
        <w:tblLook w:val="04A0" w:firstRow="1" w:lastRow="0" w:firstColumn="1" w:lastColumn="0" w:noHBand="0" w:noVBand="1"/>
      </w:tblPr>
      <w:tblGrid>
        <w:gridCol w:w="1701"/>
        <w:gridCol w:w="624"/>
        <w:gridCol w:w="794"/>
        <w:gridCol w:w="794"/>
        <w:gridCol w:w="1020"/>
        <w:gridCol w:w="1020"/>
        <w:gridCol w:w="1134"/>
        <w:gridCol w:w="1814"/>
      </w:tblGrid>
      <w:tr w:rsidR="00C11947" w14:paraId="58DC68F1" w14:textId="77777777">
        <w:trPr>
          <w:cantSplit/>
          <w:tblHeader/>
          <w:jc w:val="center"/>
        </w:trPr>
        <w:tc>
          <w:tcPr>
            <w:tcW w:w="1701" w:type="dxa"/>
            <w:shd w:val="clear" w:color="auto" w:fill="D9E2F3"/>
          </w:tcPr>
          <w:p w14:paraId="764B9EE3" w14:textId="77777777" w:rsidR="00C11947" w:rsidRDefault="00C207E0">
            <w:pPr>
              <w:keepNext/>
              <w:spacing w:after="0" w:line="240" w:lineRule="auto"/>
              <w:jc w:val="center"/>
            </w:pPr>
            <w:r>
              <w:rPr>
                <w:b/>
                <w:sz w:val="20"/>
              </w:rPr>
              <w:t>Bộ dữ liệu</w:t>
            </w:r>
          </w:p>
        </w:tc>
        <w:tc>
          <w:tcPr>
            <w:tcW w:w="624" w:type="dxa"/>
            <w:shd w:val="clear" w:color="auto" w:fill="D9E2F3"/>
          </w:tcPr>
          <w:p w14:paraId="4E1B6A84" w14:textId="77777777" w:rsidR="00C11947" w:rsidRDefault="00C207E0">
            <w:pPr>
              <w:keepNext/>
              <w:spacing w:after="0" w:line="240" w:lineRule="auto"/>
              <w:jc w:val="center"/>
            </w:pPr>
            <w:r>
              <w:rPr>
                <w:b/>
                <w:sz w:val="20"/>
              </w:rPr>
              <w:t>Model</w:t>
            </w:r>
          </w:p>
        </w:tc>
        <w:tc>
          <w:tcPr>
            <w:tcW w:w="794" w:type="dxa"/>
            <w:shd w:val="clear" w:color="auto" w:fill="D9E2F3"/>
          </w:tcPr>
          <w:p w14:paraId="0CD23421" w14:textId="77777777" w:rsidR="00C11947" w:rsidRDefault="00C207E0">
            <w:pPr>
              <w:keepNext/>
              <w:spacing w:after="0" w:line="240" w:lineRule="auto"/>
              <w:jc w:val="center"/>
            </w:pPr>
            <w:r>
              <w:rPr>
                <w:b/>
                <w:sz w:val="20"/>
              </w:rPr>
              <w:t>Số lần chạy</w:t>
            </w:r>
          </w:p>
        </w:tc>
        <w:tc>
          <w:tcPr>
            <w:tcW w:w="794" w:type="dxa"/>
            <w:shd w:val="clear" w:color="auto" w:fill="D9E2F3"/>
          </w:tcPr>
          <w:p w14:paraId="77269839" w14:textId="77777777" w:rsidR="00C11947" w:rsidRDefault="00C207E0">
            <w:pPr>
              <w:keepNext/>
              <w:spacing w:after="0" w:line="240" w:lineRule="auto"/>
              <w:jc w:val="center"/>
            </w:pPr>
            <w:r>
              <w:rPr>
                <w:b/>
                <w:sz w:val="20"/>
              </w:rPr>
              <w:t>θ chính</w:t>
            </w:r>
          </w:p>
        </w:tc>
        <w:tc>
          <w:tcPr>
            <w:tcW w:w="1020" w:type="dxa"/>
            <w:shd w:val="clear" w:color="auto" w:fill="D9E2F3"/>
          </w:tcPr>
          <w:p w14:paraId="1EAAB26D" w14:textId="77777777" w:rsidR="00C11947" w:rsidRDefault="00C207E0">
            <w:pPr>
              <w:keepNext/>
              <w:spacing w:after="0" w:line="240" w:lineRule="auto"/>
              <w:jc w:val="center"/>
            </w:pPr>
            <w:r>
              <w:rPr>
                <w:b/>
                <w:sz w:val="20"/>
              </w:rPr>
              <w:t>Số HUI</w:t>
            </w:r>
          </w:p>
        </w:tc>
        <w:tc>
          <w:tcPr>
            <w:tcW w:w="1020" w:type="dxa"/>
            <w:shd w:val="clear" w:color="auto" w:fill="D9E2F3"/>
          </w:tcPr>
          <w:p w14:paraId="158BD2D9" w14:textId="77777777" w:rsidR="00C11947" w:rsidRDefault="00C207E0">
            <w:pPr>
              <w:keepNext/>
              <w:spacing w:after="0" w:line="240" w:lineRule="auto"/>
              <w:jc w:val="center"/>
            </w:pPr>
            <w:r>
              <w:rPr>
                <w:b/>
                <w:sz w:val="20"/>
              </w:rPr>
              <w:t>AP trong HUI</w:t>
            </w:r>
          </w:p>
        </w:tc>
        <w:tc>
          <w:tcPr>
            <w:tcW w:w="1134" w:type="dxa"/>
            <w:shd w:val="clear" w:color="auto" w:fill="D9E2F3"/>
          </w:tcPr>
          <w:p w14:paraId="30247ABE" w14:textId="77777777" w:rsidR="00C11947" w:rsidRDefault="00C207E0">
            <w:pPr>
              <w:keepNext/>
              <w:spacing w:after="0" w:line="240" w:lineRule="auto"/>
              <w:jc w:val="center"/>
            </w:pPr>
            <w:r>
              <w:rPr>
                <w:b/>
                <w:sz w:val="20"/>
              </w:rPr>
              <w:t>Thời gian EFIM (s)</w:t>
            </w:r>
          </w:p>
        </w:tc>
        <w:tc>
          <w:tcPr>
            <w:tcW w:w="1814" w:type="dxa"/>
            <w:shd w:val="clear" w:color="auto" w:fill="D9E2F3"/>
          </w:tcPr>
          <w:p w14:paraId="02858F70" w14:textId="77777777" w:rsidR="00C11947" w:rsidRDefault="00C207E0">
            <w:pPr>
              <w:keepNext/>
              <w:spacing w:after="0" w:line="240" w:lineRule="auto"/>
              <w:jc w:val="center"/>
            </w:pPr>
            <w:r>
              <w:rPr>
                <w:b/>
                <w:sz w:val="20"/>
              </w:rPr>
              <w:t>Dừng ở θ</w:t>
            </w:r>
          </w:p>
        </w:tc>
      </w:tr>
      <w:tr w:rsidR="00C11947" w14:paraId="5798A031" w14:textId="77777777">
        <w:trPr>
          <w:cantSplit/>
          <w:jc w:val="center"/>
        </w:trPr>
        <w:tc>
          <w:tcPr>
            <w:tcW w:w="1701" w:type="dxa"/>
          </w:tcPr>
          <w:p w14:paraId="1AB2DAAB" w14:textId="77777777" w:rsidR="00C11947" w:rsidRDefault="00C207E0">
            <w:pPr>
              <w:spacing w:after="0" w:line="240" w:lineRule="auto"/>
            </w:pPr>
            <w:r>
              <w:rPr>
                <w:sz w:val="20"/>
              </w:rPr>
              <w:t>UJIIndoorLoc</w:t>
            </w:r>
          </w:p>
        </w:tc>
        <w:tc>
          <w:tcPr>
            <w:tcW w:w="624" w:type="dxa"/>
          </w:tcPr>
          <w:p w14:paraId="5A7B98ED" w14:textId="77777777" w:rsidR="00C11947" w:rsidRDefault="00C207E0">
            <w:pPr>
              <w:spacing w:after="0" w:line="240" w:lineRule="auto"/>
              <w:jc w:val="center"/>
            </w:pPr>
            <w:r>
              <w:rPr>
                <w:sz w:val="20"/>
              </w:rPr>
              <w:t>A</w:t>
            </w:r>
          </w:p>
        </w:tc>
        <w:tc>
          <w:tcPr>
            <w:tcW w:w="794" w:type="dxa"/>
          </w:tcPr>
          <w:p w14:paraId="52A6AEE3" w14:textId="77777777" w:rsidR="00C11947" w:rsidRDefault="00C207E0">
            <w:pPr>
              <w:spacing w:after="0" w:line="240" w:lineRule="auto"/>
              <w:jc w:val="center"/>
            </w:pPr>
            <w:r>
              <w:rPr>
                <w:sz w:val="20"/>
              </w:rPr>
              <w:t>14</w:t>
            </w:r>
          </w:p>
        </w:tc>
        <w:tc>
          <w:tcPr>
            <w:tcW w:w="794" w:type="dxa"/>
          </w:tcPr>
          <w:p w14:paraId="5F901ECB" w14:textId="77777777" w:rsidR="00C11947" w:rsidRDefault="00C207E0">
            <w:pPr>
              <w:spacing w:after="0" w:line="240" w:lineRule="auto"/>
              <w:jc w:val="center"/>
            </w:pPr>
            <w:r>
              <w:rPr>
                <w:sz w:val="20"/>
              </w:rPr>
              <w:t>1,9294%</w:t>
            </w:r>
          </w:p>
        </w:tc>
        <w:tc>
          <w:tcPr>
            <w:tcW w:w="1020" w:type="dxa"/>
          </w:tcPr>
          <w:p w14:paraId="36FA33E7" w14:textId="77777777" w:rsidR="00C11947" w:rsidRDefault="00C207E0">
            <w:pPr>
              <w:spacing w:after="0" w:line="240" w:lineRule="auto"/>
              <w:jc w:val="center"/>
            </w:pPr>
            <w:r>
              <w:rPr>
                <w:sz w:val="20"/>
              </w:rPr>
              <w:t>853</w:t>
            </w:r>
          </w:p>
        </w:tc>
        <w:tc>
          <w:tcPr>
            <w:tcW w:w="1020" w:type="dxa"/>
          </w:tcPr>
          <w:p w14:paraId="37A5FCCF" w14:textId="77777777" w:rsidR="00C11947" w:rsidRDefault="00C207E0">
            <w:pPr>
              <w:spacing w:after="0" w:line="240" w:lineRule="auto"/>
              <w:jc w:val="center"/>
            </w:pPr>
            <w:r>
              <w:rPr>
                <w:sz w:val="20"/>
              </w:rPr>
              <w:t>86/520</w:t>
            </w:r>
          </w:p>
        </w:tc>
        <w:tc>
          <w:tcPr>
            <w:tcW w:w="1134" w:type="dxa"/>
          </w:tcPr>
          <w:p w14:paraId="75E06D82" w14:textId="77777777" w:rsidR="00C11947" w:rsidRDefault="00C207E0">
            <w:pPr>
              <w:spacing w:after="0" w:line="240" w:lineRule="auto"/>
              <w:jc w:val="center"/>
            </w:pPr>
            <w:r>
              <w:rPr>
                <w:sz w:val="20"/>
              </w:rPr>
              <w:t>578,51</w:t>
            </w:r>
          </w:p>
        </w:tc>
        <w:tc>
          <w:tcPr>
            <w:tcW w:w="1814" w:type="dxa"/>
          </w:tcPr>
          <w:p w14:paraId="3DD60C0A" w14:textId="77777777" w:rsidR="00C11947" w:rsidRDefault="00C207E0">
            <w:pPr>
              <w:spacing w:after="0" w:line="240" w:lineRule="auto"/>
              <w:jc w:val="center"/>
            </w:pPr>
            <w:r>
              <w:rPr>
                <w:sz w:val="20"/>
              </w:rPr>
              <w:t>1,8612%, 1,7321%, 1,5%</w:t>
            </w:r>
          </w:p>
        </w:tc>
      </w:tr>
      <w:tr w:rsidR="00C11947" w14:paraId="397DD921" w14:textId="77777777">
        <w:trPr>
          <w:cantSplit/>
          <w:jc w:val="center"/>
        </w:trPr>
        <w:tc>
          <w:tcPr>
            <w:tcW w:w="1701" w:type="dxa"/>
          </w:tcPr>
          <w:p w14:paraId="1546595C" w14:textId="77777777" w:rsidR="00C11947" w:rsidRDefault="00C207E0">
            <w:pPr>
              <w:spacing w:after="0" w:line="240" w:lineRule="auto"/>
            </w:pPr>
            <w:r>
              <w:rPr>
                <w:sz w:val="20"/>
              </w:rPr>
              <w:t>UJIIndoorLoc</w:t>
            </w:r>
          </w:p>
        </w:tc>
        <w:tc>
          <w:tcPr>
            <w:tcW w:w="624" w:type="dxa"/>
          </w:tcPr>
          <w:p w14:paraId="46DEE4EE" w14:textId="77777777" w:rsidR="00C11947" w:rsidRDefault="00C207E0">
            <w:pPr>
              <w:spacing w:after="0" w:line="240" w:lineRule="auto"/>
              <w:jc w:val="center"/>
            </w:pPr>
            <w:r>
              <w:rPr>
                <w:sz w:val="20"/>
              </w:rPr>
              <w:t>B</w:t>
            </w:r>
          </w:p>
        </w:tc>
        <w:tc>
          <w:tcPr>
            <w:tcW w:w="794" w:type="dxa"/>
          </w:tcPr>
          <w:p w14:paraId="70015560" w14:textId="77777777" w:rsidR="00C11947" w:rsidRDefault="00C207E0">
            <w:pPr>
              <w:spacing w:after="0" w:line="240" w:lineRule="auto"/>
              <w:jc w:val="center"/>
            </w:pPr>
            <w:r>
              <w:rPr>
                <w:sz w:val="20"/>
              </w:rPr>
              <w:t>11</w:t>
            </w:r>
          </w:p>
        </w:tc>
        <w:tc>
          <w:tcPr>
            <w:tcW w:w="794" w:type="dxa"/>
          </w:tcPr>
          <w:p w14:paraId="7E3538AF" w14:textId="77777777" w:rsidR="00C11947" w:rsidRDefault="00C207E0">
            <w:pPr>
              <w:spacing w:after="0" w:line="240" w:lineRule="auto"/>
              <w:jc w:val="center"/>
            </w:pPr>
            <w:r>
              <w:rPr>
                <w:sz w:val="20"/>
              </w:rPr>
              <w:t>2%</w:t>
            </w:r>
          </w:p>
        </w:tc>
        <w:tc>
          <w:tcPr>
            <w:tcW w:w="1020" w:type="dxa"/>
          </w:tcPr>
          <w:p w14:paraId="5ACC98AB" w14:textId="77777777" w:rsidR="00C11947" w:rsidRDefault="00C207E0">
            <w:pPr>
              <w:spacing w:after="0" w:line="240" w:lineRule="auto"/>
              <w:jc w:val="center"/>
            </w:pPr>
            <w:r>
              <w:rPr>
                <w:sz w:val="20"/>
              </w:rPr>
              <w:t>24.621</w:t>
            </w:r>
          </w:p>
        </w:tc>
        <w:tc>
          <w:tcPr>
            <w:tcW w:w="1020" w:type="dxa"/>
          </w:tcPr>
          <w:p w14:paraId="7609C524" w14:textId="77777777" w:rsidR="00C11947" w:rsidRDefault="00C207E0">
            <w:pPr>
              <w:spacing w:after="0" w:line="240" w:lineRule="auto"/>
              <w:jc w:val="center"/>
            </w:pPr>
            <w:r>
              <w:rPr>
                <w:sz w:val="20"/>
              </w:rPr>
              <w:t>79/520</w:t>
            </w:r>
          </w:p>
        </w:tc>
        <w:tc>
          <w:tcPr>
            <w:tcW w:w="1134" w:type="dxa"/>
          </w:tcPr>
          <w:p w14:paraId="6FDCDAEE" w14:textId="77777777" w:rsidR="00C11947" w:rsidRDefault="00C207E0">
            <w:pPr>
              <w:spacing w:after="0" w:line="240" w:lineRule="auto"/>
              <w:jc w:val="center"/>
            </w:pPr>
            <w:r>
              <w:rPr>
                <w:sz w:val="20"/>
              </w:rPr>
              <w:t>23,29</w:t>
            </w:r>
          </w:p>
        </w:tc>
        <w:tc>
          <w:tcPr>
            <w:tcW w:w="1814" w:type="dxa"/>
          </w:tcPr>
          <w:p w14:paraId="06C7C930" w14:textId="77777777" w:rsidR="00C11947" w:rsidRDefault="00C207E0">
            <w:pPr>
              <w:spacing w:after="0" w:line="240" w:lineRule="auto"/>
              <w:jc w:val="center"/>
            </w:pPr>
            <w:r>
              <w:rPr>
                <w:sz w:val="20"/>
              </w:rPr>
              <w:t>1,5%</w:t>
            </w:r>
          </w:p>
        </w:tc>
      </w:tr>
      <w:tr w:rsidR="00C11947" w14:paraId="39B79171" w14:textId="77777777">
        <w:trPr>
          <w:cantSplit/>
          <w:jc w:val="center"/>
        </w:trPr>
        <w:tc>
          <w:tcPr>
            <w:tcW w:w="1701" w:type="dxa"/>
          </w:tcPr>
          <w:p w14:paraId="2BFFA4A6" w14:textId="77777777" w:rsidR="00C11947" w:rsidRDefault="00C207E0">
            <w:pPr>
              <w:spacing w:after="0" w:line="240" w:lineRule="auto"/>
            </w:pPr>
            <w:r>
              <w:rPr>
                <w:sz w:val="20"/>
              </w:rPr>
              <w:t>UJIIndoorLoc</w:t>
            </w:r>
          </w:p>
        </w:tc>
        <w:tc>
          <w:tcPr>
            <w:tcW w:w="624" w:type="dxa"/>
          </w:tcPr>
          <w:p w14:paraId="095C5018" w14:textId="77777777" w:rsidR="00C11947" w:rsidRDefault="00C207E0">
            <w:pPr>
              <w:spacing w:after="0" w:line="240" w:lineRule="auto"/>
              <w:jc w:val="center"/>
            </w:pPr>
            <w:r>
              <w:rPr>
                <w:sz w:val="20"/>
              </w:rPr>
              <w:t>C</w:t>
            </w:r>
          </w:p>
        </w:tc>
        <w:tc>
          <w:tcPr>
            <w:tcW w:w="794" w:type="dxa"/>
          </w:tcPr>
          <w:p w14:paraId="35796FC0" w14:textId="77777777" w:rsidR="00C11947" w:rsidRDefault="00C207E0">
            <w:pPr>
              <w:spacing w:after="0" w:line="240" w:lineRule="auto"/>
              <w:jc w:val="center"/>
            </w:pPr>
            <w:r>
              <w:rPr>
                <w:sz w:val="20"/>
              </w:rPr>
              <w:t>12</w:t>
            </w:r>
          </w:p>
        </w:tc>
        <w:tc>
          <w:tcPr>
            <w:tcW w:w="794" w:type="dxa"/>
          </w:tcPr>
          <w:p w14:paraId="0EC0FA16" w14:textId="77777777" w:rsidR="00C11947" w:rsidRDefault="00C207E0">
            <w:pPr>
              <w:spacing w:after="0" w:line="240" w:lineRule="auto"/>
              <w:jc w:val="center"/>
            </w:pPr>
            <w:r>
              <w:rPr>
                <w:sz w:val="20"/>
              </w:rPr>
              <w:t>1,7321%</w:t>
            </w:r>
          </w:p>
        </w:tc>
        <w:tc>
          <w:tcPr>
            <w:tcW w:w="1020" w:type="dxa"/>
          </w:tcPr>
          <w:p w14:paraId="1C46CF99" w14:textId="77777777" w:rsidR="00C11947" w:rsidRDefault="00C207E0">
            <w:pPr>
              <w:spacing w:after="0" w:line="240" w:lineRule="auto"/>
              <w:jc w:val="center"/>
            </w:pPr>
            <w:r>
              <w:rPr>
                <w:sz w:val="20"/>
              </w:rPr>
              <w:t>52.902</w:t>
            </w:r>
          </w:p>
        </w:tc>
        <w:tc>
          <w:tcPr>
            <w:tcW w:w="1020" w:type="dxa"/>
          </w:tcPr>
          <w:p w14:paraId="6396DD7F" w14:textId="77777777" w:rsidR="00C11947" w:rsidRDefault="00C207E0">
            <w:pPr>
              <w:spacing w:after="0" w:line="240" w:lineRule="auto"/>
              <w:jc w:val="center"/>
            </w:pPr>
            <w:r>
              <w:rPr>
                <w:sz w:val="20"/>
              </w:rPr>
              <w:t>91/520</w:t>
            </w:r>
          </w:p>
        </w:tc>
        <w:tc>
          <w:tcPr>
            <w:tcW w:w="1134" w:type="dxa"/>
          </w:tcPr>
          <w:p w14:paraId="2DBC44D4" w14:textId="77777777" w:rsidR="00C11947" w:rsidRDefault="00C207E0">
            <w:pPr>
              <w:spacing w:after="0" w:line="240" w:lineRule="auto"/>
              <w:jc w:val="center"/>
            </w:pPr>
            <w:r>
              <w:rPr>
                <w:sz w:val="20"/>
              </w:rPr>
              <w:t>26,76</w:t>
            </w:r>
          </w:p>
        </w:tc>
        <w:tc>
          <w:tcPr>
            <w:tcW w:w="1814" w:type="dxa"/>
          </w:tcPr>
          <w:p w14:paraId="2AA93DE0" w14:textId="77777777" w:rsidR="00C11947" w:rsidRDefault="00C207E0">
            <w:pPr>
              <w:spacing w:after="0" w:line="240" w:lineRule="auto"/>
              <w:jc w:val="center"/>
            </w:pPr>
            <w:r>
              <w:rPr>
                <w:sz w:val="20"/>
              </w:rPr>
              <w:t>1,5%</w:t>
            </w:r>
          </w:p>
        </w:tc>
      </w:tr>
      <w:tr w:rsidR="00C11947" w14:paraId="77E73525" w14:textId="77777777">
        <w:trPr>
          <w:cantSplit/>
          <w:jc w:val="center"/>
        </w:trPr>
        <w:tc>
          <w:tcPr>
            <w:tcW w:w="1701" w:type="dxa"/>
          </w:tcPr>
          <w:p w14:paraId="52537870" w14:textId="77777777" w:rsidR="00C11947" w:rsidRDefault="00C207E0">
            <w:pPr>
              <w:spacing w:after="0" w:line="240" w:lineRule="auto"/>
            </w:pPr>
            <w:r>
              <w:rPr>
                <w:sz w:val="20"/>
              </w:rPr>
              <w:t>UJI_LIB tầng 3</w:t>
            </w:r>
          </w:p>
        </w:tc>
        <w:tc>
          <w:tcPr>
            <w:tcW w:w="624" w:type="dxa"/>
          </w:tcPr>
          <w:p w14:paraId="6740391A" w14:textId="77777777" w:rsidR="00C11947" w:rsidRDefault="00C207E0">
            <w:pPr>
              <w:spacing w:after="0" w:line="240" w:lineRule="auto"/>
              <w:jc w:val="center"/>
            </w:pPr>
            <w:r>
              <w:rPr>
                <w:sz w:val="20"/>
              </w:rPr>
              <w:t>A</w:t>
            </w:r>
          </w:p>
        </w:tc>
        <w:tc>
          <w:tcPr>
            <w:tcW w:w="794" w:type="dxa"/>
          </w:tcPr>
          <w:p w14:paraId="25DB812D" w14:textId="77777777" w:rsidR="00C11947" w:rsidRDefault="00C207E0">
            <w:pPr>
              <w:spacing w:after="0" w:line="240" w:lineRule="auto"/>
              <w:jc w:val="center"/>
            </w:pPr>
            <w:r>
              <w:rPr>
                <w:sz w:val="20"/>
              </w:rPr>
              <w:t>12</w:t>
            </w:r>
          </w:p>
        </w:tc>
        <w:tc>
          <w:tcPr>
            <w:tcW w:w="794" w:type="dxa"/>
          </w:tcPr>
          <w:p w14:paraId="70F74FF2" w14:textId="77777777" w:rsidR="00C11947" w:rsidRDefault="00C207E0">
            <w:pPr>
              <w:spacing w:after="0" w:line="240" w:lineRule="auto"/>
              <w:jc w:val="center"/>
            </w:pPr>
            <w:r>
              <w:rPr>
                <w:sz w:val="20"/>
              </w:rPr>
              <w:t>1,5%</w:t>
            </w:r>
          </w:p>
        </w:tc>
        <w:tc>
          <w:tcPr>
            <w:tcW w:w="1020" w:type="dxa"/>
          </w:tcPr>
          <w:p w14:paraId="5AC2E462" w14:textId="77777777" w:rsidR="00C11947" w:rsidRDefault="00C207E0">
            <w:pPr>
              <w:spacing w:after="0" w:line="240" w:lineRule="auto"/>
              <w:jc w:val="center"/>
            </w:pPr>
            <w:r>
              <w:rPr>
                <w:sz w:val="20"/>
              </w:rPr>
              <w:t>568.656</w:t>
            </w:r>
          </w:p>
        </w:tc>
        <w:tc>
          <w:tcPr>
            <w:tcW w:w="1020" w:type="dxa"/>
          </w:tcPr>
          <w:p w14:paraId="01C06BFB" w14:textId="77777777" w:rsidR="00C11947" w:rsidRDefault="00C207E0">
            <w:pPr>
              <w:spacing w:after="0" w:line="240" w:lineRule="auto"/>
              <w:jc w:val="center"/>
            </w:pPr>
            <w:r>
              <w:rPr>
                <w:sz w:val="20"/>
              </w:rPr>
              <w:t>72/620</w:t>
            </w:r>
          </w:p>
        </w:tc>
        <w:tc>
          <w:tcPr>
            <w:tcW w:w="1134" w:type="dxa"/>
          </w:tcPr>
          <w:p w14:paraId="4DFB30A2" w14:textId="77777777" w:rsidR="00C11947" w:rsidRDefault="00C207E0">
            <w:pPr>
              <w:spacing w:after="0" w:line="240" w:lineRule="auto"/>
              <w:jc w:val="center"/>
            </w:pPr>
            <w:r>
              <w:rPr>
                <w:sz w:val="20"/>
              </w:rPr>
              <w:t>152,83</w:t>
            </w:r>
          </w:p>
        </w:tc>
        <w:tc>
          <w:tcPr>
            <w:tcW w:w="1814" w:type="dxa"/>
          </w:tcPr>
          <w:p w14:paraId="38859663" w14:textId="77777777" w:rsidR="00C11947" w:rsidRDefault="00C207E0">
            <w:pPr>
              <w:spacing w:after="0" w:line="240" w:lineRule="auto"/>
              <w:jc w:val="center"/>
            </w:pPr>
            <w:r>
              <w:rPr>
                <w:sz w:val="20"/>
              </w:rPr>
              <w:t>1%</w:t>
            </w:r>
          </w:p>
        </w:tc>
      </w:tr>
      <w:tr w:rsidR="00C11947" w14:paraId="2E77B42E" w14:textId="77777777">
        <w:trPr>
          <w:cantSplit/>
          <w:jc w:val="center"/>
        </w:trPr>
        <w:tc>
          <w:tcPr>
            <w:tcW w:w="1701" w:type="dxa"/>
          </w:tcPr>
          <w:p w14:paraId="7BEEBCD5" w14:textId="77777777" w:rsidR="00C11947" w:rsidRDefault="00C207E0">
            <w:pPr>
              <w:spacing w:after="0" w:line="240" w:lineRule="auto"/>
            </w:pPr>
            <w:r>
              <w:rPr>
                <w:sz w:val="20"/>
              </w:rPr>
              <w:t>UJI_LIB tầng 3</w:t>
            </w:r>
          </w:p>
        </w:tc>
        <w:tc>
          <w:tcPr>
            <w:tcW w:w="624" w:type="dxa"/>
          </w:tcPr>
          <w:p w14:paraId="10CF22E7" w14:textId="77777777" w:rsidR="00C11947" w:rsidRDefault="00C207E0">
            <w:pPr>
              <w:spacing w:after="0" w:line="240" w:lineRule="auto"/>
              <w:jc w:val="center"/>
            </w:pPr>
            <w:r>
              <w:rPr>
                <w:sz w:val="20"/>
              </w:rPr>
              <w:t>B</w:t>
            </w:r>
          </w:p>
        </w:tc>
        <w:tc>
          <w:tcPr>
            <w:tcW w:w="794" w:type="dxa"/>
          </w:tcPr>
          <w:p w14:paraId="757AC491" w14:textId="77777777" w:rsidR="00C11947" w:rsidRDefault="00C207E0">
            <w:pPr>
              <w:spacing w:after="0" w:line="240" w:lineRule="auto"/>
              <w:jc w:val="center"/>
            </w:pPr>
            <w:r>
              <w:rPr>
                <w:sz w:val="20"/>
              </w:rPr>
              <w:t>12</w:t>
            </w:r>
          </w:p>
        </w:tc>
        <w:tc>
          <w:tcPr>
            <w:tcW w:w="794" w:type="dxa"/>
          </w:tcPr>
          <w:p w14:paraId="01D3E7EA" w14:textId="77777777" w:rsidR="00C11947" w:rsidRDefault="00C207E0">
            <w:pPr>
              <w:spacing w:after="0" w:line="240" w:lineRule="auto"/>
              <w:jc w:val="center"/>
            </w:pPr>
            <w:r>
              <w:rPr>
                <w:sz w:val="20"/>
              </w:rPr>
              <w:t>1,5%</w:t>
            </w:r>
          </w:p>
        </w:tc>
        <w:tc>
          <w:tcPr>
            <w:tcW w:w="1020" w:type="dxa"/>
          </w:tcPr>
          <w:p w14:paraId="3974AB97" w14:textId="77777777" w:rsidR="00C11947" w:rsidRDefault="00C207E0">
            <w:pPr>
              <w:spacing w:after="0" w:line="240" w:lineRule="auto"/>
              <w:jc w:val="center"/>
            </w:pPr>
            <w:r>
              <w:rPr>
                <w:sz w:val="20"/>
              </w:rPr>
              <w:t>979.199</w:t>
            </w:r>
          </w:p>
        </w:tc>
        <w:tc>
          <w:tcPr>
            <w:tcW w:w="1020" w:type="dxa"/>
          </w:tcPr>
          <w:p w14:paraId="4BE78072" w14:textId="77777777" w:rsidR="00C11947" w:rsidRDefault="00C207E0">
            <w:pPr>
              <w:spacing w:after="0" w:line="240" w:lineRule="auto"/>
              <w:jc w:val="center"/>
            </w:pPr>
            <w:r>
              <w:rPr>
                <w:sz w:val="20"/>
              </w:rPr>
              <w:t>82/620</w:t>
            </w:r>
          </w:p>
        </w:tc>
        <w:tc>
          <w:tcPr>
            <w:tcW w:w="1134" w:type="dxa"/>
          </w:tcPr>
          <w:p w14:paraId="0B3775ED" w14:textId="77777777" w:rsidR="00C11947" w:rsidRDefault="00C207E0">
            <w:pPr>
              <w:spacing w:after="0" w:line="240" w:lineRule="auto"/>
              <w:jc w:val="center"/>
            </w:pPr>
            <w:r>
              <w:rPr>
                <w:sz w:val="20"/>
              </w:rPr>
              <w:t>317,35</w:t>
            </w:r>
          </w:p>
        </w:tc>
        <w:tc>
          <w:tcPr>
            <w:tcW w:w="1814" w:type="dxa"/>
          </w:tcPr>
          <w:p w14:paraId="69B3B6C6" w14:textId="77777777" w:rsidR="00C11947" w:rsidRDefault="00C207E0">
            <w:pPr>
              <w:spacing w:after="0" w:line="240" w:lineRule="auto"/>
              <w:jc w:val="center"/>
            </w:pPr>
            <w:r>
              <w:rPr>
                <w:sz w:val="20"/>
              </w:rPr>
              <w:t>1%</w:t>
            </w:r>
          </w:p>
        </w:tc>
      </w:tr>
      <w:tr w:rsidR="00C11947" w14:paraId="5277A847" w14:textId="77777777">
        <w:trPr>
          <w:cantSplit/>
          <w:jc w:val="center"/>
        </w:trPr>
        <w:tc>
          <w:tcPr>
            <w:tcW w:w="1701" w:type="dxa"/>
          </w:tcPr>
          <w:p w14:paraId="414811EB" w14:textId="77777777" w:rsidR="00C11947" w:rsidRDefault="00C207E0">
            <w:pPr>
              <w:spacing w:after="0" w:line="240" w:lineRule="auto"/>
            </w:pPr>
            <w:r>
              <w:rPr>
                <w:sz w:val="20"/>
              </w:rPr>
              <w:t>UJI_LIB tầng 3</w:t>
            </w:r>
          </w:p>
        </w:tc>
        <w:tc>
          <w:tcPr>
            <w:tcW w:w="624" w:type="dxa"/>
          </w:tcPr>
          <w:p w14:paraId="04E4299C" w14:textId="77777777" w:rsidR="00C11947" w:rsidRDefault="00C207E0">
            <w:pPr>
              <w:spacing w:after="0" w:line="240" w:lineRule="auto"/>
              <w:jc w:val="center"/>
            </w:pPr>
            <w:r>
              <w:rPr>
                <w:sz w:val="20"/>
              </w:rPr>
              <w:t>C</w:t>
            </w:r>
          </w:p>
        </w:tc>
        <w:tc>
          <w:tcPr>
            <w:tcW w:w="794" w:type="dxa"/>
          </w:tcPr>
          <w:p w14:paraId="401CF2DB" w14:textId="77777777" w:rsidR="00C11947" w:rsidRDefault="00C207E0">
            <w:pPr>
              <w:spacing w:after="0" w:line="240" w:lineRule="auto"/>
              <w:jc w:val="center"/>
            </w:pPr>
            <w:r>
              <w:rPr>
                <w:sz w:val="20"/>
              </w:rPr>
              <w:t>12</w:t>
            </w:r>
          </w:p>
        </w:tc>
        <w:tc>
          <w:tcPr>
            <w:tcW w:w="794" w:type="dxa"/>
          </w:tcPr>
          <w:p w14:paraId="319D8357" w14:textId="77777777" w:rsidR="00C11947" w:rsidRDefault="00C207E0">
            <w:pPr>
              <w:spacing w:after="0" w:line="240" w:lineRule="auto"/>
              <w:jc w:val="center"/>
            </w:pPr>
            <w:r>
              <w:rPr>
                <w:sz w:val="20"/>
              </w:rPr>
              <w:t>1,5%</w:t>
            </w:r>
          </w:p>
        </w:tc>
        <w:tc>
          <w:tcPr>
            <w:tcW w:w="1020" w:type="dxa"/>
          </w:tcPr>
          <w:p w14:paraId="02C47AE6" w14:textId="77777777" w:rsidR="00C11947" w:rsidRDefault="00C207E0">
            <w:pPr>
              <w:spacing w:after="0" w:line="240" w:lineRule="auto"/>
              <w:jc w:val="center"/>
            </w:pPr>
            <w:r>
              <w:rPr>
                <w:sz w:val="20"/>
              </w:rPr>
              <w:t>925.013</w:t>
            </w:r>
          </w:p>
        </w:tc>
        <w:tc>
          <w:tcPr>
            <w:tcW w:w="1020" w:type="dxa"/>
          </w:tcPr>
          <w:p w14:paraId="46AB784F" w14:textId="77777777" w:rsidR="00C11947" w:rsidRDefault="00C207E0">
            <w:pPr>
              <w:spacing w:after="0" w:line="240" w:lineRule="auto"/>
              <w:jc w:val="center"/>
            </w:pPr>
            <w:r>
              <w:rPr>
                <w:sz w:val="20"/>
              </w:rPr>
              <w:t>74/620</w:t>
            </w:r>
          </w:p>
        </w:tc>
        <w:tc>
          <w:tcPr>
            <w:tcW w:w="1134" w:type="dxa"/>
          </w:tcPr>
          <w:p w14:paraId="3B3355BB" w14:textId="77777777" w:rsidR="00C11947" w:rsidRDefault="00C207E0">
            <w:pPr>
              <w:spacing w:after="0" w:line="240" w:lineRule="auto"/>
              <w:jc w:val="center"/>
            </w:pPr>
            <w:r>
              <w:rPr>
                <w:sz w:val="20"/>
              </w:rPr>
              <w:t>196,82</w:t>
            </w:r>
          </w:p>
        </w:tc>
        <w:tc>
          <w:tcPr>
            <w:tcW w:w="1814" w:type="dxa"/>
          </w:tcPr>
          <w:p w14:paraId="3B6CA80C" w14:textId="77777777" w:rsidR="00C11947" w:rsidRDefault="00C207E0">
            <w:pPr>
              <w:spacing w:after="0" w:line="240" w:lineRule="auto"/>
              <w:jc w:val="center"/>
            </w:pPr>
            <w:r>
              <w:rPr>
                <w:sz w:val="20"/>
              </w:rPr>
              <w:t>1%</w:t>
            </w:r>
          </w:p>
        </w:tc>
      </w:tr>
      <w:tr w:rsidR="00C11947" w14:paraId="6E999205" w14:textId="77777777">
        <w:trPr>
          <w:cantSplit/>
          <w:jc w:val="center"/>
        </w:trPr>
        <w:tc>
          <w:tcPr>
            <w:tcW w:w="1701" w:type="dxa"/>
          </w:tcPr>
          <w:p w14:paraId="537F966A" w14:textId="77777777" w:rsidR="00C11947" w:rsidRDefault="00C207E0">
            <w:pPr>
              <w:spacing w:after="0" w:line="240" w:lineRule="auto"/>
            </w:pPr>
            <w:r>
              <w:rPr>
                <w:sz w:val="20"/>
              </w:rPr>
              <w:t>DLULIB</w:t>
            </w:r>
          </w:p>
        </w:tc>
        <w:tc>
          <w:tcPr>
            <w:tcW w:w="624" w:type="dxa"/>
          </w:tcPr>
          <w:p w14:paraId="60BA4C8E" w14:textId="77777777" w:rsidR="00C11947" w:rsidRDefault="00C207E0">
            <w:pPr>
              <w:spacing w:after="0" w:line="240" w:lineRule="auto"/>
              <w:jc w:val="center"/>
            </w:pPr>
            <w:r>
              <w:rPr>
                <w:sz w:val="20"/>
              </w:rPr>
              <w:t>A</w:t>
            </w:r>
          </w:p>
        </w:tc>
        <w:tc>
          <w:tcPr>
            <w:tcW w:w="794" w:type="dxa"/>
          </w:tcPr>
          <w:p w14:paraId="6617BA93" w14:textId="77777777" w:rsidR="00C11947" w:rsidRDefault="00C207E0">
            <w:pPr>
              <w:spacing w:after="0" w:line="240" w:lineRule="auto"/>
              <w:jc w:val="center"/>
            </w:pPr>
            <w:r>
              <w:rPr>
                <w:sz w:val="20"/>
              </w:rPr>
              <w:t>12</w:t>
            </w:r>
          </w:p>
        </w:tc>
        <w:tc>
          <w:tcPr>
            <w:tcW w:w="794" w:type="dxa"/>
          </w:tcPr>
          <w:p w14:paraId="375D952F" w14:textId="77777777" w:rsidR="00C11947" w:rsidRDefault="00C207E0">
            <w:pPr>
              <w:spacing w:after="0" w:line="240" w:lineRule="auto"/>
              <w:jc w:val="center"/>
            </w:pPr>
            <w:r>
              <w:rPr>
                <w:sz w:val="20"/>
              </w:rPr>
              <w:t>1%</w:t>
            </w:r>
          </w:p>
        </w:tc>
        <w:tc>
          <w:tcPr>
            <w:tcW w:w="1020" w:type="dxa"/>
          </w:tcPr>
          <w:p w14:paraId="1C31089D" w14:textId="77777777" w:rsidR="00C11947" w:rsidRDefault="00C207E0">
            <w:pPr>
              <w:spacing w:after="0" w:line="240" w:lineRule="auto"/>
              <w:jc w:val="center"/>
            </w:pPr>
            <w:r>
              <w:rPr>
                <w:sz w:val="20"/>
              </w:rPr>
              <w:t>37.096</w:t>
            </w:r>
          </w:p>
        </w:tc>
        <w:tc>
          <w:tcPr>
            <w:tcW w:w="1020" w:type="dxa"/>
          </w:tcPr>
          <w:p w14:paraId="20242F07" w14:textId="77777777" w:rsidR="00C11947" w:rsidRDefault="00C207E0">
            <w:pPr>
              <w:spacing w:after="0" w:line="240" w:lineRule="auto"/>
              <w:jc w:val="center"/>
            </w:pPr>
            <w:r>
              <w:rPr>
                <w:sz w:val="20"/>
              </w:rPr>
              <w:t>17/17</w:t>
            </w:r>
          </w:p>
        </w:tc>
        <w:tc>
          <w:tcPr>
            <w:tcW w:w="1134" w:type="dxa"/>
          </w:tcPr>
          <w:p w14:paraId="272CD7AB" w14:textId="77777777" w:rsidR="00C11947" w:rsidRDefault="00C207E0">
            <w:pPr>
              <w:spacing w:after="0" w:line="240" w:lineRule="auto"/>
              <w:jc w:val="center"/>
            </w:pPr>
            <w:r>
              <w:rPr>
                <w:sz w:val="20"/>
              </w:rPr>
              <w:t>2,31</w:t>
            </w:r>
          </w:p>
        </w:tc>
        <w:tc>
          <w:tcPr>
            <w:tcW w:w="1814" w:type="dxa"/>
          </w:tcPr>
          <w:p w14:paraId="7E5A7077" w14:textId="77777777" w:rsidR="00C11947" w:rsidRDefault="00C207E0">
            <w:pPr>
              <w:spacing w:after="0" w:line="240" w:lineRule="auto"/>
              <w:jc w:val="center"/>
            </w:pPr>
            <w:r>
              <w:rPr>
                <w:sz w:val="20"/>
              </w:rPr>
              <w:t>—</w:t>
            </w:r>
          </w:p>
        </w:tc>
      </w:tr>
      <w:tr w:rsidR="00C11947" w14:paraId="3644905B" w14:textId="77777777">
        <w:trPr>
          <w:cantSplit/>
          <w:jc w:val="center"/>
        </w:trPr>
        <w:tc>
          <w:tcPr>
            <w:tcW w:w="1701" w:type="dxa"/>
          </w:tcPr>
          <w:p w14:paraId="1483AF59" w14:textId="77777777" w:rsidR="00C11947" w:rsidRDefault="00C207E0">
            <w:pPr>
              <w:spacing w:after="0" w:line="240" w:lineRule="auto"/>
            </w:pPr>
            <w:r>
              <w:rPr>
                <w:sz w:val="20"/>
              </w:rPr>
              <w:t>DLULIB</w:t>
            </w:r>
          </w:p>
        </w:tc>
        <w:tc>
          <w:tcPr>
            <w:tcW w:w="624" w:type="dxa"/>
          </w:tcPr>
          <w:p w14:paraId="1AEAA19B" w14:textId="77777777" w:rsidR="00C11947" w:rsidRDefault="00C207E0">
            <w:pPr>
              <w:spacing w:after="0" w:line="240" w:lineRule="auto"/>
              <w:jc w:val="center"/>
            </w:pPr>
            <w:r>
              <w:rPr>
                <w:sz w:val="20"/>
              </w:rPr>
              <w:t>B</w:t>
            </w:r>
          </w:p>
        </w:tc>
        <w:tc>
          <w:tcPr>
            <w:tcW w:w="794" w:type="dxa"/>
          </w:tcPr>
          <w:p w14:paraId="36467A98" w14:textId="77777777" w:rsidR="00C11947" w:rsidRDefault="00C207E0">
            <w:pPr>
              <w:spacing w:after="0" w:line="240" w:lineRule="auto"/>
              <w:jc w:val="center"/>
            </w:pPr>
            <w:r>
              <w:rPr>
                <w:sz w:val="20"/>
              </w:rPr>
              <w:t>12</w:t>
            </w:r>
          </w:p>
        </w:tc>
        <w:tc>
          <w:tcPr>
            <w:tcW w:w="794" w:type="dxa"/>
          </w:tcPr>
          <w:p w14:paraId="48D9F767" w14:textId="77777777" w:rsidR="00C11947" w:rsidRDefault="00C207E0">
            <w:pPr>
              <w:spacing w:after="0" w:line="240" w:lineRule="auto"/>
              <w:jc w:val="center"/>
            </w:pPr>
            <w:r>
              <w:rPr>
                <w:sz w:val="20"/>
              </w:rPr>
              <w:t>1%</w:t>
            </w:r>
          </w:p>
        </w:tc>
        <w:tc>
          <w:tcPr>
            <w:tcW w:w="1020" w:type="dxa"/>
          </w:tcPr>
          <w:p w14:paraId="6CF5109E" w14:textId="77777777" w:rsidR="00C11947" w:rsidRDefault="00C207E0">
            <w:pPr>
              <w:spacing w:after="0" w:line="240" w:lineRule="auto"/>
              <w:jc w:val="center"/>
            </w:pPr>
            <w:r>
              <w:rPr>
                <w:sz w:val="20"/>
              </w:rPr>
              <w:t>32.680</w:t>
            </w:r>
          </w:p>
        </w:tc>
        <w:tc>
          <w:tcPr>
            <w:tcW w:w="1020" w:type="dxa"/>
          </w:tcPr>
          <w:p w14:paraId="108B7450" w14:textId="77777777" w:rsidR="00C11947" w:rsidRDefault="00C207E0">
            <w:pPr>
              <w:spacing w:after="0" w:line="240" w:lineRule="auto"/>
              <w:jc w:val="center"/>
            </w:pPr>
            <w:r>
              <w:rPr>
                <w:sz w:val="20"/>
              </w:rPr>
              <w:t>17/17</w:t>
            </w:r>
          </w:p>
        </w:tc>
        <w:tc>
          <w:tcPr>
            <w:tcW w:w="1134" w:type="dxa"/>
          </w:tcPr>
          <w:p w14:paraId="50F9DEBA" w14:textId="77777777" w:rsidR="00C11947" w:rsidRDefault="00C207E0">
            <w:pPr>
              <w:spacing w:after="0" w:line="240" w:lineRule="auto"/>
              <w:jc w:val="center"/>
            </w:pPr>
            <w:r>
              <w:rPr>
                <w:sz w:val="20"/>
              </w:rPr>
              <w:t>2,09</w:t>
            </w:r>
          </w:p>
        </w:tc>
        <w:tc>
          <w:tcPr>
            <w:tcW w:w="1814" w:type="dxa"/>
          </w:tcPr>
          <w:p w14:paraId="1CE27238" w14:textId="77777777" w:rsidR="00C11947" w:rsidRDefault="00C207E0">
            <w:pPr>
              <w:spacing w:after="0" w:line="240" w:lineRule="auto"/>
              <w:jc w:val="center"/>
            </w:pPr>
            <w:r>
              <w:rPr>
                <w:sz w:val="20"/>
              </w:rPr>
              <w:t>—</w:t>
            </w:r>
          </w:p>
        </w:tc>
      </w:tr>
      <w:tr w:rsidR="00C11947" w14:paraId="35D21C9A" w14:textId="77777777">
        <w:trPr>
          <w:cantSplit/>
          <w:jc w:val="center"/>
        </w:trPr>
        <w:tc>
          <w:tcPr>
            <w:tcW w:w="1701" w:type="dxa"/>
          </w:tcPr>
          <w:p w14:paraId="7F62CDDE" w14:textId="77777777" w:rsidR="00C11947" w:rsidRDefault="00C207E0">
            <w:pPr>
              <w:spacing w:after="0" w:line="240" w:lineRule="auto"/>
            </w:pPr>
            <w:r>
              <w:rPr>
                <w:sz w:val="20"/>
              </w:rPr>
              <w:t>DLULIB</w:t>
            </w:r>
          </w:p>
        </w:tc>
        <w:tc>
          <w:tcPr>
            <w:tcW w:w="624" w:type="dxa"/>
          </w:tcPr>
          <w:p w14:paraId="0C80C38C" w14:textId="77777777" w:rsidR="00C11947" w:rsidRDefault="00C207E0">
            <w:pPr>
              <w:spacing w:after="0" w:line="240" w:lineRule="auto"/>
              <w:jc w:val="center"/>
            </w:pPr>
            <w:r>
              <w:rPr>
                <w:sz w:val="20"/>
              </w:rPr>
              <w:t>C</w:t>
            </w:r>
          </w:p>
        </w:tc>
        <w:tc>
          <w:tcPr>
            <w:tcW w:w="794" w:type="dxa"/>
          </w:tcPr>
          <w:p w14:paraId="42DA9C1D" w14:textId="77777777" w:rsidR="00C11947" w:rsidRDefault="00C207E0">
            <w:pPr>
              <w:spacing w:after="0" w:line="240" w:lineRule="auto"/>
              <w:jc w:val="center"/>
            </w:pPr>
            <w:r>
              <w:rPr>
                <w:sz w:val="20"/>
              </w:rPr>
              <w:t>12</w:t>
            </w:r>
          </w:p>
        </w:tc>
        <w:tc>
          <w:tcPr>
            <w:tcW w:w="794" w:type="dxa"/>
          </w:tcPr>
          <w:p w14:paraId="57A3DE99" w14:textId="77777777" w:rsidR="00C11947" w:rsidRDefault="00C207E0">
            <w:pPr>
              <w:spacing w:after="0" w:line="240" w:lineRule="auto"/>
              <w:jc w:val="center"/>
            </w:pPr>
            <w:r>
              <w:rPr>
                <w:sz w:val="20"/>
              </w:rPr>
              <w:t>1%</w:t>
            </w:r>
          </w:p>
        </w:tc>
        <w:tc>
          <w:tcPr>
            <w:tcW w:w="1020" w:type="dxa"/>
          </w:tcPr>
          <w:p w14:paraId="449F7A29" w14:textId="77777777" w:rsidR="00C11947" w:rsidRDefault="00C207E0">
            <w:pPr>
              <w:spacing w:after="0" w:line="240" w:lineRule="auto"/>
              <w:jc w:val="center"/>
            </w:pPr>
            <w:r>
              <w:rPr>
                <w:sz w:val="20"/>
              </w:rPr>
              <w:t>40.568</w:t>
            </w:r>
          </w:p>
        </w:tc>
        <w:tc>
          <w:tcPr>
            <w:tcW w:w="1020" w:type="dxa"/>
          </w:tcPr>
          <w:p w14:paraId="351E43EC" w14:textId="77777777" w:rsidR="00C11947" w:rsidRDefault="00C207E0">
            <w:pPr>
              <w:spacing w:after="0" w:line="240" w:lineRule="auto"/>
              <w:jc w:val="center"/>
            </w:pPr>
            <w:r>
              <w:rPr>
                <w:sz w:val="20"/>
              </w:rPr>
              <w:t>17/17</w:t>
            </w:r>
          </w:p>
        </w:tc>
        <w:tc>
          <w:tcPr>
            <w:tcW w:w="1134" w:type="dxa"/>
          </w:tcPr>
          <w:p w14:paraId="65208415" w14:textId="77777777" w:rsidR="00C11947" w:rsidRDefault="00C207E0">
            <w:pPr>
              <w:spacing w:after="0" w:line="240" w:lineRule="auto"/>
              <w:jc w:val="center"/>
            </w:pPr>
            <w:r>
              <w:rPr>
                <w:sz w:val="20"/>
              </w:rPr>
              <w:t>2,11</w:t>
            </w:r>
          </w:p>
        </w:tc>
        <w:tc>
          <w:tcPr>
            <w:tcW w:w="1814" w:type="dxa"/>
          </w:tcPr>
          <w:p w14:paraId="2B78012E" w14:textId="77777777" w:rsidR="00C11947" w:rsidRDefault="00C207E0">
            <w:pPr>
              <w:spacing w:after="0" w:line="240" w:lineRule="auto"/>
              <w:jc w:val="center"/>
            </w:pPr>
            <w:r>
              <w:rPr>
                <w:sz w:val="20"/>
              </w:rPr>
              <w:t>—</w:t>
            </w:r>
          </w:p>
        </w:tc>
      </w:tr>
      <w:tr w:rsidR="00C11947" w14:paraId="582C1912" w14:textId="77777777">
        <w:trPr>
          <w:cantSplit/>
          <w:jc w:val="center"/>
        </w:trPr>
        <w:tc>
          <w:tcPr>
            <w:tcW w:w="1701" w:type="dxa"/>
          </w:tcPr>
          <w:p w14:paraId="58A00015" w14:textId="77777777" w:rsidR="00C11947" w:rsidRDefault="00C207E0">
            <w:pPr>
              <w:spacing w:after="0" w:line="240" w:lineRule="auto"/>
            </w:pPr>
            <w:r>
              <w:rPr>
                <w:sz w:val="20"/>
              </w:rPr>
              <w:t>HCXY</w:t>
            </w:r>
          </w:p>
        </w:tc>
        <w:tc>
          <w:tcPr>
            <w:tcW w:w="624" w:type="dxa"/>
          </w:tcPr>
          <w:p w14:paraId="0D30120E" w14:textId="77777777" w:rsidR="00C11947" w:rsidRDefault="00C207E0">
            <w:pPr>
              <w:spacing w:after="0" w:line="240" w:lineRule="auto"/>
              <w:jc w:val="center"/>
            </w:pPr>
            <w:r>
              <w:rPr>
                <w:sz w:val="20"/>
              </w:rPr>
              <w:t>A</w:t>
            </w:r>
          </w:p>
        </w:tc>
        <w:tc>
          <w:tcPr>
            <w:tcW w:w="794" w:type="dxa"/>
          </w:tcPr>
          <w:p w14:paraId="08315032" w14:textId="77777777" w:rsidR="00C11947" w:rsidRDefault="00C207E0">
            <w:pPr>
              <w:spacing w:after="0" w:line="240" w:lineRule="auto"/>
              <w:jc w:val="center"/>
            </w:pPr>
            <w:r>
              <w:rPr>
                <w:sz w:val="20"/>
              </w:rPr>
              <w:t>6</w:t>
            </w:r>
          </w:p>
        </w:tc>
        <w:tc>
          <w:tcPr>
            <w:tcW w:w="794" w:type="dxa"/>
          </w:tcPr>
          <w:p w14:paraId="66DE4EFA" w14:textId="77777777" w:rsidR="00C11947" w:rsidRDefault="00C207E0">
            <w:pPr>
              <w:spacing w:after="0" w:line="240" w:lineRule="auto"/>
              <w:jc w:val="center"/>
            </w:pPr>
            <w:r>
              <w:rPr>
                <w:sz w:val="20"/>
              </w:rPr>
              <w:t>6,1237%</w:t>
            </w:r>
          </w:p>
        </w:tc>
        <w:tc>
          <w:tcPr>
            <w:tcW w:w="1020" w:type="dxa"/>
          </w:tcPr>
          <w:p w14:paraId="7988AB3A" w14:textId="77777777" w:rsidR="00C11947" w:rsidRDefault="00C207E0">
            <w:pPr>
              <w:spacing w:after="0" w:line="240" w:lineRule="auto"/>
              <w:jc w:val="center"/>
            </w:pPr>
            <w:r>
              <w:rPr>
                <w:sz w:val="20"/>
              </w:rPr>
              <w:t>107.793</w:t>
            </w:r>
          </w:p>
        </w:tc>
        <w:tc>
          <w:tcPr>
            <w:tcW w:w="1020" w:type="dxa"/>
          </w:tcPr>
          <w:p w14:paraId="0B1DCB2E" w14:textId="77777777" w:rsidR="00C11947" w:rsidRDefault="00C207E0">
            <w:pPr>
              <w:spacing w:after="0" w:line="240" w:lineRule="auto"/>
              <w:jc w:val="center"/>
            </w:pPr>
            <w:r>
              <w:rPr>
                <w:sz w:val="20"/>
              </w:rPr>
              <w:t>67/347</w:t>
            </w:r>
          </w:p>
        </w:tc>
        <w:tc>
          <w:tcPr>
            <w:tcW w:w="1134" w:type="dxa"/>
          </w:tcPr>
          <w:p w14:paraId="110867F9" w14:textId="77777777" w:rsidR="00C11947" w:rsidRDefault="00C207E0">
            <w:pPr>
              <w:spacing w:after="0" w:line="240" w:lineRule="auto"/>
              <w:jc w:val="center"/>
            </w:pPr>
            <w:r>
              <w:rPr>
                <w:sz w:val="20"/>
              </w:rPr>
              <w:t>55,65</w:t>
            </w:r>
          </w:p>
        </w:tc>
        <w:tc>
          <w:tcPr>
            <w:tcW w:w="1814" w:type="dxa"/>
          </w:tcPr>
          <w:p w14:paraId="0A898125" w14:textId="77777777" w:rsidR="00C11947" w:rsidRDefault="00C207E0">
            <w:pPr>
              <w:spacing w:after="0" w:line="240" w:lineRule="auto"/>
              <w:jc w:val="center"/>
            </w:pPr>
            <w:r>
              <w:rPr>
                <w:sz w:val="20"/>
              </w:rPr>
              <w:t>5%</w:t>
            </w:r>
          </w:p>
        </w:tc>
      </w:tr>
      <w:tr w:rsidR="00C11947" w14:paraId="0FF4245C" w14:textId="77777777">
        <w:trPr>
          <w:cantSplit/>
          <w:jc w:val="center"/>
        </w:trPr>
        <w:tc>
          <w:tcPr>
            <w:tcW w:w="1701" w:type="dxa"/>
          </w:tcPr>
          <w:p w14:paraId="2ECA9CF5" w14:textId="77777777" w:rsidR="00C11947" w:rsidRDefault="00C207E0">
            <w:pPr>
              <w:spacing w:after="0" w:line="240" w:lineRule="auto"/>
            </w:pPr>
            <w:r>
              <w:rPr>
                <w:sz w:val="20"/>
              </w:rPr>
              <w:t>HCXY</w:t>
            </w:r>
          </w:p>
        </w:tc>
        <w:tc>
          <w:tcPr>
            <w:tcW w:w="624" w:type="dxa"/>
          </w:tcPr>
          <w:p w14:paraId="2DF43F8B" w14:textId="77777777" w:rsidR="00C11947" w:rsidRDefault="00C207E0">
            <w:pPr>
              <w:spacing w:after="0" w:line="240" w:lineRule="auto"/>
              <w:jc w:val="center"/>
            </w:pPr>
            <w:r>
              <w:rPr>
                <w:sz w:val="20"/>
              </w:rPr>
              <w:t>B</w:t>
            </w:r>
          </w:p>
        </w:tc>
        <w:tc>
          <w:tcPr>
            <w:tcW w:w="794" w:type="dxa"/>
          </w:tcPr>
          <w:p w14:paraId="0E36777D" w14:textId="77777777" w:rsidR="00C11947" w:rsidRDefault="00C207E0">
            <w:pPr>
              <w:spacing w:after="0" w:line="240" w:lineRule="auto"/>
              <w:jc w:val="center"/>
            </w:pPr>
            <w:r>
              <w:rPr>
                <w:sz w:val="20"/>
              </w:rPr>
              <w:t>7</w:t>
            </w:r>
          </w:p>
        </w:tc>
        <w:tc>
          <w:tcPr>
            <w:tcW w:w="794" w:type="dxa"/>
          </w:tcPr>
          <w:p w14:paraId="5A92AE88" w14:textId="77777777" w:rsidR="00C11947" w:rsidRDefault="00C207E0">
            <w:pPr>
              <w:spacing w:after="0" w:line="240" w:lineRule="auto"/>
              <w:jc w:val="center"/>
            </w:pPr>
            <w:r>
              <w:rPr>
                <w:sz w:val="20"/>
              </w:rPr>
              <w:t>6,777%</w:t>
            </w:r>
          </w:p>
        </w:tc>
        <w:tc>
          <w:tcPr>
            <w:tcW w:w="1020" w:type="dxa"/>
          </w:tcPr>
          <w:p w14:paraId="483E731E" w14:textId="77777777" w:rsidR="00C11947" w:rsidRDefault="00C207E0">
            <w:pPr>
              <w:spacing w:after="0" w:line="240" w:lineRule="auto"/>
              <w:jc w:val="center"/>
            </w:pPr>
            <w:r>
              <w:rPr>
                <w:sz w:val="20"/>
              </w:rPr>
              <w:t>43.168</w:t>
            </w:r>
          </w:p>
        </w:tc>
        <w:tc>
          <w:tcPr>
            <w:tcW w:w="1020" w:type="dxa"/>
          </w:tcPr>
          <w:p w14:paraId="1ED32C54" w14:textId="77777777" w:rsidR="00C11947" w:rsidRDefault="00C207E0">
            <w:pPr>
              <w:spacing w:after="0" w:line="240" w:lineRule="auto"/>
              <w:jc w:val="center"/>
            </w:pPr>
            <w:r>
              <w:rPr>
                <w:sz w:val="20"/>
              </w:rPr>
              <w:t>71/347</w:t>
            </w:r>
          </w:p>
        </w:tc>
        <w:tc>
          <w:tcPr>
            <w:tcW w:w="1134" w:type="dxa"/>
          </w:tcPr>
          <w:p w14:paraId="2658519B" w14:textId="77777777" w:rsidR="00C11947" w:rsidRDefault="00C207E0">
            <w:pPr>
              <w:spacing w:after="0" w:line="240" w:lineRule="auto"/>
              <w:jc w:val="center"/>
            </w:pPr>
            <w:r>
              <w:rPr>
                <w:sz w:val="20"/>
              </w:rPr>
              <w:t>141,89</w:t>
            </w:r>
          </w:p>
        </w:tc>
        <w:tc>
          <w:tcPr>
            <w:tcW w:w="1814" w:type="dxa"/>
          </w:tcPr>
          <w:p w14:paraId="253F7EE7" w14:textId="77777777" w:rsidR="00C11947" w:rsidRDefault="00C207E0">
            <w:pPr>
              <w:spacing w:after="0" w:line="240" w:lineRule="auto"/>
              <w:jc w:val="center"/>
            </w:pPr>
            <w:r>
              <w:rPr>
                <w:sz w:val="20"/>
              </w:rPr>
              <w:t>5%, 6,1237%</w:t>
            </w:r>
          </w:p>
        </w:tc>
      </w:tr>
      <w:tr w:rsidR="00C11947" w14:paraId="2F1E3771" w14:textId="77777777">
        <w:trPr>
          <w:cantSplit/>
          <w:jc w:val="center"/>
        </w:trPr>
        <w:tc>
          <w:tcPr>
            <w:tcW w:w="1701" w:type="dxa"/>
          </w:tcPr>
          <w:p w14:paraId="242398FE" w14:textId="77777777" w:rsidR="00C11947" w:rsidRDefault="00C207E0">
            <w:pPr>
              <w:spacing w:after="0" w:line="240" w:lineRule="auto"/>
            </w:pPr>
            <w:r>
              <w:rPr>
                <w:sz w:val="20"/>
              </w:rPr>
              <w:t>HCXY</w:t>
            </w:r>
          </w:p>
        </w:tc>
        <w:tc>
          <w:tcPr>
            <w:tcW w:w="624" w:type="dxa"/>
          </w:tcPr>
          <w:p w14:paraId="04B10B43" w14:textId="77777777" w:rsidR="00C11947" w:rsidRDefault="00C207E0">
            <w:pPr>
              <w:spacing w:after="0" w:line="240" w:lineRule="auto"/>
              <w:jc w:val="center"/>
            </w:pPr>
            <w:r>
              <w:rPr>
                <w:sz w:val="20"/>
              </w:rPr>
              <w:t>C</w:t>
            </w:r>
          </w:p>
        </w:tc>
        <w:tc>
          <w:tcPr>
            <w:tcW w:w="794" w:type="dxa"/>
          </w:tcPr>
          <w:p w14:paraId="1709CBA7" w14:textId="77777777" w:rsidR="00C11947" w:rsidRDefault="00C207E0">
            <w:pPr>
              <w:spacing w:after="0" w:line="240" w:lineRule="auto"/>
              <w:jc w:val="center"/>
            </w:pPr>
            <w:r>
              <w:rPr>
                <w:sz w:val="20"/>
              </w:rPr>
              <w:t>5</w:t>
            </w:r>
          </w:p>
        </w:tc>
        <w:tc>
          <w:tcPr>
            <w:tcW w:w="794" w:type="dxa"/>
          </w:tcPr>
          <w:p w14:paraId="6DD695FD" w14:textId="77777777" w:rsidR="00C11947" w:rsidRDefault="00C207E0">
            <w:pPr>
              <w:spacing w:after="0" w:line="240" w:lineRule="auto"/>
              <w:jc w:val="center"/>
            </w:pPr>
            <w:r>
              <w:rPr>
                <w:sz w:val="20"/>
              </w:rPr>
              <w:t>7,5%</w:t>
            </w:r>
          </w:p>
        </w:tc>
        <w:tc>
          <w:tcPr>
            <w:tcW w:w="1020" w:type="dxa"/>
          </w:tcPr>
          <w:p w14:paraId="5C450052" w14:textId="77777777" w:rsidR="00C11947" w:rsidRDefault="00C207E0">
            <w:pPr>
              <w:spacing w:after="0" w:line="240" w:lineRule="auto"/>
              <w:jc w:val="center"/>
            </w:pPr>
            <w:r>
              <w:rPr>
                <w:sz w:val="20"/>
              </w:rPr>
              <w:t>23.101</w:t>
            </w:r>
          </w:p>
        </w:tc>
        <w:tc>
          <w:tcPr>
            <w:tcW w:w="1020" w:type="dxa"/>
          </w:tcPr>
          <w:p w14:paraId="5E2A3BE7" w14:textId="77777777" w:rsidR="00C11947" w:rsidRDefault="00C207E0">
            <w:pPr>
              <w:spacing w:after="0" w:line="240" w:lineRule="auto"/>
              <w:jc w:val="center"/>
            </w:pPr>
            <w:r>
              <w:rPr>
                <w:sz w:val="20"/>
              </w:rPr>
              <w:t>22/347</w:t>
            </w:r>
          </w:p>
        </w:tc>
        <w:tc>
          <w:tcPr>
            <w:tcW w:w="1134" w:type="dxa"/>
          </w:tcPr>
          <w:p w14:paraId="1548FF43" w14:textId="77777777" w:rsidR="00C11947" w:rsidRDefault="00C207E0">
            <w:pPr>
              <w:spacing w:after="0" w:line="240" w:lineRule="auto"/>
              <w:jc w:val="center"/>
            </w:pPr>
            <w:r>
              <w:rPr>
                <w:sz w:val="20"/>
              </w:rPr>
              <w:t>8,92</w:t>
            </w:r>
          </w:p>
        </w:tc>
        <w:tc>
          <w:tcPr>
            <w:tcW w:w="1814" w:type="dxa"/>
          </w:tcPr>
          <w:p w14:paraId="2C7567DC" w14:textId="77777777" w:rsidR="00C11947" w:rsidRDefault="00C207E0">
            <w:pPr>
              <w:spacing w:after="0" w:line="240" w:lineRule="auto"/>
              <w:jc w:val="center"/>
            </w:pPr>
            <w:r>
              <w:rPr>
                <w:sz w:val="20"/>
              </w:rPr>
              <w:t>5%</w:t>
            </w:r>
          </w:p>
        </w:tc>
      </w:tr>
      <w:tr w:rsidR="00C11947" w14:paraId="282DE5EB" w14:textId="77777777">
        <w:trPr>
          <w:cantSplit/>
          <w:jc w:val="center"/>
        </w:trPr>
        <w:tc>
          <w:tcPr>
            <w:tcW w:w="1701" w:type="dxa"/>
          </w:tcPr>
          <w:p w14:paraId="3541BFB2" w14:textId="77777777" w:rsidR="00C11947" w:rsidRDefault="00C207E0">
            <w:pPr>
              <w:spacing w:after="0" w:line="240" w:lineRule="auto"/>
            </w:pPr>
            <w:r>
              <w:rPr>
                <w:sz w:val="20"/>
              </w:rPr>
              <w:t>HUS (bỏ dòng chép)</w:t>
            </w:r>
          </w:p>
        </w:tc>
        <w:tc>
          <w:tcPr>
            <w:tcW w:w="624" w:type="dxa"/>
          </w:tcPr>
          <w:p w14:paraId="3663DABE" w14:textId="77777777" w:rsidR="00C11947" w:rsidRDefault="00C207E0">
            <w:pPr>
              <w:spacing w:after="0" w:line="240" w:lineRule="auto"/>
              <w:jc w:val="center"/>
            </w:pPr>
            <w:r>
              <w:rPr>
                <w:sz w:val="20"/>
              </w:rPr>
              <w:t>A</w:t>
            </w:r>
          </w:p>
        </w:tc>
        <w:tc>
          <w:tcPr>
            <w:tcW w:w="794" w:type="dxa"/>
          </w:tcPr>
          <w:p w14:paraId="2FCB8503" w14:textId="77777777" w:rsidR="00C11947" w:rsidRDefault="00C207E0">
            <w:pPr>
              <w:spacing w:after="0" w:line="240" w:lineRule="auto"/>
              <w:jc w:val="center"/>
            </w:pPr>
            <w:r>
              <w:rPr>
                <w:sz w:val="20"/>
              </w:rPr>
              <w:t>15</w:t>
            </w:r>
          </w:p>
        </w:tc>
        <w:tc>
          <w:tcPr>
            <w:tcW w:w="794" w:type="dxa"/>
          </w:tcPr>
          <w:p w14:paraId="2DBAA3B3" w14:textId="77777777" w:rsidR="00C11947" w:rsidRDefault="00C207E0">
            <w:pPr>
              <w:spacing w:after="0" w:line="240" w:lineRule="auto"/>
              <w:jc w:val="center"/>
            </w:pPr>
            <w:r>
              <w:rPr>
                <w:sz w:val="20"/>
              </w:rPr>
              <w:t>0,125%</w:t>
            </w:r>
          </w:p>
        </w:tc>
        <w:tc>
          <w:tcPr>
            <w:tcW w:w="1020" w:type="dxa"/>
          </w:tcPr>
          <w:p w14:paraId="6C26DB2C" w14:textId="77777777" w:rsidR="00C11947" w:rsidRDefault="00C207E0">
            <w:pPr>
              <w:spacing w:after="0" w:line="240" w:lineRule="auto"/>
              <w:jc w:val="center"/>
            </w:pPr>
            <w:r>
              <w:rPr>
                <w:sz w:val="20"/>
              </w:rPr>
              <w:t>31</w:t>
            </w:r>
          </w:p>
        </w:tc>
        <w:tc>
          <w:tcPr>
            <w:tcW w:w="1020" w:type="dxa"/>
          </w:tcPr>
          <w:p w14:paraId="29B31C53" w14:textId="77777777" w:rsidR="00C11947" w:rsidRDefault="00C207E0">
            <w:pPr>
              <w:spacing w:after="0" w:line="240" w:lineRule="auto"/>
              <w:jc w:val="center"/>
            </w:pPr>
            <w:r>
              <w:rPr>
                <w:sz w:val="20"/>
              </w:rPr>
              <w:t>5/5</w:t>
            </w:r>
          </w:p>
        </w:tc>
        <w:tc>
          <w:tcPr>
            <w:tcW w:w="1134" w:type="dxa"/>
          </w:tcPr>
          <w:p w14:paraId="57526103" w14:textId="77777777" w:rsidR="00C11947" w:rsidRDefault="00C207E0">
            <w:pPr>
              <w:spacing w:after="0" w:line="240" w:lineRule="auto"/>
              <w:jc w:val="center"/>
            </w:pPr>
            <w:r>
              <w:rPr>
                <w:sz w:val="20"/>
              </w:rPr>
              <w:t>0,18</w:t>
            </w:r>
          </w:p>
        </w:tc>
        <w:tc>
          <w:tcPr>
            <w:tcW w:w="1814" w:type="dxa"/>
          </w:tcPr>
          <w:p w14:paraId="0E608729" w14:textId="77777777" w:rsidR="00C11947" w:rsidRDefault="00C207E0">
            <w:pPr>
              <w:spacing w:after="0" w:line="240" w:lineRule="auto"/>
              <w:jc w:val="center"/>
            </w:pPr>
            <w:r>
              <w:rPr>
                <w:sz w:val="20"/>
              </w:rPr>
              <w:t>—</w:t>
            </w:r>
          </w:p>
        </w:tc>
      </w:tr>
      <w:tr w:rsidR="00C11947" w14:paraId="420CEA3A" w14:textId="77777777">
        <w:trPr>
          <w:cantSplit/>
          <w:jc w:val="center"/>
        </w:trPr>
        <w:tc>
          <w:tcPr>
            <w:tcW w:w="1701" w:type="dxa"/>
          </w:tcPr>
          <w:p w14:paraId="03DA40CA" w14:textId="77777777" w:rsidR="00C11947" w:rsidRDefault="00C207E0">
            <w:pPr>
              <w:spacing w:after="0" w:line="240" w:lineRule="auto"/>
            </w:pPr>
            <w:r>
              <w:rPr>
                <w:sz w:val="20"/>
              </w:rPr>
              <w:t>HUS (bỏ dòng chép)</w:t>
            </w:r>
          </w:p>
        </w:tc>
        <w:tc>
          <w:tcPr>
            <w:tcW w:w="624" w:type="dxa"/>
          </w:tcPr>
          <w:p w14:paraId="66F445BF" w14:textId="77777777" w:rsidR="00C11947" w:rsidRDefault="00C207E0">
            <w:pPr>
              <w:spacing w:after="0" w:line="240" w:lineRule="auto"/>
              <w:jc w:val="center"/>
            </w:pPr>
            <w:r>
              <w:rPr>
                <w:sz w:val="20"/>
              </w:rPr>
              <w:t>B</w:t>
            </w:r>
          </w:p>
        </w:tc>
        <w:tc>
          <w:tcPr>
            <w:tcW w:w="794" w:type="dxa"/>
          </w:tcPr>
          <w:p w14:paraId="44248B5A" w14:textId="77777777" w:rsidR="00C11947" w:rsidRDefault="00C207E0">
            <w:pPr>
              <w:spacing w:after="0" w:line="240" w:lineRule="auto"/>
              <w:jc w:val="center"/>
            </w:pPr>
            <w:r>
              <w:rPr>
                <w:sz w:val="20"/>
              </w:rPr>
              <w:t>15</w:t>
            </w:r>
          </w:p>
        </w:tc>
        <w:tc>
          <w:tcPr>
            <w:tcW w:w="794" w:type="dxa"/>
          </w:tcPr>
          <w:p w14:paraId="4902C2CD" w14:textId="77777777" w:rsidR="00C11947" w:rsidRDefault="00C207E0">
            <w:pPr>
              <w:spacing w:after="0" w:line="240" w:lineRule="auto"/>
              <w:jc w:val="center"/>
            </w:pPr>
            <w:r>
              <w:rPr>
                <w:sz w:val="20"/>
              </w:rPr>
              <w:t>0,125%</w:t>
            </w:r>
          </w:p>
        </w:tc>
        <w:tc>
          <w:tcPr>
            <w:tcW w:w="1020" w:type="dxa"/>
          </w:tcPr>
          <w:p w14:paraId="09F81AC7" w14:textId="77777777" w:rsidR="00C11947" w:rsidRDefault="00C207E0">
            <w:pPr>
              <w:spacing w:after="0" w:line="240" w:lineRule="auto"/>
              <w:jc w:val="center"/>
            </w:pPr>
            <w:r>
              <w:rPr>
                <w:sz w:val="20"/>
              </w:rPr>
              <w:t>31</w:t>
            </w:r>
          </w:p>
        </w:tc>
        <w:tc>
          <w:tcPr>
            <w:tcW w:w="1020" w:type="dxa"/>
          </w:tcPr>
          <w:p w14:paraId="0E27F1C7" w14:textId="77777777" w:rsidR="00C11947" w:rsidRDefault="00C207E0">
            <w:pPr>
              <w:spacing w:after="0" w:line="240" w:lineRule="auto"/>
              <w:jc w:val="center"/>
            </w:pPr>
            <w:r>
              <w:rPr>
                <w:sz w:val="20"/>
              </w:rPr>
              <w:t>5/5</w:t>
            </w:r>
          </w:p>
        </w:tc>
        <w:tc>
          <w:tcPr>
            <w:tcW w:w="1134" w:type="dxa"/>
          </w:tcPr>
          <w:p w14:paraId="2D731C96" w14:textId="77777777" w:rsidR="00C11947" w:rsidRDefault="00C207E0">
            <w:pPr>
              <w:spacing w:after="0" w:line="240" w:lineRule="auto"/>
              <w:jc w:val="center"/>
            </w:pPr>
            <w:r>
              <w:rPr>
                <w:sz w:val="20"/>
              </w:rPr>
              <w:t>0,19</w:t>
            </w:r>
          </w:p>
        </w:tc>
        <w:tc>
          <w:tcPr>
            <w:tcW w:w="1814" w:type="dxa"/>
          </w:tcPr>
          <w:p w14:paraId="341C704C" w14:textId="77777777" w:rsidR="00C11947" w:rsidRDefault="00C207E0">
            <w:pPr>
              <w:spacing w:after="0" w:line="240" w:lineRule="auto"/>
              <w:jc w:val="center"/>
            </w:pPr>
            <w:r>
              <w:rPr>
                <w:sz w:val="20"/>
              </w:rPr>
              <w:t>—</w:t>
            </w:r>
          </w:p>
        </w:tc>
      </w:tr>
      <w:tr w:rsidR="00C11947" w14:paraId="573FE909" w14:textId="77777777">
        <w:trPr>
          <w:cantSplit/>
          <w:jc w:val="center"/>
        </w:trPr>
        <w:tc>
          <w:tcPr>
            <w:tcW w:w="1701" w:type="dxa"/>
          </w:tcPr>
          <w:p w14:paraId="04828C04" w14:textId="77777777" w:rsidR="00C11947" w:rsidRDefault="00C207E0">
            <w:pPr>
              <w:spacing w:after="0" w:line="240" w:lineRule="auto"/>
            </w:pPr>
            <w:r>
              <w:rPr>
                <w:sz w:val="20"/>
              </w:rPr>
              <w:t>HUS (bỏ dòng chép)</w:t>
            </w:r>
          </w:p>
        </w:tc>
        <w:tc>
          <w:tcPr>
            <w:tcW w:w="624" w:type="dxa"/>
          </w:tcPr>
          <w:p w14:paraId="1F4219DF" w14:textId="77777777" w:rsidR="00C11947" w:rsidRDefault="00C207E0">
            <w:pPr>
              <w:spacing w:after="0" w:line="240" w:lineRule="auto"/>
              <w:jc w:val="center"/>
            </w:pPr>
            <w:r>
              <w:rPr>
                <w:sz w:val="20"/>
              </w:rPr>
              <w:t>C</w:t>
            </w:r>
          </w:p>
        </w:tc>
        <w:tc>
          <w:tcPr>
            <w:tcW w:w="794" w:type="dxa"/>
          </w:tcPr>
          <w:p w14:paraId="45E73E21" w14:textId="77777777" w:rsidR="00C11947" w:rsidRDefault="00C207E0">
            <w:pPr>
              <w:spacing w:after="0" w:line="240" w:lineRule="auto"/>
              <w:jc w:val="center"/>
            </w:pPr>
            <w:r>
              <w:rPr>
                <w:sz w:val="20"/>
              </w:rPr>
              <w:t>15</w:t>
            </w:r>
          </w:p>
        </w:tc>
        <w:tc>
          <w:tcPr>
            <w:tcW w:w="794" w:type="dxa"/>
          </w:tcPr>
          <w:p w14:paraId="534741B8" w14:textId="77777777" w:rsidR="00C11947" w:rsidRDefault="00C207E0">
            <w:pPr>
              <w:spacing w:after="0" w:line="240" w:lineRule="auto"/>
              <w:jc w:val="center"/>
            </w:pPr>
            <w:r>
              <w:rPr>
                <w:sz w:val="20"/>
              </w:rPr>
              <w:t>0,125%</w:t>
            </w:r>
          </w:p>
        </w:tc>
        <w:tc>
          <w:tcPr>
            <w:tcW w:w="1020" w:type="dxa"/>
          </w:tcPr>
          <w:p w14:paraId="6FB0FF7D" w14:textId="77777777" w:rsidR="00C11947" w:rsidRDefault="00C207E0">
            <w:pPr>
              <w:spacing w:after="0" w:line="240" w:lineRule="auto"/>
              <w:jc w:val="center"/>
            </w:pPr>
            <w:r>
              <w:rPr>
                <w:sz w:val="20"/>
              </w:rPr>
              <w:t>31</w:t>
            </w:r>
          </w:p>
        </w:tc>
        <w:tc>
          <w:tcPr>
            <w:tcW w:w="1020" w:type="dxa"/>
          </w:tcPr>
          <w:p w14:paraId="744661D5" w14:textId="77777777" w:rsidR="00C11947" w:rsidRDefault="00C207E0">
            <w:pPr>
              <w:spacing w:after="0" w:line="240" w:lineRule="auto"/>
              <w:jc w:val="center"/>
            </w:pPr>
            <w:r>
              <w:rPr>
                <w:sz w:val="20"/>
              </w:rPr>
              <w:t>5/5</w:t>
            </w:r>
          </w:p>
        </w:tc>
        <w:tc>
          <w:tcPr>
            <w:tcW w:w="1134" w:type="dxa"/>
          </w:tcPr>
          <w:p w14:paraId="4B24194C" w14:textId="77777777" w:rsidR="00C11947" w:rsidRDefault="00C207E0">
            <w:pPr>
              <w:spacing w:after="0" w:line="240" w:lineRule="auto"/>
              <w:jc w:val="center"/>
            </w:pPr>
            <w:r>
              <w:rPr>
                <w:sz w:val="20"/>
              </w:rPr>
              <w:t>0,19</w:t>
            </w:r>
          </w:p>
        </w:tc>
        <w:tc>
          <w:tcPr>
            <w:tcW w:w="1814" w:type="dxa"/>
          </w:tcPr>
          <w:p w14:paraId="42EB4842" w14:textId="77777777" w:rsidR="00C11947" w:rsidRDefault="00C207E0">
            <w:pPr>
              <w:spacing w:after="0" w:line="240" w:lineRule="auto"/>
              <w:jc w:val="center"/>
            </w:pPr>
            <w:r>
              <w:rPr>
                <w:sz w:val="20"/>
              </w:rPr>
              <w:t>—</w:t>
            </w:r>
          </w:p>
        </w:tc>
      </w:tr>
    </w:tbl>
    <w:p w14:paraId="49DBEF09" w14:textId="77777777" w:rsidR="00C11947" w:rsidRDefault="00C11947">
      <w:pPr>
        <w:spacing w:after="40"/>
      </w:pPr>
    </w:p>
    <w:p w14:paraId="156E1446" w14:textId="77777777" w:rsidR="00C11947" w:rsidRDefault="00C207E0">
      <w:pPr>
        <w:pStyle w:val="Heading2"/>
      </w:pPr>
      <w:bookmarkStart w:id="17" w:name="_Toc242787997"/>
      <w:r>
        <w:rPr>
          <w:rFonts w:ascii="Times New Roman" w:eastAsia="Times New Roman" w:hAnsi="Times New Roman" w:cs="Times New Roman"/>
        </w:rPr>
        <w:t>4.2. Độ chính xác tòa nhà, tầng và sai số mét</w:t>
      </w:r>
      <w:bookmarkEnd w:id="17"/>
    </w:p>
    <w:p w14:paraId="3B0C7967" w14:textId="77777777" w:rsidR="00C11947" w:rsidRDefault="00C207E0">
      <w:pPr>
        <w:jc w:val="both"/>
      </w:pPr>
      <w:r>
        <w:t>Bảng 9 là kết quả chính: với mỗi tập kiểm tra, ba mô hình dùng mọi AP — k-NN của nghiên cứu (S0), cấu hình 5,36 m của UJIIndoorLoc áp nguyên xi, và mô hình tối ưu lại trên chính bộ đó. Hình 3 vẽ cùng số liệu.</w:t>
      </w:r>
    </w:p>
    <w:p w14:paraId="689A3231" w14:textId="77777777" w:rsidR="00C11947" w:rsidRDefault="00C207E0">
      <w:pPr>
        <w:keepNext/>
        <w:jc w:val="center"/>
      </w:pPr>
      <w:r>
        <w:rPr>
          <w:b/>
          <w:sz w:val="24"/>
        </w:rPr>
        <w:t xml:space="preserve">Bảng 9. </w:t>
      </w:r>
      <w:r>
        <w:rPr>
          <w:i/>
          <w:sz w:val="24"/>
        </w:rPr>
        <w:t>Độ chính xác và sai số trên mọi tập kiểm tra (mọi AP); ‘—’ = bộ chỉ có một tòa / một tầng</w:t>
      </w:r>
    </w:p>
    <w:tbl>
      <w:tblPr>
        <w:tblStyle w:val="TableGrid"/>
        <w:tblW w:w="0" w:type="auto"/>
        <w:jc w:val="center"/>
        <w:tblLayout w:type="fixed"/>
        <w:tblCellMar>
          <w:left w:w="62" w:type="dxa"/>
          <w:right w:w="62" w:type="dxa"/>
        </w:tblCellMar>
        <w:tblLook w:val="04A0" w:firstRow="1" w:lastRow="0" w:firstColumn="1" w:lastColumn="0" w:noHBand="0" w:noVBand="1"/>
      </w:tblPr>
      <w:tblGrid>
        <w:gridCol w:w="2211"/>
        <w:gridCol w:w="2154"/>
        <w:gridCol w:w="794"/>
        <w:gridCol w:w="794"/>
        <w:gridCol w:w="850"/>
        <w:gridCol w:w="850"/>
        <w:gridCol w:w="737"/>
        <w:gridCol w:w="907"/>
      </w:tblGrid>
      <w:tr w:rsidR="00C11947" w14:paraId="5980525C" w14:textId="77777777">
        <w:trPr>
          <w:cantSplit/>
          <w:tblHeader/>
          <w:jc w:val="center"/>
        </w:trPr>
        <w:tc>
          <w:tcPr>
            <w:tcW w:w="2211" w:type="dxa"/>
            <w:shd w:val="clear" w:color="auto" w:fill="D9E2F3"/>
          </w:tcPr>
          <w:p w14:paraId="7E847077" w14:textId="77777777" w:rsidR="00C11947" w:rsidRDefault="00C207E0">
            <w:pPr>
              <w:keepNext/>
              <w:spacing w:after="0" w:line="240" w:lineRule="auto"/>
              <w:jc w:val="center"/>
            </w:pPr>
            <w:r>
              <w:rPr>
                <w:b/>
                <w:sz w:val="19"/>
              </w:rPr>
              <w:t>Bộ · tập test</w:t>
            </w:r>
          </w:p>
        </w:tc>
        <w:tc>
          <w:tcPr>
            <w:tcW w:w="2154" w:type="dxa"/>
            <w:shd w:val="clear" w:color="auto" w:fill="D9E2F3"/>
          </w:tcPr>
          <w:p w14:paraId="39DB904C" w14:textId="77777777" w:rsidR="00C11947" w:rsidRDefault="00C207E0">
            <w:pPr>
              <w:keepNext/>
              <w:spacing w:after="0" w:line="240" w:lineRule="auto"/>
              <w:jc w:val="center"/>
            </w:pPr>
            <w:r>
              <w:rPr>
                <w:b/>
                <w:sz w:val="19"/>
              </w:rPr>
              <w:t>Mô hình</w:t>
            </w:r>
          </w:p>
        </w:tc>
        <w:tc>
          <w:tcPr>
            <w:tcW w:w="794" w:type="dxa"/>
            <w:shd w:val="clear" w:color="auto" w:fill="D9E2F3"/>
          </w:tcPr>
          <w:p w14:paraId="373B923F" w14:textId="77777777" w:rsidR="00C11947" w:rsidRDefault="00C207E0">
            <w:pPr>
              <w:keepNext/>
              <w:spacing w:after="0" w:line="240" w:lineRule="auto"/>
              <w:jc w:val="center"/>
            </w:pPr>
            <w:r>
              <w:rPr>
                <w:b/>
                <w:sz w:val="19"/>
              </w:rPr>
              <w:t>Tòa</w:t>
            </w:r>
          </w:p>
        </w:tc>
        <w:tc>
          <w:tcPr>
            <w:tcW w:w="794" w:type="dxa"/>
            <w:shd w:val="clear" w:color="auto" w:fill="D9E2F3"/>
          </w:tcPr>
          <w:p w14:paraId="03663E2D" w14:textId="77777777" w:rsidR="00C11947" w:rsidRDefault="00C207E0">
            <w:pPr>
              <w:keepNext/>
              <w:spacing w:after="0" w:line="240" w:lineRule="auto"/>
              <w:jc w:val="center"/>
            </w:pPr>
            <w:r>
              <w:rPr>
                <w:b/>
                <w:sz w:val="19"/>
              </w:rPr>
              <w:t>Tầng</w:t>
            </w:r>
          </w:p>
        </w:tc>
        <w:tc>
          <w:tcPr>
            <w:tcW w:w="850" w:type="dxa"/>
            <w:shd w:val="clear" w:color="auto" w:fill="D9E2F3"/>
          </w:tcPr>
          <w:p w14:paraId="046BFC2C" w14:textId="77777777" w:rsidR="00C11947" w:rsidRDefault="00C207E0">
            <w:pPr>
              <w:keepNext/>
              <w:spacing w:after="0" w:line="240" w:lineRule="auto"/>
              <w:jc w:val="center"/>
            </w:pPr>
            <w:r>
              <w:rPr>
                <w:b/>
                <w:sz w:val="19"/>
              </w:rPr>
              <w:t>Sai số TB (m)</w:t>
            </w:r>
          </w:p>
        </w:tc>
        <w:tc>
          <w:tcPr>
            <w:tcW w:w="850" w:type="dxa"/>
            <w:shd w:val="clear" w:color="auto" w:fill="D9E2F3"/>
          </w:tcPr>
          <w:p w14:paraId="3DB5E3D3" w14:textId="77777777" w:rsidR="00C11947" w:rsidRDefault="00C207E0">
            <w:pPr>
              <w:keepNext/>
              <w:spacing w:after="0" w:line="240" w:lineRule="auto"/>
              <w:jc w:val="center"/>
            </w:pPr>
            <w:r>
              <w:rPr>
                <w:b/>
                <w:sz w:val="19"/>
              </w:rPr>
              <w:t>Trung vị (m)</w:t>
            </w:r>
          </w:p>
        </w:tc>
        <w:tc>
          <w:tcPr>
            <w:tcW w:w="737" w:type="dxa"/>
            <w:shd w:val="clear" w:color="auto" w:fill="D9E2F3"/>
          </w:tcPr>
          <w:p w14:paraId="05F1E634" w14:textId="77777777" w:rsidR="00C11947" w:rsidRDefault="00C207E0">
            <w:pPr>
              <w:keepNext/>
              <w:spacing w:after="0" w:line="240" w:lineRule="auto"/>
              <w:jc w:val="center"/>
            </w:pPr>
            <w:r>
              <w:rPr>
                <w:b/>
                <w:sz w:val="19"/>
              </w:rPr>
              <w:t>P90 (m)</w:t>
            </w:r>
          </w:p>
        </w:tc>
        <w:tc>
          <w:tcPr>
            <w:tcW w:w="907" w:type="dxa"/>
            <w:shd w:val="clear" w:color="auto" w:fill="D9E2F3"/>
          </w:tcPr>
          <w:p w14:paraId="2C19167C" w14:textId="77777777" w:rsidR="00C11947" w:rsidRDefault="00C207E0">
            <w:pPr>
              <w:keepNext/>
              <w:spacing w:after="0" w:line="240" w:lineRule="auto"/>
              <w:jc w:val="center"/>
            </w:pPr>
            <w:r>
              <w:rPr>
                <w:b/>
                <w:sz w:val="19"/>
              </w:rPr>
              <w:t>ms / vân tay</w:t>
            </w:r>
          </w:p>
        </w:tc>
      </w:tr>
      <w:tr w:rsidR="00C11947" w14:paraId="6F8A8738" w14:textId="77777777">
        <w:trPr>
          <w:cantSplit/>
          <w:jc w:val="center"/>
        </w:trPr>
        <w:tc>
          <w:tcPr>
            <w:tcW w:w="2211" w:type="dxa"/>
          </w:tcPr>
          <w:p w14:paraId="2AE47FEB" w14:textId="77777777" w:rsidR="00C11947" w:rsidRDefault="00C207E0">
            <w:pPr>
              <w:spacing w:after="0" w:line="240" w:lineRule="auto"/>
            </w:pPr>
            <w:r>
              <w:rPr>
                <w:sz w:val="19"/>
              </w:rPr>
              <w:t>UJIIndoorLoc · validationData</w:t>
            </w:r>
          </w:p>
        </w:tc>
        <w:tc>
          <w:tcPr>
            <w:tcW w:w="2154" w:type="dxa"/>
          </w:tcPr>
          <w:p w14:paraId="1B0C34D0" w14:textId="77777777" w:rsidR="00C11947" w:rsidRDefault="00C207E0">
            <w:pPr>
              <w:spacing w:after="0" w:line="240" w:lineRule="auto"/>
              <w:jc w:val="center"/>
            </w:pPr>
            <w:r>
              <w:rPr>
                <w:sz w:val="19"/>
              </w:rPr>
              <w:t>k-NN nghiên cứu (S0)</w:t>
            </w:r>
          </w:p>
        </w:tc>
        <w:tc>
          <w:tcPr>
            <w:tcW w:w="794" w:type="dxa"/>
          </w:tcPr>
          <w:p w14:paraId="3E52CC41" w14:textId="77777777" w:rsidR="00C11947" w:rsidRDefault="00C207E0">
            <w:pPr>
              <w:spacing w:after="0" w:line="240" w:lineRule="auto"/>
              <w:jc w:val="center"/>
            </w:pPr>
            <w:r>
              <w:rPr>
                <w:sz w:val="19"/>
              </w:rPr>
              <w:t>98,74%</w:t>
            </w:r>
          </w:p>
        </w:tc>
        <w:tc>
          <w:tcPr>
            <w:tcW w:w="794" w:type="dxa"/>
          </w:tcPr>
          <w:p w14:paraId="0972B867" w14:textId="77777777" w:rsidR="00C11947" w:rsidRDefault="00C207E0">
            <w:pPr>
              <w:spacing w:after="0" w:line="240" w:lineRule="auto"/>
              <w:jc w:val="center"/>
            </w:pPr>
            <w:r>
              <w:rPr>
                <w:sz w:val="19"/>
              </w:rPr>
              <w:t>87,94%</w:t>
            </w:r>
          </w:p>
        </w:tc>
        <w:tc>
          <w:tcPr>
            <w:tcW w:w="850" w:type="dxa"/>
          </w:tcPr>
          <w:p w14:paraId="1118F248" w14:textId="77777777" w:rsidR="00C11947" w:rsidRDefault="00C207E0">
            <w:pPr>
              <w:spacing w:after="0" w:line="240" w:lineRule="auto"/>
              <w:jc w:val="center"/>
            </w:pPr>
            <w:r>
              <w:rPr>
                <w:sz w:val="19"/>
              </w:rPr>
              <w:t>9,28</w:t>
            </w:r>
          </w:p>
        </w:tc>
        <w:tc>
          <w:tcPr>
            <w:tcW w:w="850" w:type="dxa"/>
          </w:tcPr>
          <w:p w14:paraId="051363BD" w14:textId="77777777" w:rsidR="00C11947" w:rsidRDefault="00C207E0">
            <w:pPr>
              <w:spacing w:after="0" w:line="240" w:lineRule="auto"/>
              <w:jc w:val="center"/>
            </w:pPr>
            <w:r>
              <w:rPr>
                <w:sz w:val="19"/>
              </w:rPr>
              <w:t>4,61</w:t>
            </w:r>
          </w:p>
        </w:tc>
        <w:tc>
          <w:tcPr>
            <w:tcW w:w="737" w:type="dxa"/>
          </w:tcPr>
          <w:p w14:paraId="53E60A3F" w14:textId="77777777" w:rsidR="00C11947" w:rsidRDefault="00C207E0">
            <w:pPr>
              <w:spacing w:after="0" w:line="240" w:lineRule="auto"/>
              <w:jc w:val="center"/>
            </w:pPr>
            <w:r>
              <w:rPr>
                <w:sz w:val="19"/>
              </w:rPr>
              <w:t>17,02</w:t>
            </w:r>
          </w:p>
        </w:tc>
        <w:tc>
          <w:tcPr>
            <w:tcW w:w="907" w:type="dxa"/>
          </w:tcPr>
          <w:p w14:paraId="3B2402C1" w14:textId="77777777" w:rsidR="00C11947" w:rsidRDefault="00C207E0">
            <w:pPr>
              <w:spacing w:after="0" w:line="240" w:lineRule="auto"/>
              <w:jc w:val="center"/>
            </w:pPr>
            <w:r>
              <w:rPr>
                <w:sz w:val="19"/>
              </w:rPr>
              <w:t>4,969</w:t>
            </w:r>
          </w:p>
        </w:tc>
      </w:tr>
      <w:tr w:rsidR="00C11947" w14:paraId="0C8BD5DC" w14:textId="77777777">
        <w:trPr>
          <w:cantSplit/>
          <w:jc w:val="center"/>
        </w:trPr>
        <w:tc>
          <w:tcPr>
            <w:tcW w:w="2211" w:type="dxa"/>
          </w:tcPr>
          <w:p w14:paraId="307258C5" w14:textId="77777777" w:rsidR="00C11947" w:rsidRDefault="00C207E0">
            <w:pPr>
              <w:spacing w:after="0" w:line="240" w:lineRule="auto"/>
            </w:pPr>
            <w:r>
              <w:rPr>
                <w:sz w:val="19"/>
              </w:rPr>
              <w:t>UJIIndoorLoc · validationData</w:t>
            </w:r>
          </w:p>
        </w:tc>
        <w:tc>
          <w:tcPr>
            <w:tcW w:w="2154" w:type="dxa"/>
          </w:tcPr>
          <w:p w14:paraId="2DC446EC" w14:textId="77777777" w:rsidR="00C11947" w:rsidRDefault="00C207E0">
            <w:pPr>
              <w:spacing w:after="0" w:line="240" w:lineRule="auto"/>
              <w:jc w:val="center"/>
            </w:pPr>
            <w:r>
              <w:rPr>
                <w:sz w:val="19"/>
              </w:rPr>
              <w:t>Tối ưu lại (S4)</w:t>
            </w:r>
          </w:p>
        </w:tc>
        <w:tc>
          <w:tcPr>
            <w:tcW w:w="794" w:type="dxa"/>
          </w:tcPr>
          <w:p w14:paraId="5DE19EE7" w14:textId="77777777" w:rsidR="00C11947" w:rsidRDefault="00C207E0">
            <w:pPr>
              <w:spacing w:after="0" w:line="240" w:lineRule="auto"/>
              <w:jc w:val="center"/>
            </w:pPr>
            <w:r>
              <w:rPr>
                <w:sz w:val="19"/>
              </w:rPr>
              <w:t>99,91%</w:t>
            </w:r>
          </w:p>
        </w:tc>
        <w:tc>
          <w:tcPr>
            <w:tcW w:w="794" w:type="dxa"/>
          </w:tcPr>
          <w:p w14:paraId="3399F596" w14:textId="77777777" w:rsidR="00C11947" w:rsidRDefault="00C207E0">
            <w:pPr>
              <w:spacing w:after="0" w:line="240" w:lineRule="auto"/>
              <w:jc w:val="center"/>
            </w:pPr>
            <w:r>
              <w:rPr>
                <w:sz w:val="19"/>
              </w:rPr>
              <w:t>94,69%</w:t>
            </w:r>
          </w:p>
        </w:tc>
        <w:tc>
          <w:tcPr>
            <w:tcW w:w="850" w:type="dxa"/>
          </w:tcPr>
          <w:p w14:paraId="346F4406" w14:textId="77777777" w:rsidR="00C11947" w:rsidRDefault="00C207E0">
            <w:pPr>
              <w:spacing w:after="0" w:line="240" w:lineRule="auto"/>
              <w:jc w:val="center"/>
            </w:pPr>
            <w:r>
              <w:rPr>
                <w:sz w:val="19"/>
              </w:rPr>
              <w:t>5,36</w:t>
            </w:r>
          </w:p>
        </w:tc>
        <w:tc>
          <w:tcPr>
            <w:tcW w:w="850" w:type="dxa"/>
          </w:tcPr>
          <w:p w14:paraId="2B916D6D" w14:textId="77777777" w:rsidR="00C11947" w:rsidRDefault="00C207E0">
            <w:pPr>
              <w:spacing w:after="0" w:line="240" w:lineRule="auto"/>
              <w:jc w:val="center"/>
            </w:pPr>
            <w:r>
              <w:rPr>
                <w:sz w:val="19"/>
              </w:rPr>
              <w:t>3,52</w:t>
            </w:r>
          </w:p>
        </w:tc>
        <w:tc>
          <w:tcPr>
            <w:tcW w:w="737" w:type="dxa"/>
          </w:tcPr>
          <w:p w14:paraId="051FC0DF" w14:textId="77777777" w:rsidR="00C11947" w:rsidRDefault="00C207E0">
            <w:pPr>
              <w:spacing w:after="0" w:line="240" w:lineRule="auto"/>
              <w:jc w:val="center"/>
            </w:pPr>
            <w:r>
              <w:rPr>
                <w:sz w:val="19"/>
              </w:rPr>
              <w:t>11,89</w:t>
            </w:r>
          </w:p>
        </w:tc>
        <w:tc>
          <w:tcPr>
            <w:tcW w:w="907" w:type="dxa"/>
          </w:tcPr>
          <w:p w14:paraId="2E36EF6C" w14:textId="77777777" w:rsidR="00C11947" w:rsidRDefault="00C207E0">
            <w:pPr>
              <w:spacing w:after="0" w:line="240" w:lineRule="auto"/>
              <w:jc w:val="center"/>
            </w:pPr>
            <w:r>
              <w:rPr>
                <w:sz w:val="19"/>
              </w:rPr>
              <w:t>30,791</w:t>
            </w:r>
          </w:p>
        </w:tc>
      </w:tr>
      <w:tr w:rsidR="00C11947" w14:paraId="6D0B46CD" w14:textId="77777777">
        <w:trPr>
          <w:cantSplit/>
          <w:jc w:val="center"/>
        </w:trPr>
        <w:tc>
          <w:tcPr>
            <w:tcW w:w="2211" w:type="dxa"/>
          </w:tcPr>
          <w:p w14:paraId="6B98014E" w14:textId="77777777" w:rsidR="00C11947" w:rsidRDefault="00C207E0">
            <w:pPr>
              <w:spacing w:after="0" w:line="240" w:lineRule="auto"/>
            </w:pPr>
            <w:r>
              <w:rPr>
                <w:sz w:val="19"/>
              </w:rPr>
              <w:t>UJIIndoorLoc · validationData</w:t>
            </w:r>
          </w:p>
        </w:tc>
        <w:tc>
          <w:tcPr>
            <w:tcW w:w="2154" w:type="dxa"/>
          </w:tcPr>
          <w:p w14:paraId="417709DE" w14:textId="77777777" w:rsidR="00C11947" w:rsidRDefault="00C207E0">
            <w:pPr>
              <w:spacing w:after="0" w:line="240" w:lineRule="auto"/>
              <w:jc w:val="center"/>
            </w:pPr>
            <w:r>
              <w:rPr>
                <w:sz w:val="19"/>
              </w:rPr>
              <w:t>Cấu hình UJI 5,36 m áp nguyên</w:t>
            </w:r>
          </w:p>
        </w:tc>
        <w:tc>
          <w:tcPr>
            <w:tcW w:w="794" w:type="dxa"/>
          </w:tcPr>
          <w:p w14:paraId="0EC25F4B" w14:textId="77777777" w:rsidR="00C11947" w:rsidRDefault="00C207E0">
            <w:pPr>
              <w:spacing w:after="0" w:line="240" w:lineRule="auto"/>
              <w:jc w:val="center"/>
            </w:pPr>
            <w:r>
              <w:rPr>
                <w:sz w:val="19"/>
              </w:rPr>
              <w:t>99,91%</w:t>
            </w:r>
          </w:p>
        </w:tc>
        <w:tc>
          <w:tcPr>
            <w:tcW w:w="794" w:type="dxa"/>
          </w:tcPr>
          <w:p w14:paraId="51CE8B53" w14:textId="77777777" w:rsidR="00C11947" w:rsidRDefault="00C207E0">
            <w:pPr>
              <w:spacing w:after="0" w:line="240" w:lineRule="auto"/>
              <w:jc w:val="center"/>
            </w:pPr>
            <w:r>
              <w:rPr>
                <w:sz w:val="19"/>
              </w:rPr>
              <w:t>94,69%</w:t>
            </w:r>
          </w:p>
        </w:tc>
        <w:tc>
          <w:tcPr>
            <w:tcW w:w="850" w:type="dxa"/>
          </w:tcPr>
          <w:p w14:paraId="7BC3C923" w14:textId="77777777" w:rsidR="00C11947" w:rsidRDefault="00C207E0">
            <w:pPr>
              <w:spacing w:after="0" w:line="240" w:lineRule="auto"/>
              <w:jc w:val="center"/>
            </w:pPr>
            <w:r>
              <w:rPr>
                <w:sz w:val="19"/>
              </w:rPr>
              <w:t>5,36</w:t>
            </w:r>
          </w:p>
        </w:tc>
        <w:tc>
          <w:tcPr>
            <w:tcW w:w="850" w:type="dxa"/>
          </w:tcPr>
          <w:p w14:paraId="210849B0" w14:textId="77777777" w:rsidR="00C11947" w:rsidRDefault="00C207E0">
            <w:pPr>
              <w:spacing w:after="0" w:line="240" w:lineRule="auto"/>
              <w:jc w:val="center"/>
            </w:pPr>
            <w:r>
              <w:rPr>
                <w:sz w:val="19"/>
              </w:rPr>
              <w:t>3,52</w:t>
            </w:r>
          </w:p>
        </w:tc>
        <w:tc>
          <w:tcPr>
            <w:tcW w:w="737" w:type="dxa"/>
          </w:tcPr>
          <w:p w14:paraId="55FFB615" w14:textId="77777777" w:rsidR="00C11947" w:rsidRDefault="00C207E0">
            <w:pPr>
              <w:spacing w:after="0" w:line="240" w:lineRule="auto"/>
              <w:jc w:val="center"/>
            </w:pPr>
            <w:r>
              <w:rPr>
                <w:sz w:val="19"/>
              </w:rPr>
              <w:t>11,89</w:t>
            </w:r>
          </w:p>
        </w:tc>
        <w:tc>
          <w:tcPr>
            <w:tcW w:w="907" w:type="dxa"/>
          </w:tcPr>
          <w:p w14:paraId="4DF938F7" w14:textId="77777777" w:rsidR="00C11947" w:rsidRDefault="00C11947">
            <w:pPr>
              <w:spacing w:after="0" w:line="240" w:lineRule="auto"/>
              <w:jc w:val="center"/>
            </w:pPr>
          </w:p>
        </w:tc>
      </w:tr>
      <w:tr w:rsidR="00C11947" w14:paraId="48A5E24F" w14:textId="77777777">
        <w:trPr>
          <w:cantSplit/>
          <w:jc w:val="center"/>
        </w:trPr>
        <w:tc>
          <w:tcPr>
            <w:tcW w:w="2211" w:type="dxa"/>
          </w:tcPr>
          <w:p w14:paraId="64A815F7" w14:textId="77777777" w:rsidR="00C11947" w:rsidRDefault="00C207E0">
            <w:pPr>
              <w:spacing w:after="0" w:line="240" w:lineRule="auto"/>
            </w:pPr>
            <w:r>
              <w:rPr>
                <w:sz w:val="19"/>
              </w:rPr>
              <w:t>UJI_LIB tầng 3 · Test-01</w:t>
            </w:r>
          </w:p>
        </w:tc>
        <w:tc>
          <w:tcPr>
            <w:tcW w:w="2154" w:type="dxa"/>
          </w:tcPr>
          <w:p w14:paraId="1F5F895D" w14:textId="77777777" w:rsidR="00C11947" w:rsidRDefault="00C207E0">
            <w:pPr>
              <w:spacing w:after="0" w:line="240" w:lineRule="auto"/>
              <w:jc w:val="center"/>
            </w:pPr>
            <w:r>
              <w:rPr>
                <w:sz w:val="19"/>
              </w:rPr>
              <w:t>k-NN nghiên cứu (S0)</w:t>
            </w:r>
          </w:p>
        </w:tc>
        <w:tc>
          <w:tcPr>
            <w:tcW w:w="794" w:type="dxa"/>
          </w:tcPr>
          <w:p w14:paraId="2F256617" w14:textId="77777777" w:rsidR="00C11947" w:rsidRDefault="00C207E0">
            <w:pPr>
              <w:spacing w:after="0" w:line="240" w:lineRule="auto"/>
              <w:jc w:val="center"/>
            </w:pPr>
            <w:r>
              <w:rPr>
                <w:sz w:val="19"/>
              </w:rPr>
              <w:t>—</w:t>
            </w:r>
          </w:p>
        </w:tc>
        <w:tc>
          <w:tcPr>
            <w:tcW w:w="794" w:type="dxa"/>
          </w:tcPr>
          <w:p w14:paraId="48CA47C3" w14:textId="77777777" w:rsidR="00C11947" w:rsidRDefault="00C207E0">
            <w:pPr>
              <w:spacing w:after="0" w:line="240" w:lineRule="auto"/>
              <w:jc w:val="center"/>
            </w:pPr>
            <w:r>
              <w:rPr>
                <w:sz w:val="19"/>
              </w:rPr>
              <w:t>—</w:t>
            </w:r>
          </w:p>
        </w:tc>
        <w:tc>
          <w:tcPr>
            <w:tcW w:w="850" w:type="dxa"/>
          </w:tcPr>
          <w:p w14:paraId="132FE1A7" w14:textId="77777777" w:rsidR="00C11947" w:rsidRDefault="00C207E0">
            <w:pPr>
              <w:spacing w:after="0" w:line="240" w:lineRule="auto"/>
              <w:jc w:val="center"/>
            </w:pPr>
            <w:r>
              <w:rPr>
                <w:sz w:val="19"/>
              </w:rPr>
              <w:t>1,33</w:t>
            </w:r>
          </w:p>
        </w:tc>
        <w:tc>
          <w:tcPr>
            <w:tcW w:w="850" w:type="dxa"/>
          </w:tcPr>
          <w:p w14:paraId="2EF08708" w14:textId="77777777" w:rsidR="00C11947" w:rsidRDefault="00C207E0">
            <w:pPr>
              <w:spacing w:after="0" w:line="240" w:lineRule="auto"/>
              <w:jc w:val="center"/>
            </w:pPr>
            <w:r>
              <w:rPr>
                <w:sz w:val="19"/>
              </w:rPr>
              <w:t>0,85</w:t>
            </w:r>
          </w:p>
        </w:tc>
        <w:tc>
          <w:tcPr>
            <w:tcW w:w="737" w:type="dxa"/>
          </w:tcPr>
          <w:p w14:paraId="5C78FCB2" w14:textId="77777777" w:rsidR="00C11947" w:rsidRDefault="00C207E0">
            <w:pPr>
              <w:spacing w:after="0" w:line="240" w:lineRule="auto"/>
              <w:jc w:val="center"/>
            </w:pPr>
            <w:r>
              <w:rPr>
                <w:sz w:val="19"/>
              </w:rPr>
              <w:t>3,55</w:t>
            </w:r>
          </w:p>
        </w:tc>
        <w:tc>
          <w:tcPr>
            <w:tcW w:w="907" w:type="dxa"/>
          </w:tcPr>
          <w:p w14:paraId="28831ABF" w14:textId="77777777" w:rsidR="00C11947" w:rsidRDefault="00C207E0">
            <w:pPr>
              <w:spacing w:after="0" w:line="240" w:lineRule="auto"/>
              <w:jc w:val="center"/>
            </w:pPr>
            <w:r>
              <w:rPr>
                <w:sz w:val="19"/>
              </w:rPr>
              <w:t>3,615</w:t>
            </w:r>
          </w:p>
        </w:tc>
      </w:tr>
      <w:tr w:rsidR="00C11947" w14:paraId="4D2B6734" w14:textId="77777777">
        <w:trPr>
          <w:cantSplit/>
          <w:jc w:val="center"/>
        </w:trPr>
        <w:tc>
          <w:tcPr>
            <w:tcW w:w="2211" w:type="dxa"/>
          </w:tcPr>
          <w:p w14:paraId="1EE7D122" w14:textId="77777777" w:rsidR="00C11947" w:rsidRDefault="00C207E0">
            <w:pPr>
              <w:spacing w:after="0" w:line="240" w:lineRule="auto"/>
            </w:pPr>
            <w:r>
              <w:rPr>
                <w:sz w:val="19"/>
              </w:rPr>
              <w:t>UJI_LIB tầng 3 · Test-01</w:t>
            </w:r>
          </w:p>
        </w:tc>
        <w:tc>
          <w:tcPr>
            <w:tcW w:w="2154" w:type="dxa"/>
          </w:tcPr>
          <w:p w14:paraId="3E4ED66D" w14:textId="77777777" w:rsidR="00C11947" w:rsidRDefault="00C207E0">
            <w:pPr>
              <w:spacing w:after="0" w:line="240" w:lineRule="auto"/>
              <w:jc w:val="center"/>
            </w:pPr>
            <w:r>
              <w:rPr>
                <w:sz w:val="19"/>
              </w:rPr>
              <w:t>Tối ưu lại (S2)</w:t>
            </w:r>
          </w:p>
        </w:tc>
        <w:tc>
          <w:tcPr>
            <w:tcW w:w="794" w:type="dxa"/>
          </w:tcPr>
          <w:p w14:paraId="7184DB9A" w14:textId="77777777" w:rsidR="00C11947" w:rsidRDefault="00C207E0">
            <w:pPr>
              <w:spacing w:after="0" w:line="240" w:lineRule="auto"/>
              <w:jc w:val="center"/>
            </w:pPr>
            <w:r>
              <w:rPr>
                <w:sz w:val="19"/>
              </w:rPr>
              <w:t>—</w:t>
            </w:r>
          </w:p>
        </w:tc>
        <w:tc>
          <w:tcPr>
            <w:tcW w:w="794" w:type="dxa"/>
          </w:tcPr>
          <w:p w14:paraId="10E99224" w14:textId="77777777" w:rsidR="00C11947" w:rsidRDefault="00C207E0">
            <w:pPr>
              <w:spacing w:after="0" w:line="240" w:lineRule="auto"/>
              <w:jc w:val="center"/>
            </w:pPr>
            <w:r>
              <w:rPr>
                <w:sz w:val="19"/>
              </w:rPr>
              <w:t>—</w:t>
            </w:r>
          </w:p>
        </w:tc>
        <w:tc>
          <w:tcPr>
            <w:tcW w:w="850" w:type="dxa"/>
          </w:tcPr>
          <w:p w14:paraId="6B9837D5" w14:textId="77777777" w:rsidR="00C11947" w:rsidRDefault="00C207E0">
            <w:pPr>
              <w:spacing w:after="0" w:line="240" w:lineRule="auto"/>
              <w:jc w:val="center"/>
            </w:pPr>
            <w:r>
              <w:rPr>
                <w:sz w:val="19"/>
              </w:rPr>
              <w:t>1,21</w:t>
            </w:r>
          </w:p>
        </w:tc>
        <w:tc>
          <w:tcPr>
            <w:tcW w:w="850" w:type="dxa"/>
          </w:tcPr>
          <w:p w14:paraId="49A2CE87" w14:textId="77777777" w:rsidR="00C11947" w:rsidRDefault="00C207E0">
            <w:pPr>
              <w:spacing w:after="0" w:line="240" w:lineRule="auto"/>
              <w:jc w:val="center"/>
            </w:pPr>
            <w:r>
              <w:rPr>
                <w:sz w:val="19"/>
              </w:rPr>
              <w:t>0,58</w:t>
            </w:r>
          </w:p>
        </w:tc>
        <w:tc>
          <w:tcPr>
            <w:tcW w:w="737" w:type="dxa"/>
          </w:tcPr>
          <w:p w14:paraId="05D9FD78" w14:textId="77777777" w:rsidR="00C11947" w:rsidRDefault="00C207E0">
            <w:pPr>
              <w:spacing w:after="0" w:line="240" w:lineRule="auto"/>
              <w:jc w:val="center"/>
            </w:pPr>
            <w:r>
              <w:rPr>
                <w:sz w:val="19"/>
              </w:rPr>
              <w:t>3,34</w:t>
            </w:r>
          </w:p>
        </w:tc>
        <w:tc>
          <w:tcPr>
            <w:tcW w:w="907" w:type="dxa"/>
          </w:tcPr>
          <w:p w14:paraId="16DD91B4" w14:textId="77777777" w:rsidR="00C11947" w:rsidRDefault="00C207E0">
            <w:pPr>
              <w:spacing w:after="0" w:line="240" w:lineRule="auto"/>
              <w:jc w:val="center"/>
            </w:pPr>
            <w:r>
              <w:rPr>
                <w:sz w:val="19"/>
              </w:rPr>
              <w:t>2,700</w:t>
            </w:r>
          </w:p>
        </w:tc>
      </w:tr>
      <w:tr w:rsidR="00C11947" w14:paraId="2D804388" w14:textId="77777777">
        <w:trPr>
          <w:cantSplit/>
          <w:jc w:val="center"/>
        </w:trPr>
        <w:tc>
          <w:tcPr>
            <w:tcW w:w="2211" w:type="dxa"/>
          </w:tcPr>
          <w:p w14:paraId="1523144E" w14:textId="77777777" w:rsidR="00C11947" w:rsidRDefault="00C207E0">
            <w:pPr>
              <w:spacing w:after="0" w:line="240" w:lineRule="auto"/>
            </w:pPr>
            <w:r>
              <w:rPr>
                <w:sz w:val="19"/>
              </w:rPr>
              <w:t>UJI_LIB tầng 3 · Test-01</w:t>
            </w:r>
          </w:p>
        </w:tc>
        <w:tc>
          <w:tcPr>
            <w:tcW w:w="2154" w:type="dxa"/>
          </w:tcPr>
          <w:p w14:paraId="7DCEA2B7" w14:textId="77777777" w:rsidR="00C11947" w:rsidRDefault="00C207E0">
            <w:pPr>
              <w:spacing w:after="0" w:line="240" w:lineRule="auto"/>
              <w:jc w:val="center"/>
            </w:pPr>
            <w:r>
              <w:rPr>
                <w:sz w:val="19"/>
              </w:rPr>
              <w:t>Cấu hình UJI 5,36 m áp nguyên</w:t>
            </w:r>
          </w:p>
        </w:tc>
        <w:tc>
          <w:tcPr>
            <w:tcW w:w="794" w:type="dxa"/>
          </w:tcPr>
          <w:p w14:paraId="7B453106" w14:textId="77777777" w:rsidR="00C11947" w:rsidRDefault="00C207E0">
            <w:pPr>
              <w:spacing w:after="0" w:line="240" w:lineRule="auto"/>
              <w:jc w:val="center"/>
            </w:pPr>
            <w:r>
              <w:rPr>
                <w:sz w:val="19"/>
              </w:rPr>
              <w:t>—</w:t>
            </w:r>
          </w:p>
        </w:tc>
        <w:tc>
          <w:tcPr>
            <w:tcW w:w="794" w:type="dxa"/>
          </w:tcPr>
          <w:p w14:paraId="2876BEC6" w14:textId="77777777" w:rsidR="00C11947" w:rsidRDefault="00C207E0">
            <w:pPr>
              <w:spacing w:after="0" w:line="240" w:lineRule="auto"/>
              <w:jc w:val="center"/>
            </w:pPr>
            <w:r>
              <w:rPr>
                <w:sz w:val="19"/>
              </w:rPr>
              <w:t>—</w:t>
            </w:r>
          </w:p>
        </w:tc>
        <w:tc>
          <w:tcPr>
            <w:tcW w:w="850" w:type="dxa"/>
          </w:tcPr>
          <w:p w14:paraId="6E8174B0" w14:textId="77777777" w:rsidR="00C11947" w:rsidRDefault="00C207E0">
            <w:pPr>
              <w:spacing w:after="0" w:line="240" w:lineRule="auto"/>
              <w:jc w:val="center"/>
            </w:pPr>
            <w:r>
              <w:rPr>
                <w:sz w:val="19"/>
              </w:rPr>
              <w:t>1,35</w:t>
            </w:r>
          </w:p>
        </w:tc>
        <w:tc>
          <w:tcPr>
            <w:tcW w:w="850" w:type="dxa"/>
          </w:tcPr>
          <w:p w14:paraId="77667E11" w14:textId="77777777" w:rsidR="00C11947" w:rsidRDefault="00C207E0">
            <w:pPr>
              <w:spacing w:after="0" w:line="240" w:lineRule="auto"/>
              <w:jc w:val="center"/>
            </w:pPr>
            <w:r>
              <w:rPr>
                <w:sz w:val="19"/>
              </w:rPr>
              <w:t>0,90</w:t>
            </w:r>
          </w:p>
        </w:tc>
        <w:tc>
          <w:tcPr>
            <w:tcW w:w="737" w:type="dxa"/>
          </w:tcPr>
          <w:p w14:paraId="31FF5560" w14:textId="77777777" w:rsidR="00C11947" w:rsidRDefault="00C207E0">
            <w:pPr>
              <w:spacing w:after="0" w:line="240" w:lineRule="auto"/>
              <w:jc w:val="center"/>
            </w:pPr>
            <w:r>
              <w:rPr>
                <w:sz w:val="19"/>
              </w:rPr>
              <w:t>3,32</w:t>
            </w:r>
          </w:p>
        </w:tc>
        <w:tc>
          <w:tcPr>
            <w:tcW w:w="907" w:type="dxa"/>
          </w:tcPr>
          <w:p w14:paraId="2B7B1FD0" w14:textId="77777777" w:rsidR="00C11947" w:rsidRDefault="00C11947">
            <w:pPr>
              <w:spacing w:after="0" w:line="240" w:lineRule="auto"/>
              <w:jc w:val="center"/>
            </w:pPr>
          </w:p>
        </w:tc>
      </w:tr>
      <w:tr w:rsidR="00C11947" w14:paraId="4E9CEC11" w14:textId="77777777">
        <w:trPr>
          <w:cantSplit/>
          <w:jc w:val="center"/>
        </w:trPr>
        <w:tc>
          <w:tcPr>
            <w:tcW w:w="2211" w:type="dxa"/>
          </w:tcPr>
          <w:p w14:paraId="2CAB917F" w14:textId="77777777" w:rsidR="00C11947" w:rsidRDefault="00C207E0">
            <w:pPr>
              <w:spacing w:after="0" w:line="240" w:lineRule="auto"/>
            </w:pPr>
            <w:r>
              <w:rPr>
                <w:sz w:val="19"/>
              </w:rPr>
              <w:t>UJI_LIB tầng 3 · Test-02</w:t>
            </w:r>
          </w:p>
        </w:tc>
        <w:tc>
          <w:tcPr>
            <w:tcW w:w="2154" w:type="dxa"/>
          </w:tcPr>
          <w:p w14:paraId="4CF98DDA" w14:textId="77777777" w:rsidR="00C11947" w:rsidRDefault="00C207E0">
            <w:pPr>
              <w:spacing w:after="0" w:line="240" w:lineRule="auto"/>
              <w:jc w:val="center"/>
            </w:pPr>
            <w:r>
              <w:rPr>
                <w:sz w:val="19"/>
              </w:rPr>
              <w:t>k-NN nghiên cứu (S0)</w:t>
            </w:r>
          </w:p>
        </w:tc>
        <w:tc>
          <w:tcPr>
            <w:tcW w:w="794" w:type="dxa"/>
          </w:tcPr>
          <w:p w14:paraId="1CC3C06F" w14:textId="77777777" w:rsidR="00C11947" w:rsidRDefault="00C207E0">
            <w:pPr>
              <w:spacing w:after="0" w:line="240" w:lineRule="auto"/>
              <w:jc w:val="center"/>
            </w:pPr>
            <w:r>
              <w:rPr>
                <w:sz w:val="19"/>
              </w:rPr>
              <w:t>—</w:t>
            </w:r>
          </w:p>
        </w:tc>
        <w:tc>
          <w:tcPr>
            <w:tcW w:w="794" w:type="dxa"/>
          </w:tcPr>
          <w:p w14:paraId="1CBA2CCE" w14:textId="77777777" w:rsidR="00C11947" w:rsidRDefault="00C207E0">
            <w:pPr>
              <w:spacing w:after="0" w:line="240" w:lineRule="auto"/>
              <w:jc w:val="center"/>
            </w:pPr>
            <w:r>
              <w:rPr>
                <w:sz w:val="19"/>
              </w:rPr>
              <w:t>—</w:t>
            </w:r>
          </w:p>
        </w:tc>
        <w:tc>
          <w:tcPr>
            <w:tcW w:w="850" w:type="dxa"/>
          </w:tcPr>
          <w:p w14:paraId="2D55A371" w14:textId="77777777" w:rsidR="00C11947" w:rsidRDefault="00C207E0">
            <w:pPr>
              <w:spacing w:after="0" w:line="240" w:lineRule="auto"/>
              <w:jc w:val="center"/>
            </w:pPr>
            <w:r>
              <w:rPr>
                <w:sz w:val="19"/>
              </w:rPr>
              <w:t>1,94</w:t>
            </w:r>
          </w:p>
        </w:tc>
        <w:tc>
          <w:tcPr>
            <w:tcW w:w="850" w:type="dxa"/>
          </w:tcPr>
          <w:p w14:paraId="496C0044" w14:textId="77777777" w:rsidR="00C11947" w:rsidRDefault="00C207E0">
            <w:pPr>
              <w:spacing w:after="0" w:line="240" w:lineRule="auto"/>
              <w:jc w:val="center"/>
            </w:pPr>
            <w:r>
              <w:rPr>
                <w:sz w:val="19"/>
              </w:rPr>
              <w:t>1,50</w:t>
            </w:r>
          </w:p>
        </w:tc>
        <w:tc>
          <w:tcPr>
            <w:tcW w:w="737" w:type="dxa"/>
          </w:tcPr>
          <w:p w14:paraId="4F52FEDA" w14:textId="77777777" w:rsidR="00C11947" w:rsidRDefault="00C207E0">
            <w:pPr>
              <w:spacing w:after="0" w:line="240" w:lineRule="auto"/>
              <w:jc w:val="center"/>
            </w:pPr>
            <w:r>
              <w:rPr>
                <w:sz w:val="19"/>
              </w:rPr>
              <w:t>3,68</w:t>
            </w:r>
          </w:p>
        </w:tc>
        <w:tc>
          <w:tcPr>
            <w:tcW w:w="907" w:type="dxa"/>
          </w:tcPr>
          <w:p w14:paraId="3E07DC58" w14:textId="77777777" w:rsidR="00C11947" w:rsidRDefault="00C11947">
            <w:pPr>
              <w:spacing w:after="0" w:line="240" w:lineRule="auto"/>
              <w:jc w:val="center"/>
            </w:pPr>
          </w:p>
        </w:tc>
      </w:tr>
      <w:tr w:rsidR="00C11947" w14:paraId="0A512D1B" w14:textId="77777777">
        <w:trPr>
          <w:cantSplit/>
          <w:jc w:val="center"/>
        </w:trPr>
        <w:tc>
          <w:tcPr>
            <w:tcW w:w="2211" w:type="dxa"/>
          </w:tcPr>
          <w:p w14:paraId="751928AE" w14:textId="77777777" w:rsidR="00C11947" w:rsidRDefault="00C207E0">
            <w:pPr>
              <w:spacing w:after="0" w:line="240" w:lineRule="auto"/>
            </w:pPr>
            <w:r>
              <w:rPr>
                <w:sz w:val="19"/>
              </w:rPr>
              <w:t>UJI_LIB tầng 3 · Test-02</w:t>
            </w:r>
          </w:p>
        </w:tc>
        <w:tc>
          <w:tcPr>
            <w:tcW w:w="2154" w:type="dxa"/>
          </w:tcPr>
          <w:p w14:paraId="613A999D" w14:textId="77777777" w:rsidR="00C11947" w:rsidRDefault="00C207E0">
            <w:pPr>
              <w:spacing w:after="0" w:line="240" w:lineRule="auto"/>
              <w:jc w:val="center"/>
            </w:pPr>
            <w:r>
              <w:rPr>
                <w:sz w:val="19"/>
              </w:rPr>
              <w:t>Tối ưu lại (S2)</w:t>
            </w:r>
          </w:p>
        </w:tc>
        <w:tc>
          <w:tcPr>
            <w:tcW w:w="794" w:type="dxa"/>
          </w:tcPr>
          <w:p w14:paraId="2024065C" w14:textId="77777777" w:rsidR="00C11947" w:rsidRDefault="00C207E0">
            <w:pPr>
              <w:spacing w:after="0" w:line="240" w:lineRule="auto"/>
              <w:jc w:val="center"/>
            </w:pPr>
            <w:r>
              <w:rPr>
                <w:sz w:val="19"/>
              </w:rPr>
              <w:t>—</w:t>
            </w:r>
          </w:p>
        </w:tc>
        <w:tc>
          <w:tcPr>
            <w:tcW w:w="794" w:type="dxa"/>
          </w:tcPr>
          <w:p w14:paraId="2114C799" w14:textId="77777777" w:rsidR="00C11947" w:rsidRDefault="00C207E0">
            <w:pPr>
              <w:spacing w:after="0" w:line="240" w:lineRule="auto"/>
              <w:jc w:val="center"/>
            </w:pPr>
            <w:r>
              <w:rPr>
                <w:sz w:val="19"/>
              </w:rPr>
              <w:t>—</w:t>
            </w:r>
          </w:p>
        </w:tc>
        <w:tc>
          <w:tcPr>
            <w:tcW w:w="850" w:type="dxa"/>
          </w:tcPr>
          <w:p w14:paraId="3539F9B2" w14:textId="77777777" w:rsidR="00C11947" w:rsidRDefault="00C207E0">
            <w:pPr>
              <w:spacing w:after="0" w:line="240" w:lineRule="auto"/>
              <w:jc w:val="center"/>
            </w:pPr>
            <w:r>
              <w:rPr>
                <w:sz w:val="19"/>
              </w:rPr>
              <w:t>2,03</w:t>
            </w:r>
          </w:p>
        </w:tc>
        <w:tc>
          <w:tcPr>
            <w:tcW w:w="850" w:type="dxa"/>
          </w:tcPr>
          <w:p w14:paraId="0C2CF596" w14:textId="77777777" w:rsidR="00C11947" w:rsidRDefault="00C207E0">
            <w:pPr>
              <w:spacing w:after="0" w:line="240" w:lineRule="auto"/>
              <w:jc w:val="center"/>
            </w:pPr>
            <w:r>
              <w:rPr>
                <w:sz w:val="19"/>
              </w:rPr>
              <w:t>1,54</w:t>
            </w:r>
          </w:p>
        </w:tc>
        <w:tc>
          <w:tcPr>
            <w:tcW w:w="737" w:type="dxa"/>
          </w:tcPr>
          <w:p w14:paraId="33D63FC1" w14:textId="77777777" w:rsidR="00C11947" w:rsidRDefault="00C207E0">
            <w:pPr>
              <w:spacing w:after="0" w:line="240" w:lineRule="auto"/>
              <w:jc w:val="center"/>
            </w:pPr>
            <w:r>
              <w:rPr>
                <w:sz w:val="19"/>
              </w:rPr>
              <w:t>3,96</w:t>
            </w:r>
          </w:p>
        </w:tc>
        <w:tc>
          <w:tcPr>
            <w:tcW w:w="907" w:type="dxa"/>
          </w:tcPr>
          <w:p w14:paraId="3D5894CC" w14:textId="77777777" w:rsidR="00C11947" w:rsidRDefault="00C11947">
            <w:pPr>
              <w:spacing w:after="0" w:line="240" w:lineRule="auto"/>
              <w:jc w:val="center"/>
            </w:pPr>
          </w:p>
        </w:tc>
      </w:tr>
      <w:tr w:rsidR="00C11947" w14:paraId="3A516C01" w14:textId="77777777">
        <w:trPr>
          <w:cantSplit/>
          <w:jc w:val="center"/>
        </w:trPr>
        <w:tc>
          <w:tcPr>
            <w:tcW w:w="2211" w:type="dxa"/>
          </w:tcPr>
          <w:p w14:paraId="673C13DD" w14:textId="77777777" w:rsidR="00C11947" w:rsidRDefault="00C207E0">
            <w:pPr>
              <w:spacing w:after="0" w:line="240" w:lineRule="auto"/>
            </w:pPr>
            <w:r>
              <w:rPr>
                <w:sz w:val="19"/>
              </w:rPr>
              <w:t>UJI_LIB tầng 3 · Test-02</w:t>
            </w:r>
          </w:p>
        </w:tc>
        <w:tc>
          <w:tcPr>
            <w:tcW w:w="2154" w:type="dxa"/>
          </w:tcPr>
          <w:p w14:paraId="06D2E1D3" w14:textId="77777777" w:rsidR="00C11947" w:rsidRDefault="00C207E0">
            <w:pPr>
              <w:spacing w:after="0" w:line="240" w:lineRule="auto"/>
              <w:jc w:val="center"/>
            </w:pPr>
            <w:r>
              <w:rPr>
                <w:sz w:val="19"/>
              </w:rPr>
              <w:t>Cấu hình UJI 5,36 m áp nguyên</w:t>
            </w:r>
          </w:p>
        </w:tc>
        <w:tc>
          <w:tcPr>
            <w:tcW w:w="794" w:type="dxa"/>
          </w:tcPr>
          <w:p w14:paraId="632E1BA4" w14:textId="77777777" w:rsidR="00C11947" w:rsidRDefault="00C207E0">
            <w:pPr>
              <w:spacing w:after="0" w:line="240" w:lineRule="auto"/>
              <w:jc w:val="center"/>
            </w:pPr>
            <w:r>
              <w:rPr>
                <w:sz w:val="19"/>
              </w:rPr>
              <w:t>—</w:t>
            </w:r>
          </w:p>
        </w:tc>
        <w:tc>
          <w:tcPr>
            <w:tcW w:w="794" w:type="dxa"/>
          </w:tcPr>
          <w:p w14:paraId="7AE7410F" w14:textId="77777777" w:rsidR="00C11947" w:rsidRDefault="00C207E0">
            <w:pPr>
              <w:spacing w:after="0" w:line="240" w:lineRule="auto"/>
              <w:jc w:val="center"/>
            </w:pPr>
            <w:r>
              <w:rPr>
                <w:sz w:val="19"/>
              </w:rPr>
              <w:t>—</w:t>
            </w:r>
          </w:p>
        </w:tc>
        <w:tc>
          <w:tcPr>
            <w:tcW w:w="850" w:type="dxa"/>
          </w:tcPr>
          <w:p w14:paraId="14B7DE87" w14:textId="77777777" w:rsidR="00C11947" w:rsidRDefault="00C207E0">
            <w:pPr>
              <w:spacing w:after="0" w:line="240" w:lineRule="auto"/>
              <w:jc w:val="center"/>
            </w:pPr>
            <w:r>
              <w:rPr>
                <w:sz w:val="19"/>
              </w:rPr>
              <w:t>1,91</w:t>
            </w:r>
          </w:p>
        </w:tc>
        <w:tc>
          <w:tcPr>
            <w:tcW w:w="850" w:type="dxa"/>
          </w:tcPr>
          <w:p w14:paraId="6CE0A11B" w14:textId="77777777" w:rsidR="00C11947" w:rsidRDefault="00C207E0">
            <w:pPr>
              <w:spacing w:after="0" w:line="240" w:lineRule="auto"/>
              <w:jc w:val="center"/>
            </w:pPr>
            <w:r>
              <w:rPr>
                <w:sz w:val="19"/>
              </w:rPr>
              <w:t>1,52</w:t>
            </w:r>
          </w:p>
        </w:tc>
        <w:tc>
          <w:tcPr>
            <w:tcW w:w="737" w:type="dxa"/>
          </w:tcPr>
          <w:p w14:paraId="00916E44" w14:textId="77777777" w:rsidR="00C11947" w:rsidRDefault="00C207E0">
            <w:pPr>
              <w:spacing w:after="0" w:line="240" w:lineRule="auto"/>
              <w:jc w:val="center"/>
            </w:pPr>
            <w:r>
              <w:rPr>
                <w:sz w:val="19"/>
              </w:rPr>
              <w:t>3,63</w:t>
            </w:r>
          </w:p>
        </w:tc>
        <w:tc>
          <w:tcPr>
            <w:tcW w:w="907" w:type="dxa"/>
          </w:tcPr>
          <w:p w14:paraId="663FD814" w14:textId="77777777" w:rsidR="00C11947" w:rsidRDefault="00C11947">
            <w:pPr>
              <w:spacing w:after="0" w:line="240" w:lineRule="auto"/>
              <w:jc w:val="center"/>
            </w:pPr>
          </w:p>
        </w:tc>
      </w:tr>
      <w:tr w:rsidR="00C11947" w14:paraId="22C36CD3" w14:textId="77777777">
        <w:trPr>
          <w:cantSplit/>
          <w:jc w:val="center"/>
        </w:trPr>
        <w:tc>
          <w:tcPr>
            <w:tcW w:w="2211" w:type="dxa"/>
          </w:tcPr>
          <w:p w14:paraId="60A94784" w14:textId="77777777" w:rsidR="00C11947" w:rsidRDefault="00C207E0">
            <w:pPr>
              <w:spacing w:after="0" w:line="240" w:lineRule="auto"/>
            </w:pPr>
            <w:r>
              <w:rPr>
                <w:sz w:val="19"/>
              </w:rPr>
              <w:t>DLULIB · Testing</w:t>
            </w:r>
          </w:p>
        </w:tc>
        <w:tc>
          <w:tcPr>
            <w:tcW w:w="2154" w:type="dxa"/>
          </w:tcPr>
          <w:p w14:paraId="59297508" w14:textId="77777777" w:rsidR="00C11947" w:rsidRDefault="00C207E0">
            <w:pPr>
              <w:spacing w:after="0" w:line="240" w:lineRule="auto"/>
              <w:jc w:val="center"/>
            </w:pPr>
            <w:r>
              <w:rPr>
                <w:sz w:val="19"/>
              </w:rPr>
              <w:t>k-NN nghiên cứu (S0)</w:t>
            </w:r>
          </w:p>
        </w:tc>
        <w:tc>
          <w:tcPr>
            <w:tcW w:w="794" w:type="dxa"/>
          </w:tcPr>
          <w:p w14:paraId="267BAB32" w14:textId="77777777" w:rsidR="00C11947" w:rsidRDefault="00C207E0">
            <w:pPr>
              <w:spacing w:after="0" w:line="240" w:lineRule="auto"/>
              <w:jc w:val="center"/>
            </w:pPr>
            <w:r>
              <w:rPr>
                <w:sz w:val="19"/>
              </w:rPr>
              <w:t>—</w:t>
            </w:r>
          </w:p>
        </w:tc>
        <w:tc>
          <w:tcPr>
            <w:tcW w:w="794" w:type="dxa"/>
          </w:tcPr>
          <w:p w14:paraId="7163573B" w14:textId="77777777" w:rsidR="00C11947" w:rsidRDefault="00C207E0">
            <w:pPr>
              <w:spacing w:after="0" w:line="240" w:lineRule="auto"/>
              <w:jc w:val="center"/>
            </w:pPr>
            <w:r>
              <w:rPr>
                <w:sz w:val="19"/>
              </w:rPr>
              <w:t>99,22%</w:t>
            </w:r>
          </w:p>
        </w:tc>
        <w:tc>
          <w:tcPr>
            <w:tcW w:w="850" w:type="dxa"/>
          </w:tcPr>
          <w:p w14:paraId="0B1669DF" w14:textId="77777777" w:rsidR="00C11947" w:rsidRDefault="00C207E0">
            <w:pPr>
              <w:spacing w:after="0" w:line="240" w:lineRule="auto"/>
              <w:jc w:val="center"/>
            </w:pPr>
            <w:r>
              <w:rPr>
                <w:sz w:val="19"/>
              </w:rPr>
              <w:t>4,18</w:t>
            </w:r>
          </w:p>
        </w:tc>
        <w:tc>
          <w:tcPr>
            <w:tcW w:w="850" w:type="dxa"/>
          </w:tcPr>
          <w:p w14:paraId="75E8582A" w14:textId="77777777" w:rsidR="00C11947" w:rsidRDefault="00C207E0">
            <w:pPr>
              <w:spacing w:after="0" w:line="240" w:lineRule="auto"/>
              <w:jc w:val="center"/>
            </w:pPr>
            <w:r>
              <w:rPr>
                <w:sz w:val="19"/>
              </w:rPr>
              <w:t>3,24</w:t>
            </w:r>
          </w:p>
        </w:tc>
        <w:tc>
          <w:tcPr>
            <w:tcW w:w="737" w:type="dxa"/>
          </w:tcPr>
          <w:p w14:paraId="6D8B4063" w14:textId="77777777" w:rsidR="00C11947" w:rsidRDefault="00C207E0">
            <w:pPr>
              <w:spacing w:after="0" w:line="240" w:lineRule="auto"/>
              <w:jc w:val="center"/>
            </w:pPr>
            <w:r>
              <w:rPr>
                <w:sz w:val="19"/>
              </w:rPr>
              <w:t>8,44</w:t>
            </w:r>
          </w:p>
        </w:tc>
        <w:tc>
          <w:tcPr>
            <w:tcW w:w="907" w:type="dxa"/>
          </w:tcPr>
          <w:p w14:paraId="1231FCFF" w14:textId="77777777" w:rsidR="00C11947" w:rsidRDefault="00C207E0">
            <w:pPr>
              <w:spacing w:after="0" w:line="240" w:lineRule="auto"/>
              <w:jc w:val="center"/>
            </w:pPr>
            <w:r>
              <w:rPr>
                <w:sz w:val="19"/>
              </w:rPr>
              <w:t>0,167</w:t>
            </w:r>
          </w:p>
        </w:tc>
      </w:tr>
      <w:tr w:rsidR="00C11947" w14:paraId="7BD0CE4A" w14:textId="77777777">
        <w:trPr>
          <w:cantSplit/>
          <w:jc w:val="center"/>
        </w:trPr>
        <w:tc>
          <w:tcPr>
            <w:tcW w:w="2211" w:type="dxa"/>
          </w:tcPr>
          <w:p w14:paraId="3E32983E" w14:textId="77777777" w:rsidR="00C11947" w:rsidRDefault="00C207E0">
            <w:pPr>
              <w:spacing w:after="0" w:line="240" w:lineRule="auto"/>
            </w:pPr>
            <w:r>
              <w:rPr>
                <w:sz w:val="19"/>
              </w:rPr>
              <w:t>DLULIB · Testing</w:t>
            </w:r>
          </w:p>
        </w:tc>
        <w:tc>
          <w:tcPr>
            <w:tcW w:w="2154" w:type="dxa"/>
          </w:tcPr>
          <w:p w14:paraId="36076834" w14:textId="77777777" w:rsidR="00C11947" w:rsidRDefault="00C207E0">
            <w:pPr>
              <w:spacing w:after="0" w:line="240" w:lineRule="auto"/>
              <w:jc w:val="center"/>
            </w:pPr>
            <w:r>
              <w:rPr>
                <w:sz w:val="19"/>
              </w:rPr>
              <w:t>Tối ưu lại (S2)</w:t>
            </w:r>
          </w:p>
        </w:tc>
        <w:tc>
          <w:tcPr>
            <w:tcW w:w="794" w:type="dxa"/>
          </w:tcPr>
          <w:p w14:paraId="55355906" w14:textId="77777777" w:rsidR="00C11947" w:rsidRDefault="00C207E0">
            <w:pPr>
              <w:spacing w:after="0" w:line="240" w:lineRule="auto"/>
              <w:jc w:val="center"/>
            </w:pPr>
            <w:r>
              <w:rPr>
                <w:sz w:val="19"/>
              </w:rPr>
              <w:t>—</w:t>
            </w:r>
          </w:p>
        </w:tc>
        <w:tc>
          <w:tcPr>
            <w:tcW w:w="794" w:type="dxa"/>
          </w:tcPr>
          <w:p w14:paraId="7AA5159D" w14:textId="77777777" w:rsidR="00C11947" w:rsidRDefault="00C207E0">
            <w:pPr>
              <w:spacing w:after="0" w:line="240" w:lineRule="auto"/>
              <w:jc w:val="center"/>
            </w:pPr>
            <w:r>
              <w:rPr>
                <w:sz w:val="19"/>
              </w:rPr>
              <w:t>99,48%</w:t>
            </w:r>
          </w:p>
        </w:tc>
        <w:tc>
          <w:tcPr>
            <w:tcW w:w="850" w:type="dxa"/>
          </w:tcPr>
          <w:p w14:paraId="2A3B3175" w14:textId="77777777" w:rsidR="00C11947" w:rsidRDefault="00C207E0">
            <w:pPr>
              <w:spacing w:after="0" w:line="240" w:lineRule="auto"/>
              <w:jc w:val="center"/>
            </w:pPr>
            <w:r>
              <w:rPr>
                <w:sz w:val="19"/>
              </w:rPr>
              <w:t>3,43</w:t>
            </w:r>
          </w:p>
        </w:tc>
        <w:tc>
          <w:tcPr>
            <w:tcW w:w="850" w:type="dxa"/>
          </w:tcPr>
          <w:p w14:paraId="3BE50E13" w14:textId="77777777" w:rsidR="00C11947" w:rsidRDefault="00C207E0">
            <w:pPr>
              <w:spacing w:after="0" w:line="240" w:lineRule="auto"/>
              <w:jc w:val="center"/>
            </w:pPr>
            <w:r>
              <w:rPr>
                <w:sz w:val="19"/>
              </w:rPr>
              <w:t>2,52</w:t>
            </w:r>
          </w:p>
        </w:tc>
        <w:tc>
          <w:tcPr>
            <w:tcW w:w="737" w:type="dxa"/>
          </w:tcPr>
          <w:p w14:paraId="5D59CE0F" w14:textId="77777777" w:rsidR="00C11947" w:rsidRDefault="00C207E0">
            <w:pPr>
              <w:spacing w:after="0" w:line="240" w:lineRule="auto"/>
              <w:jc w:val="center"/>
            </w:pPr>
            <w:r>
              <w:rPr>
                <w:sz w:val="19"/>
              </w:rPr>
              <w:t>7,29</w:t>
            </w:r>
          </w:p>
        </w:tc>
        <w:tc>
          <w:tcPr>
            <w:tcW w:w="907" w:type="dxa"/>
          </w:tcPr>
          <w:p w14:paraId="59430983" w14:textId="77777777" w:rsidR="00C11947" w:rsidRDefault="00C207E0">
            <w:pPr>
              <w:spacing w:after="0" w:line="240" w:lineRule="auto"/>
              <w:jc w:val="center"/>
            </w:pPr>
            <w:r>
              <w:rPr>
                <w:sz w:val="19"/>
              </w:rPr>
              <w:t>0,139</w:t>
            </w:r>
          </w:p>
        </w:tc>
      </w:tr>
      <w:tr w:rsidR="00C11947" w14:paraId="4E242BE7" w14:textId="77777777">
        <w:trPr>
          <w:cantSplit/>
          <w:jc w:val="center"/>
        </w:trPr>
        <w:tc>
          <w:tcPr>
            <w:tcW w:w="2211" w:type="dxa"/>
          </w:tcPr>
          <w:p w14:paraId="1486D5B6" w14:textId="77777777" w:rsidR="00C11947" w:rsidRDefault="00C207E0">
            <w:pPr>
              <w:spacing w:after="0" w:line="240" w:lineRule="auto"/>
            </w:pPr>
            <w:r>
              <w:rPr>
                <w:sz w:val="19"/>
              </w:rPr>
              <w:t>DLULIB · Testing</w:t>
            </w:r>
          </w:p>
        </w:tc>
        <w:tc>
          <w:tcPr>
            <w:tcW w:w="2154" w:type="dxa"/>
          </w:tcPr>
          <w:p w14:paraId="13C15F17" w14:textId="77777777" w:rsidR="00C11947" w:rsidRDefault="00C207E0">
            <w:pPr>
              <w:spacing w:after="0" w:line="240" w:lineRule="auto"/>
              <w:jc w:val="center"/>
            </w:pPr>
            <w:r>
              <w:rPr>
                <w:sz w:val="19"/>
              </w:rPr>
              <w:t>Cấu hình UJI 5,36 m áp nguyên</w:t>
            </w:r>
          </w:p>
        </w:tc>
        <w:tc>
          <w:tcPr>
            <w:tcW w:w="794" w:type="dxa"/>
          </w:tcPr>
          <w:p w14:paraId="7C69C321" w14:textId="77777777" w:rsidR="00C11947" w:rsidRDefault="00C207E0">
            <w:pPr>
              <w:spacing w:after="0" w:line="240" w:lineRule="auto"/>
              <w:jc w:val="center"/>
            </w:pPr>
            <w:r>
              <w:rPr>
                <w:sz w:val="19"/>
              </w:rPr>
              <w:t>—</w:t>
            </w:r>
          </w:p>
        </w:tc>
        <w:tc>
          <w:tcPr>
            <w:tcW w:w="794" w:type="dxa"/>
          </w:tcPr>
          <w:p w14:paraId="006FB7A9" w14:textId="77777777" w:rsidR="00C11947" w:rsidRDefault="00C207E0">
            <w:pPr>
              <w:spacing w:after="0" w:line="240" w:lineRule="auto"/>
              <w:jc w:val="center"/>
            </w:pPr>
            <w:r>
              <w:rPr>
                <w:sz w:val="19"/>
              </w:rPr>
              <w:t>99,42%</w:t>
            </w:r>
          </w:p>
        </w:tc>
        <w:tc>
          <w:tcPr>
            <w:tcW w:w="850" w:type="dxa"/>
          </w:tcPr>
          <w:p w14:paraId="58E58CCF" w14:textId="77777777" w:rsidR="00C11947" w:rsidRDefault="00C207E0">
            <w:pPr>
              <w:spacing w:after="0" w:line="240" w:lineRule="auto"/>
              <w:jc w:val="center"/>
            </w:pPr>
            <w:r>
              <w:rPr>
                <w:sz w:val="19"/>
              </w:rPr>
              <w:t>3,95</w:t>
            </w:r>
          </w:p>
        </w:tc>
        <w:tc>
          <w:tcPr>
            <w:tcW w:w="850" w:type="dxa"/>
          </w:tcPr>
          <w:p w14:paraId="7957C6CD" w14:textId="77777777" w:rsidR="00C11947" w:rsidRDefault="00C207E0">
            <w:pPr>
              <w:spacing w:after="0" w:line="240" w:lineRule="auto"/>
              <w:jc w:val="center"/>
            </w:pPr>
            <w:r>
              <w:rPr>
                <w:sz w:val="19"/>
              </w:rPr>
              <w:t>3,13</w:t>
            </w:r>
          </w:p>
        </w:tc>
        <w:tc>
          <w:tcPr>
            <w:tcW w:w="737" w:type="dxa"/>
          </w:tcPr>
          <w:p w14:paraId="37729777" w14:textId="77777777" w:rsidR="00C11947" w:rsidRDefault="00C207E0">
            <w:pPr>
              <w:spacing w:after="0" w:line="240" w:lineRule="auto"/>
              <w:jc w:val="center"/>
            </w:pPr>
            <w:r>
              <w:rPr>
                <w:sz w:val="19"/>
              </w:rPr>
              <w:t>7,98</w:t>
            </w:r>
          </w:p>
        </w:tc>
        <w:tc>
          <w:tcPr>
            <w:tcW w:w="907" w:type="dxa"/>
          </w:tcPr>
          <w:p w14:paraId="422986C6" w14:textId="77777777" w:rsidR="00C11947" w:rsidRDefault="00C11947">
            <w:pPr>
              <w:spacing w:after="0" w:line="240" w:lineRule="auto"/>
              <w:jc w:val="center"/>
            </w:pPr>
          </w:p>
        </w:tc>
      </w:tr>
      <w:tr w:rsidR="00C11947" w14:paraId="0998B5F4" w14:textId="77777777">
        <w:trPr>
          <w:cantSplit/>
          <w:jc w:val="center"/>
        </w:trPr>
        <w:tc>
          <w:tcPr>
            <w:tcW w:w="2211" w:type="dxa"/>
          </w:tcPr>
          <w:p w14:paraId="5CB50BD1" w14:textId="77777777" w:rsidR="00C11947" w:rsidRDefault="00C207E0">
            <w:pPr>
              <w:spacing w:after="0" w:line="240" w:lineRule="auto"/>
            </w:pPr>
            <w:r>
              <w:rPr>
                <w:sz w:val="19"/>
              </w:rPr>
              <w:t>HCXY · test_HCXY</w:t>
            </w:r>
          </w:p>
        </w:tc>
        <w:tc>
          <w:tcPr>
            <w:tcW w:w="2154" w:type="dxa"/>
          </w:tcPr>
          <w:p w14:paraId="28933508" w14:textId="77777777" w:rsidR="00C11947" w:rsidRDefault="00C207E0">
            <w:pPr>
              <w:spacing w:after="0" w:line="240" w:lineRule="auto"/>
              <w:jc w:val="center"/>
            </w:pPr>
            <w:r>
              <w:rPr>
                <w:sz w:val="19"/>
              </w:rPr>
              <w:t>k-NN nghiên cứu (S0)</w:t>
            </w:r>
          </w:p>
        </w:tc>
        <w:tc>
          <w:tcPr>
            <w:tcW w:w="794" w:type="dxa"/>
          </w:tcPr>
          <w:p w14:paraId="32664129" w14:textId="77777777" w:rsidR="00C11947" w:rsidRDefault="00C207E0">
            <w:pPr>
              <w:spacing w:after="0" w:line="240" w:lineRule="auto"/>
              <w:jc w:val="center"/>
            </w:pPr>
            <w:r>
              <w:rPr>
                <w:sz w:val="19"/>
              </w:rPr>
              <w:t>—</w:t>
            </w:r>
          </w:p>
        </w:tc>
        <w:tc>
          <w:tcPr>
            <w:tcW w:w="794" w:type="dxa"/>
          </w:tcPr>
          <w:p w14:paraId="17DE7FCA" w14:textId="77777777" w:rsidR="00C11947" w:rsidRDefault="00C207E0">
            <w:pPr>
              <w:spacing w:after="0" w:line="240" w:lineRule="auto"/>
              <w:jc w:val="center"/>
            </w:pPr>
            <w:r>
              <w:rPr>
                <w:sz w:val="19"/>
              </w:rPr>
              <w:t>—</w:t>
            </w:r>
          </w:p>
        </w:tc>
        <w:tc>
          <w:tcPr>
            <w:tcW w:w="850" w:type="dxa"/>
          </w:tcPr>
          <w:p w14:paraId="4DD91D35" w14:textId="77777777" w:rsidR="00C11947" w:rsidRDefault="00C207E0">
            <w:pPr>
              <w:spacing w:after="0" w:line="240" w:lineRule="auto"/>
              <w:jc w:val="center"/>
            </w:pPr>
            <w:r>
              <w:rPr>
                <w:sz w:val="19"/>
              </w:rPr>
              <w:t>1,93</w:t>
            </w:r>
          </w:p>
        </w:tc>
        <w:tc>
          <w:tcPr>
            <w:tcW w:w="850" w:type="dxa"/>
          </w:tcPr>
          <w:p w14:paraId="1D425645" w14:textId="77777777" w:rsidR="00C11947" w:rsidRDefault="00C207E0">
            <w:pPr>
              <w:spacing w:after="0" w:line="240" w:lineRule="auto"/>
              <w:jc w:val="center"/>
            </w:pPr>
            <w:r>
              <w:rPr>
                <w:sz w:val="19"/>
              </w:rPr>
              <w:t>1,27</w:t>
            </w:r>
          </w:p>
        </w:tc>
        <w:tc>
          <w:tcPr>
            <w:tcW w:w="737" w:type="dxa"/>
          </w:tcPr>
          <w:p w14:paraId="14F44AA5" w14:textId="77777777" w:rsidR="00C11947" w:rsidRDefault="00C207E0">
            <w:pPr>
              <w:spacing w:after="0" w:line="240" w:lineRule="auto"/>
              <w:jc w:val="center"/>
            </w:pPr>
            <w:r>
              <w:rPr>
                <w:sz w:val="19"/>
              </w:rPr>
              <w:t>5,01</w:t>
            </w:r>
          </w:p>
        </w:tc>
        <w:tc>
          <w:tcPr>
            <w:tcW w:w="907" w:type="dxa"/>
          </w:tcPr>
          <w:p w14:paraId="7AE04A8B" w14:textId="77777777" w:rsidR="00C11947" w:rsidRDefault="00C207E0">
            <w:pPr>
              <w:spacing w:after="0" w:line="240" w:lineRule="auto"/>
              <w:jc w:val="center"/>
            </w:pPr>
            <w:r>
              <w:rPr>
                <w:sz w:val="19"/>
              </w:rPr>
              <w:t>2,663</w:t>
            </w:r>
          </w:p>
        </w:tc>
      </w:tr>
      <w:tr w:rsidR="00C11947" w14:paraId="76E1BB1E" w14:textId="77777777">
        <w:trPr>
          <w:cantSplit/>
          <w:jc w:val="center"/>
        </w:trPr>
        <w:tc>
          <w:tcPr>
            <w:tcW w:w="2211" w:type="dxa"/>
          </w:tcPr>
          <w:p w14:paraId="42890411" w14:textId="77777777" w:rsidR="00C11947" w:rsidRDefault="00C207E0">
            <w:pPr>
              <w:spacing w:after="0" w:line="240" w:lineRule="auto"/>
            </w:pPr>
            <w:r>
              <w:rPr>
                <w:sz w:val="19"/>
              </w:rPr>
              <w:t>HCXY · test_HCXY</w:t>
            </w:r>
          </w:p>
        </w:tc>
        <w:tc>
          <w:tcPr>
            <w:tcW w:w="2154" w:type="dxa"/>
          </w:tcPr>
          <w:p w14:paraId="1D6DE362" w14:textId="77777777" w:rsidR="00C11947" w:rsidRDefault="00C207E0">
            <w:pPr>
              <w:spacing w:after="0" w:line="240" w:lineRule="auto"/>
              <w:jc w:val="center"/>
            </w:pPr>
            <w:r>
              <w:rPr>
                <w:sz w:val="19"/>
              </w:rPr>
              <w:t>Tối ưu lại (S2)</w:t>
            </w:r>
          </w:p>
        </w:tc>
        <w:tc>
          <w:tcPr>
            <w:tcW w:w="794" w:type="dxa"/>
          </w:tcPr>
          <w:p w14:paraId="1BB8ECF6" w14:textId="77777777" w:rsidR="00C11947" w:rsidRDefault="00C207E0">
            <w:pPr>
              <w:spacing w:after="0" w:line="240" w:lineRule="auto"/>
              <w:jc w:val="center"/>
            </w:pPr>
            <w:r>
              <w:rPr>
                <w:sz w:val="19"/>
              </w:rPr>
              <w:t>—</w:t>
            </w:r>
          </w:p>
        </w:tc>
        <w:tc>
          <w:tcPr>
            <w:tcW w:w="794" w:type="dxa"/>
          </w:tcPr>
          <w:p w14:paraId="20676259" w14:textId="77777777" w:rsidR="00C11947" w:rsidRDefault="00C207E0">
            <w:pPr>
              <w:spacing w:after="0" w:line="240" w:lineRule="auto"/>
              <w:jc w:val="center"/>
            </w:pPr>
            <w:r>
              <w:rPr>
                <w:sz w:val="19"/>
              </w:rPr>
              <w:t>—</w:t>
            </w:r>
          </w:p>
        </w:tc>
        <w:tc>
          <w:tcPr>
            <w:tcW w:w="850" w:type="dxa"/>
          </w:tcPr>
          <w:p w14:paraId="3934C706" w14:textId="77777777" w:rsidR="00C11947" w:rsidRDefault="00C207E0">
            <w:pPr>
              <w:spacing w:after="0" w:line="240" w:lineRule="auto"/>
              <w:jc w:val="center"/>
            </w:pPr>
            <w:r>
              <w:rPr>
                <w:sz w:val="19"/>
              </w:rPr>
              <w:t>1,55</w:t>
            </w:r>
          </w:p>
        </w:tc>
        <w:tc>
          <w:tcPr>
            <w:tcW w:w="850" w:type="dxa"/>
          </w:tcPr>
          <w:p w14:paraId="38C41117" w14:textId="77777777" w:rsidR="00C11947" w:rsidRDefault="00C207E0">
            <w:pPr>
              <w:spacing w:after="0" w:line="240" w:lineRule="auto"/>
              <w:jc w:val="center"/>
            </w:pPr>
            <w:r>
              <w:rPr>
                <w:sz w:val="19"/>
              </w:rPr>
              <w:t>1,12</w:t>
            </w:r>
          </w:p>
        </w:tc>
        <w:tc>
          <w:tcPr>
            <w:tcW w:w="737" w:type="dxa"/>
          </w:tcPr>
          <w:p w14:paraId="54D06603" w14:textId="77777777" w:rsidR="00C11947" w:rsidRDefault="00C207E0">
            <w:pPr>
              <w:spacing w:after="0" w:line="240" w:lineRule="auto"/>
              <w:jc w:val="center"/>
            </w:pPr>
            <w:r>
              <w:rPr>
                <w:sz w:val="19"/>
              </w:rPr>
              <w:t>3,12</w:t>
            </w:r>
          </w:p>
        </w:tc>
        <w:tc>
          <w:tcPr>
            <w:tcW w:w="907" w:type="dxa"/>
          </w:tcPr>
          <w:p w14:paraId="59E665F1" w14:textId="77777777" w:rsidR="00C11947" w:rsidRDefault="00C207E0">
            <w:pPr>
              <w:spacing w:after="0" w:line="240" w:lineRule="auto"/>
              <w:jc w:val="center"/>
            </w:pPr>
            <w:r>
              <w:rPr>
                <w:sz w:val="19"/>
              </w:rPr>
              <w:t>1,542</w:t>
            </w:r>
          </w:p>
        </w:tc>
      </w:tr>
      <w:tr w:rsidR="00C11947" w14:paraId="06405C1A" w14:textId="77777777">
        <w:trPr>
          <w:cantSplit/>
          <w:jc w:val="center"/>
        </w:trPr>
        <w:tc>
          <w:tcPr>
            <w:tcW w:w="2211" w:type="dxa"/>
          </w:tcPr>
          <w:p w14:paraId="4CD475AB" w14:textId="77777777" w:rsidR="00C11947" w:rsidRDefault="00C207E0">
            <w:pPr>
              <w:spacing w:after="0" w:line="240" w:lineRule="auto"/>
            </w:pPr>
            <w:r>
              <w:rPr>
                <w:sz w:val="19"/>
              </w:rPr>
              <w:t>HCXY · test_HCXY</w:t>
            </w:r>
          </w:p>
        </w:tc>
        <w:tc>
          <w:tcPr>
            <w:tcW w:w="2154" w:type="dxa"/>
          </w:tcPr>
          <w:p w14:paraId="0DB3000F" w14:textId="77777777" w:rsidR="00C11947" w:rsidRDefault="00C207E0">
            <w:pPr>
              <w:spacing w:after="0" w:line="240" w:lineRule="auto"/>
              <w:jc w:val="center"/>
            </w:pPr>
            <w:r>
              <w:rPr>
                <w:sz w:val="19"/>
              </w:rPr>
              <w:t>Cấu hình UJI 5,36 m áp nguyên</w:t>
            </w:r>
          </w:p>
        </w:tc>
        <w:tc>
          <w:tcPr>
            <w:tcW w:w="794" w:type="dxa"/>
          </w:tcPr>
          <w:p w14:paraId="2715F83F" w14:textId="77777777" w:rsidR="00C11947" w:rsidRDefault="00C207E0">
            <w:pPr>
              <w:spacing w:after="0" w:line="240" w:lineRule="auto"/>
              <w:jc w:val="center"/>
            </w:pPr>
            <w:r>
              <w:rPr>
                <w:sz w:val="19"/>
              </w:rPr>
              <w:t>—</w:t>
            </w:r>
          </w:p>
        </w:tc>
        <w:tc>
          <w:tcPr>
            <w:tcW w:w="794" w:type="dxa"/>
          </w:tcPr>
          <w:p w14:paraId="10E15697" w14:textId="77777777" w:rsidR="00C11947" w:rsidRDefault="00C207E0">
            <w:pPr>
              <w:spacing w:after="0" w:line="240" w:lineRule="auto"/>
              <w:jc w:val="center"/>
            </w:pPr>
            <w:r>
              <w:rPr>
                <w:sz w:val="19"/>
              </w:rPr>
              <w:t>—</w:t>
            </w:r>
          </w:p>
        </w:tc>
        <w:tc>
          <w:tcPr>
            <w:tcW w:w="850" w:type="dxa"/>
          </w:tcPr>
          <w:p w14:paraId="2FC3A032" w14:textId="77777777" w:rsidR="00C11947" w:rsidRDefault="00C207E0">
            <w:pPr>
              <w:spacing w:after="0" w:line="240" w:lineRule="auto"/>
              <w:jc w:val="center"/>
            </w:pPr>
            <w:r>
              <w:rPr>
                <w:sz w:val="19"/>
              </w:rPr>
              <w:t>1,62</w:t>
            </w:r>
          </w:p>
        </w:tc>
        <w:tc>
          <w:tcPr>
            <w:tcW w:w="850" w:type="dxa"/>
          </w:tcPr>
          <w:p w14:paraId="7EE5609F" w14:textId="77777777" w:rsidR="00C11947" w:rsidRDefault="00C207E0">
            <w:pPr>
              <w:spacing w:after="0" w:line="240" w:lineRule="auto"/>
              <w:jc w:val="center"/>
            </w:pPr>
            <w:r>
              <w:rPr>
                <w:sz w:val="19"/>
              </w:rPr>
              <w:t>1,20</w:t>
            </w:r>
          </w:p>
        </w:tc>
        <w:tc>
          <w:tcPr>
            <w:tcW w:w="737" w:type="dxa"/>
          </w:tcPr>
          <w:p w14:paraId="40B8B863" w14:textId="77777777" w:rsidR="00C11947" w:rsidRDefault="00C207E0">
            <w:pPr>
              <w:spacing w:after="0" w:line="240" w:lineRule="auto"/>
              <w:jc w:val="center"/>
            </w:pPr>
            <w:r>
              <w:rPr>
                <w:sz w:val="19"/>
              </w:rPr>
              <w:t>3,37</w:t>
            </w:r>
          </w:p>
        </w:tc>
        <w:tc>
          <w:tcPr>
            <w:tcW w:w="907" w:type="dxa"/>
          </w:tcPr>
          <w:p w14:paraId="098674ED" w14:textId="77777777" w:rsidR="00C11947" w:rsidRDefault="00C11947">
            <w:pPr>
              <w:spacing w:after="0" w:line="240" w:lineRule="auto"/>
              <w:jc w:val="center"/>
            </w:pPr>
          </w:p>
        </w:tc>
      </w:tr>
      <w:tr w:rsidR="00C11947" w14:paraId="7C2A9793" w14:textId="77777777">
        <w:trPr>
          <w:cantSplit/>
          <w:jc w:val="center"/>
        </w:trPr>
        <w:tc>
          <w:tcPr>
            <w:tcW w:w="2211" w:type="dxa"/>
          </w:tcPr>
          <w:p w14:paraId="6E1A072B" w14:textId="77777777" w:rsidR="00C11947" w:rsidRDefault="00C207E0">
            <w:pPr>
              <w:spacing w:after="0" w:line="240" w:lineRule="auto"/>
            </w:pPr>
            <w:r>
              <w:rPr>
                <w:sz w:val="19"/>
              </w:rPr>
              <w:t>HUS (bỏ dòng chép) · testcase1</w:t>
            </w:r>
          </w:p>
        </w:tc>
        <w:tc>
          <w:tcPr>
            <w:tcW w:w="2154" w:type="dxa"/>
          </w:tcPr>
          <w:p w14:paraId="7791DF86" w14:textId="77777777" w:rsidR="00C11947" w:rsidRDefault="00C207E0">
            <w:pPr>
              <w:spacing w:after="0" w:line="240" w:lineRule="auto"/>
              <w:jc w:val="center"/>
            </w:pPr>
            <w:r>
              <w:rPr>
                <w:sz w:val="19"/>
              </w:rPr>
              <w:t>k-NN nghiên cứu (S0)</w:t>
            </w:r>
          </w:p>
        </w:tc>
        <w:tc>
          <w:tcPr>
            <w:tcW w:w="794" w:type="dxa"/>
          </w:tcPr>
          <w:p w14:paraId="32390EE4" w14:textId="77777777" w:rsidR="00C11947" w:rsidRDefault="00C207E0">
            <w:pPr>
              <w:spacing w:after="0" w:line="240" w:lineRule="auto"/>
              <w:jc w:val="center"/>
            </w:pPr>
            <w:r>
              <w:rPr>
                <w:sz w:val="19"/>
              </w:rPr>
              <w:t>—</w:t>
            </w:r>
          </w:p>
        </w:tc>
        <w:tc>
          <w:tcPr>
            <w:tcW w:w="794" w:type="dxa"/>
          </w:tcPr>
          <w:p w14:paraId="51FD1A5E" w14:textId="77777777" w:rsidR="00C11947" w:rsidRDefault="00C207E0">
            <w:pPr>
              <w:spacing w:after="0" w:line="240" w:lineRule="auto"/>
              <w:jc w:val="center"/>
            </w:pPr>
            <w:r>
              <w:rPr>
                <w:sz w:val="19"/>
              </w:rPr>
              <w:t>—</w:t>
            </w:r>
          </w:p>
        </w:tc>
        <w:tc>
          <w:tcPr>
            <w:tcW w:w="850" w:type="dxa"/>
          </w:tcPr>
          <w:p w14:paraId="75E9644F" w14:textId="77777777" w:rsidR="00C11947" w:rsidRDefault="00C207E0">
            <w:pPr>
              <w:spacing w:after="0" w:line="240" w:lineRule="auto"/>
              <w:jc w:val="center"/>
            </w:pPr>
            <w:r>
              <w:rPr>
                <w:sz w:val="19"/>
              </w:rPr>
              <w:t>0,42</w:t>
            </w:r>
          </w:p>
        </w:tc>
        <w:tc>
          <w:tcPr>
            <w:tcW w:w="850" w:type="dxa"/>
          </w:tcPr>
          <w:p w14:paraId="15BA1493" w14:textId="77777777" w:rsidR="00C11947" w:rsidRDefault="00C207E0">
            <w:pPr>
              <w:spacing w:after="0" w:line="240" w:lineRule="auto"/>
              <w:jc w:val="center"/>
            </w:pPr>
            <w:r>
              <w:rPr>
                <w:sz w:val="19"/>
              </w:rPr>
              <w:t>0,00</w:t>
            </w:r>
          </w:p>
        </w:tc>
        <w:tc>
          <w:tcPr>
            <w:tcW w:w="737" w:type="dxa"/>
          </w:tcPr>
          <w:p w14:paraId="1EB41835" w14:textId="77777777" w:rsidR="00C11947" w:rsidRDefault="00C207E0">
            <w:pPr>
              <w:spacing w:after="0" w:line="240" w:lineRule="auto"/>
              <w:jc w:val="center"/>
            </w:pPr>
            <w:r>
              <w:rPr>
                <w:sz w:val="19"/>
              </w:rPr>
              <w:t>1,38</w:t>
            </w:r>
          </w:p>
        </w:tc>
        <w:tc>
          <w:tcPr>
            <w:tcW w:w="907" w:type="dxa"/>
          </w:tcPr>
          <w:p w14:paraId="7E1163B2" w14:textId="77777777" w:rsidR="00C11947" w:rsidRDefault="00C207E0">
            <w:pPr>
              <w:spacing w:after="0" w:line="240" w:lineRule="auto"/>
              <w:jc w:val="center"/>
            </w:pPr>
            <w:r>
              <w:rPr>
                <w:sz w:val="19"/>
              </w:rPr>
              <w:t>0,531</w:t>
            </w:r>
          </w:p>
        </w:tc>
      </w:tr>
      <w:tr w:rsidR="00C11947" w14:paraId="69E97C91" w14:textId="77777777">
        <w:trPr>
          <w:cantSplit/>
          <w:jc w:val="center"/>
        </w:trPr>
        <w:tc>
          <w:tcPr>
            <w:tcW w:w="2211" w:type="dxa"/>
          </w:tcPr>
          <w:p w14:paraId="0905E29C" w14:textId="77777777" w:rsidR="00C11947" w:rsidRDefault="00C207E0">
            <w:pPr>
              <w:spacing w:after="0" w:line="240" w:lineRule="auto"/>
            </w:pPr>
            <w:r>
              <w:rPr>
                <w:sz w:val="19"/>
              </w:rPr>
              <w:t>HUS (bỏ dòng chép) · testcase1</w:t>
            </w:r>
          </w:p>
        </w:tc>
        <w:tc>
          <w:tcPr>
            <w:tcW w:w="2154" w:type="dxa"/>
          </w:tcPr>
          <w:p w14:paraId="41D3260E" w14:textId="77777777" w:rsidR="00C11947" w:rsidRDefault="00C207E0">
            <w:pPr>
              <w:spacing w:after="0" w:line="240" w:lineRule="auto"/>
              <w:jc w:val="center"/>
            </w:pPr>
            <w:r>
              <w:rPr>
                <w:sz w:val="19"/>
              </w:rPr>
              <w:t>Tối ưu lại (S2)</w:t>
            </w:r>
          </w:p>
        </w:tc>
        <w:tc>
          <w:tcPr>
            <w:tcW w:w="794" w:type="dxa"/>
          </w:tcPr>
          <w:p w14:paraId="5C67C771" w14:textId="77777777" w:rsidR="00C11947" w:rsidRDefault="00C207E0">
            <w:pPr>
              <w:spacing w:after="0" w:line="240" w:lineRule="auto"/>
              <w:jc w:val="center"/>
            </w:pPr>
            <w:r>
              <w:rPr>
                <w:sz w:val="19"/>
              </w:rPr>
              <w:t>—</w:t>
            </w:r>
          </w:p>
        </w:tc>
        <w:tc>
          <w:tcPr>
            <w:tcW w:w="794" w:type="dxa"/>
          </w:tcPr>
          <w:p w14:paraId="145B2A85" w14:textId="77777777" w:rsidR="00C11947" w:rsidRDefault="00C207E0">
            <w:pPr>
              <w:spacing w:after="0" w:line="240" w:lineRule="auto"/>
              <w:jc w:val="center"/>
            </w:pPr>
            <w:r>
              <w:rPr>
                <w:sz w:val="19"/>
              </w:rPr>
              <w:t>—</w:t>
            </w:r>
          </w:p>
        </w:tc>
        <w:tc>
          <w:tcPr>
            <w:tcW w:w="850" w:type="dxa"/>
          </w:tcPr>
          <w:p w14:paraId="087AFC73" w14:textId="77777777" w:rsidR="00C11947" w:rsidRDefault="00C207E0">
            <w:pPr>
              <w:spacing w:after="0" w:line="240" w:lineRule="auto"/>
              <w:jc w:val="center"/>
            </w:pPr>
            <w:r>
              <w:rPr>
                <w:sz w:val="19"/>
              </w:rPr>
              <w:t>0,39</w:t>
            </w:r>
          </w:p>
        </w:tc>
        <w:tc>
          <w:tcPr>
            <w:tcW w:w="850" w:type="dxa"/>
          </w:tcPr>
          <w:p w14:paraId="713369DE" w14:textId="77777777" w:rsidR="00C11947" w:rsidRDefault="00C207E0">
            <w:pPr>
              <w:spacing w:after="0" w:line="240" w:lineRule="auto"/>
              <w:jc w:val="center"/>
            </w:pPr>
            <w:r>
              <w:rPr>
                <w:sz w:val="19"/>
              </w:rPr>
              <w:t>0,00</w:t>
            </w:r>
          </w:p>
        </w:tc>
        <w:tc>
          <w:tcPr>
            <w:tcW w:w="737" w:type="dxa"/>
          </w:tcPr>
          <w:p w14:paraId="5C715C4A" w14:textId="77777777" w:rsidR="00C11947" w:rsidRDefault="00C207E0">
            <w:pPr>
              <w:spacing w:after="0" w:line="240" w:lineRule="auto"/>
              <w:jc w:val="center"/>
            </w:pPr>
            <w:r>
              <w:rPr>
                <w:sz w:val="19"/>
              </w:rPr>
              <w:t>1,43</w:t>
            </w:r>
          </w:p>
        </w:tc>
        <w:tc>
          <w:tcPr>
            <w:tcW w:w="907" w:type="dxa"/>
          </w:tcPr>
          <w:p w14:paraId="03EE596E" w14:textId="77777777" w:rsidR="00C11947" w:rsidRDefault="00C207E0">
            <w:pPr>
              <w:spacing w:after="0" w:line="240" w:lineRule="auto"/>
              <w:jc w:val="center"/>
            </w:pPr>
            <w:r>
              <w:rPr>
                <w:sz w:val="19"/>
              </w:rPr>
              <w:t>0,177</w:t>
            </w:r>
          </w:p>
        </w:tc>
      </w:tr>
      <w:tr w:rsidR="00C11947" w14:paraId="4B6FA198" w14:textId="77777777">
        <w:trPr>
          <w:cantSplit/>
          <w:jc w:val="center"/>
        </w:trPr>
        <w:tc>
          <w:tcPr>
            <w:tcW w:w="2211" w:type="dxa"/>
          </w:tcPr>
          <w:p w14:paraId="3D5CBBF0" w14:textId="77777777" w:rsidR="00C11947" w:rsidRDefault="00C207E0">
            <w:pPr>
              <w:spacing w:after="0" w:line="240" w:lineRule="auto"/>
            </w:pPr>
            <w:r>
              <w:rPr>
                <w:sz w:val="19"/>
              </w:rPr>
              <w:t>HUS (bỏ dòng chép) · testcase1</w:t>
            </w:r>
          </w:p>
        </w:tc>
        <w:tc>
          <w:tcPr>
            <w:tcW w:w="2154" w:type="dxa"/>
          </w:tcPr>
          <w:p w14:paraId="29A2CA4B" w14:textId="77777777" w:rsidR="00C11947" w:rsidRDefault="00C207E0">
            <w:pPr>
              <w:spacing w:after="0" w:line="240" w:lineRule="auto"/>
              <w:jc w:val="center"/>
            </w:pPr>
            <w:r>
              <w:rPr>
                <w:sz w:val="19"/>
              </w:rPr>
              <w:t>Cấu hình UJI 5,36 m áp nguyên</w:t>
            </w:r>
          </w:p>
        </w:tc>
        <w:tc>
          <w:tcPr>
            <w:tcW w:w="794" w:type="dxa"/>
          </w:tcPr>
          <w:p w14:paraId="65376C7F" w14:textId="77777777" w:rsidR="00C11947" w:rsidRDefault="00C207E0">
            <w:pPr>
              <w:spacing w:after="0" w:line="240" w:lineRule="auto"/>
              <w:jc w:val="center"/>
            </w:pPr>
            <w:r>
              <w:rPr>
                <w:sz w:val="19"/>
              </w:rPr>
              <w:t>—</w:t>
            </w:r>
          </w:p>
        </w:tc>
        <w:tc>
          <w:tcPr>
            <w:tcW w:w="794" w:type="dxa"/>
          </w:tcPr>
          <w:p w14:paraId="1A4A2865" w14:textId="77777777" w:rsidR="00C11947" w:rsidRDefault="00C207E0">
            <w:pPr>
              <w:spacing w:after="0" w:line="240" w:lineRule="auto"/>
              <w:jc w:val="center"/>
            </w:pPr>
            <w:r>
              <w:rPr>
                <w:sz w:val="19"/>
              </w:rPr>
              <w:t>—</w:t>
            </w:r>
          </w:p>
        </w:tc>
        <w:tc>
          <w:tcPr>
            <w:tcW w:w="850" w:type="dxa"/>
          </w:tcPr>
          <w:p w14:paraId="29FC5F84" w14:textId="77777777" w:rsidR="00C11947" w:rsidRDefault="00C207E0">
            <w:pPr>
              <w:spacing w:after="0" w:line="240" w:lineRule="auto"/>
              <w:jc w:val="center"/>
            </w:pPr>
            <w:r>
              <w:rPr>
                <w:sz w:val="19"/>
              </w:rPr>
              <w:t>0,54</w:t>
            </w:r>
          </w:p>
        </w:tc>
        <w:tc>
          <w:tcPr>
            <w:tcW w:w="850" w:type="dxa"/>
          </w:tcPr>
          <w:p w14:paraId="51E926F7" w14:textId="77777777" w:rsidR="00C11947" w:rsidRDefault="00C207E0">
            <w:pPr>
              <w:spacing w:after="0" w:line="240" w:lineRule="auto"/>
              <w:jc w:val="center"/>
            </w:pPr>
            <w:r>
              <w:rPr>
                <w:sz w:val="19"/>
              </w:rPr>
              <w:t>0,00</w:t>
            </w:r>
          </w:p>
        </w:tc>
        <w:tc>
          <w:tcPr>
            <w:tcW w:w="737" w:type="dxa"/>
          </w:tcPr>
          <w:p w14:paraId="7888ADAA" w14:textId="77777777" w:rsidR="00C11947" w:rsidRDefault="00C207E0">
            <w:pPr>
              <w:spacing w:after="0" w:line="240" w:lineRule="auto"/>
              <w:jc w:val="center"/>
            </w:pPr>
            <w:r>
              <w:rPr>
                <w:sz w:val="19"/>
              </w:rPr>
              <w:t>1,89</w:t>
            </w:r>
          </w:p>
        </w:tc>
        <w:tc>
          <w:tcPr>
            <w:tcW w:w="907" w:type="dxa"/>
          </w:tcPr>
          <w:p w14:paraId="2E7B4E17" w14:textId="77777777" w:rsidR="00C11947" w:rsidRDefault="00C11947">
            <w:pPr>
              <w:spacing w:after="0" w:line="240" w:lineRule="auto"/>
              <w:jc w:val="center"/>
            </w:pPr>
          </w:p>
        </w:tc>
      </w:tr>
      <w:tr w:rsidR="00C11947" w14:paraId="76A3065B" w14:textId="77777777">
        <w:trPr>
          <w:cantSplit/>
          <w:jc w:val="center"/>
        </w:trPr>
        <w:tc>
          <w:tcPr>
            <w:tcW w:w="2211" w:type="dxa"/>
          </w:tcPr>
          <w:p w14:paraId="14972AE0" w14:textId="77777777" w:rsidR="00C11947" w:rsidRDefault="00C207E0">
            <w:pPr>
              <w:spacing w:after="0" w:line="240" w:lineRule="auto"/>
            </w:pPr>
            <w:r>
              <w:rPr>
                <w:sz w:val="19"/>
              </w:rPr>
              <w:t>HUS (bỏ dòng chép) · testcase2</w:t>
            </w:r>
          </w:p>
        </w:tc>
        <w:tc>
          <w:tcPr>
            <w:tcW w:w="2154" w:type="dxa"/>
          </w:tcPr>
          <w:p w14:paraId="06548103" w14:textId="77777777" w:rsidR="00C11947" w:rsidRDefault="00C207E0">
            <w:pPr>
              <w:spacing w:after="0" w:line="240" w:lineRule="auto"/>
              <w:jc w:val="center"/>
            </w:pPr>
            <w:r>
              <w:rPr>
                <w:sz w:val="19"/>
              </w:rPr>
              <w:t>k-NN nghiên cứu (S0)</w:t>
            </w:r>
          </w:p>
        </w:tc>
        <w:tc>
          <w:tcPr>
            <w:tcW w:w="794" w:type="dxa"/>
          </w:tcPr>
          <w:p w14:paraId="72E5F4F4" w14:textId="77777777" w:rsidR="00C11947" w:rsidRDefault="00C207E0">
            <w:pPr>
              <w:spacing w:after="0" w:line="240" w:lineRule="auto"/>
              <w:jc w:val="center"/>
            </w:pPr>
            <w:r>
              <w:rPr>
                <w:sz w:val="19"/>
              </w:rPr>
              <w:t>—</w:t>
            </w:r>
          </w:p>
        </w:tc>
        <w:tc>
          <w:tcPr>
            <w:tcW w:w="794" w:type="dxa"/>
          </w:tcPr>
          <w:p w14:paraId="7AF31C90" w14:textId="77777777" w:rsidR="00C11947" w:rsidRDefault="00C207E0">
            <w:pPr>
              <w:spacing w:after="0" w:line="240" w:lineRule="auto"/>
              <w:jc w:val="center"/>
            </w:pPr>
            <w:r>
              <w:rPr>
                <w:sz w:val="19"/>
              </w:rPr>
              <w:t>—</w:t>
            </w:r>
          </w:p>
        </w:tc>
        <w:tc>
          <w:tcPr>
            <w:tcW w:w="850" w:type="dxa"/>
          </w:tcPr>
          <w:p w14:paraId="5B9BBE1E" w14:textId="77777777" w:rsidR="00C11947" w:rsidRDefault="00C207E0">
            <w:pPr>
              <w:spacing w:after="0" w:line="240" w:lineRule="auto"/>
              <w:jc w:val="center"/>
            </w:pPr>
            <w:r>
              <w:rPr>
                <w:sz w:val="19"/>
              </w:rPr>
              <w:t>0,33</w:t>
            </w:r>
          </w:p>
        </w:tc>
        <w:tc>
          <w:tcPr>
            <w:tcW w:w="850" w:type="dxa"/>
          </w:tcPr>
          <w:p w14:paraId="00D95DD8" w14:textId="77777777" w:rsidR="00C11947" w:rsidRDefault="00C207E0">
            <w:pPr>
              <w:spacing w:after="0" w:line="240" w:lineRule="auto"/>
              <w:jc w:val="center"/>
            </w:pPr>
            <w:r>
              <w:rPr>
                <w:sz w:val="19"/>
              </w:rPr>
              <w:t>0,00</w:t>
            </w:r>
          </w:p>
        </w:tc>
        <w:tc>
          <w:tcPr>
            <w:tcW w:w="737" w:type="dxa"/>
          </w:tcPr>
          <w:p w14:paraId="2DF1CBE3" w14:textId="77777777" w:rsidR="00C11947" w:rsidRDefault="00C207E0">
            <w:pPr>
              <w:spacing w:after="0" w:line="240" w:lineRule="auto"/>
              <w:jc w:val="center"/>
            </w:pPr>
            <w:r>
              <w:rPr>
                <w:sz w:val="19"/>
              </w:rPr>
              <w:t>1,16</w:t>
            </w:r>
          </w:p>
        </w:tc>
        <w:tc>
          <w:tcPr>
            <w:tcW w:w="907" w:type="dxa"/>
          </w:tcPr>
          <w:p w14:paraId="30278195" w14:textId="77777777" w:rsidR="00C11947" w:rsidRDefault="00C11947">
            <w:pPr>
              <w:spacing w:after="0" w:line="240" w:lineRule="auto"/>
              <w:jc w:val="center"/>
            </w:pPr>
          </w:p>
        </w:tc>
      </w:tr>
      <w:tr w:rsidR="00C11947" w14:paraId="282FD3EB" w14:textId="77777777">
        <w:trPr>
          <w:cantSplit/>
          <w:jc w:val="center"/>
        </w:trPr>
        <w:tc>
          <w:tcPr>
            <w:tcW w:w="2211" w:type="dxa"/>
          </w:tcPr>
          <w:p w14:paraId="6737D5B8" w14:textId="77777777" w:rsidR="00C11947" w:rsidRDefault="00C207E0">
            <w:pPr>
              <w:spacing w:after="0" w:line="240" w:lineRule="auto"/>
            </w:pPr>
            <w:r>
              <w:rPr>
                <w:sz w:val="19"/>
              </w:rPr>
              <w:t>HUS (bỏ dòng chép) · testcase2</w:t>
            </w:r>
          </w:p>
        </w:tc>
        <w:tc>
          <w:tcPr>
            <w:tcW w:w="2154" w:type="dxa"/>
          </w:tcPr>
          <w:p w14:paraId="640ED16D" w14:textId="77777777" w:rsidR="00C11947" w:rsidRDefault="00C207E0">
            <w:pPr>
              <w:spacing w:after="0" w:line="240" w:lineRule="auto"/>
              <w:jc w:val="center"/>
            </w:pPr>
            <w:r>
              <w:rPr>
                <w:sz w:val="19"/>
              </w:rPr>
              <w:t>Tối ưu lại (S2)</w:t>
            </w:r>
          </w:p>
        </w:tc>
        <w:tc>
          <w:tcPr>
            <w:tcW w:w="794" w:type="dxa"/>
          </w:tcPr>
          <w:p w14:paraId="27853DC8" w14:textId="77777777" w:rsidR="00C11947" w:rsidRDefault="00C207E0">
            <w:pPr>
              <w:spacing w:after="0" w:line="240" w:lineRule="auto"/>
              <w:jc w:val="center"/>
            </w:pPr>
            <w:r>
              <w:rPr>
                <w:sz w:val="19"/>
              </w:rPr>
              <w:t>—</w:t>
            </w:r>
          </w:p>
        </w:tc>
        <w:tc>
          <w:tcPr>
            <w:tcW w:w="794" w:type="dxa"/>
          </w:tcPr>
          <w:p w14:paraId="3D9FECCF" w14:textId="77777777" w:rsidR="00C11947" w:rsidRDefault="00C207E0">
            <w:pPr>
              <w:spacing w:after="0" w:line="240" w:lineRule="auto"/>
              <w:jc w:val="center"/>
            </w:pPr>
            <w:r>
              <w:rPr>
                <w:sz w:val="19"/>
              </w:rPr>
              <w:t>—</w:t>
            </w:r>
          </w:p>
        </w:tc>
        <w:tc>
          <w:tcPr>
            <w:tcW w:w="850" w:type="dxa"/>
          </w:tcPr>
          <w:p w14:paraId="3B4CA228" w14:textId="77777777" w:rsidR="00C11947" w:rsidRDefault="00C207E0">
            <w:pPr>
              <w:spacing w:after="0" w:line="240" w:lineRule="auto"/>
              <w:jc w:val="center"/>
            </w:pPr>
            <w:r>
              <w:rPr>
                <w:sz w:val="19"/>
              </w:rPr>
              <w:t>0,25</w:t>
            </w:r>
          </w:p>
        </w:tc>
        <w:tc>
          <w:tcPr>
            <w:tcW w:w="850" w:type="dxa"/>
          </w:tcPr>
          <w:p w14:paraId="05F5B406" w14:textId="77777777" w:rsidR="00C11947" w:rsidRDefault="00C207E0">
            <w:pPr>
              <w:spacing w:after="0" w:line="240" w:lineRule="auto"/>
              <w:jc w:val="center"/>
            </w:pPr>
            <w:r>
              <w:rPr>
                <w:sz w:val="19"/>
              </w:rPr>
              <w:t>0,00</w:t>
            </w:r>
          </w:p>
        </w:tc>
        <w:tc>
          <w:tcPr>
            <w:tcW w:w="737" w:type="dxa"/>
          </w:tcPr>
          <w:p w14:paraId="3E07F557" w14:textId="77777777" w:rsidR="00C11947" w:rsidRDefault="00C207E0">
            <w:pPr>
              <w:spacing w:after="0" w:line="240" w:lineRule="auto"/>
              <w:jc w:val="center"/>
            </w:pPr>
            <w:r>
              <w:rPr>
                <w:sz w:val="19"/>
              </w:rPr>
              <w:t>0,60</w:t>
            </w:r>
          </w:p>
        </w:tc>
        <w:tc>
          <w:tcPr>
            <w:tcW w:w="907" w:type="dxa"/>
          </w:tcPr>
          <w:p w14:paraId="525BD60F" w14:textId="77777777" w:rsidR="00C11947" w:rsidRDefault="00C11947">
            <w:pPr>
              <w:spacing w:after="0" w:line="240" w:lineRule="auto"/>
              <w:jc w:val="center"/>
            </w:pPr>
          </w:p>
        </w:tc>
      </w:tr>
      <w:tr w:rsidR="00C11947" w14:paraId="57CA6ED9" w14:textId="77777777">
        <w:trPr>
          <w:cantSplit/>
          <w:jc w:val="center"/>
        </w:trPr>
        <w:tc>
          <w:tcPr>
            <w:tcW w:w="2211" w:type="dxa"/>
          </w:tcPr>
          <w:p w14:paraId="4DE1A960" w14:textId="77777777" w:rsidR="00C11947" w:rsidRDefault="00C207E0">
            <w:pPr>
              <w:spacing w:after="0" w:line="240" w:lineRule="auto"/>
            </w:pPr>
            <w:r>
              <w:rPr>
                <w:sz w:val="19"/>
              </w:rPr>
              <w:t>HUS (bỏ dòng chép) · testcase2</w:t>
            </w:r>
          </w:p>
        </w:tc>
        <w:tc>
          <w:tcPr>
            <w:tcW w:w="2154" w:type="dxa"/>
          </w:tcPr>
          <w:p w14:paraId="652B9AE5" w14:textId="77777777" w:rsidR="00C11947" w:rsidRDefault="00C207E0">
            <w:pPr>
              <w:spacing w:after="0" w:line="240" w:lineRule="auto"/>
              <w:jc w:val="center"/>
            </w:pPr>
            <w:r>
              <w:rPr>
                <w:sz w:val="19"/>
              </w:rPr>
              <w:t>Cấu hình UJI 5,36 m áp nguyên</w:t>
            </w:r>
          </w:p>
        </w:tc>
        <w:tc>
          <w:tcPr>
            <w:tcW w:w="794" w:type="dxa"/>
          </w:tcPr>
          <w:p w14:paraId="54E226EC" w14:textId="77777777" w:rsidR="00C11947" w:rsidRDefault="00C207E0">
            <w:pPr>
              <w:spacing w:after="0" w:line="240" w:lineRule="auto"/>
              <w:jc w:val="center"/>
            </w:pPr>
            <w:r>
              <w:rPr>
                <w:sz w:val="19"/>
              </w:rPr>
              <w:t>—</w:t>
            </w:r>
          </w:p>
        </w:tc>
        <w:tc>
          <w:tcPr>
            <w:tcW w:w="794" w:type="dxa"/>
          </w:tcPr>
          <w:p w14:paraId="02FBFC83" w14:textId="77777777" w:rsidR="00C11947" w:rsidRDefault="00C207E0">
            <w:pPr>
              <w:spacing w:after="0" w:line="240" w:lineRule="auto"/>
              <w:jc w:val="center"/>
            </w:pPr>
            <w:r>
              <w:rPr>
                <w:sz w:val="19"/>
              </w:rPr>
              <w:t>—</w:t>
            </w:r>
          </w:p>
        </w:tc>
        <w:tc>
          <w:tcPr>
            <w:tcW w:w="850" w:type="dxa"/>
          </w:tcPr>
          <w:p w14:paraId="1812D9BA" w14:textId="77777777" w:rsidR="00C11947" w:rsidRDefault="00C207E0">
            <w:pPr>
              <w:spacing w:after="0" w:line="240" w:lineRule="auto"/>
              <w:jc w:val="center"/>
            </w:pPr>
            <w:r>
              <w:rPr>
                <w:sz w:val="19"/>
              </w:rPr>
              <w:t>0,35</w:t>
            </w:r>
          </w:p>
        </w:tc>
        <w:tc>
          <w:tcPr>
            <w:tcW w:w="850" w:type="dxa"/>
          </w:tcPr>
          <w:p w14:paraId="26376787" w14:textId="77777777" w:rsidR="00C11947" w:rsidRDefault="00C207E0">
            <w:pPr>
              <w:spacing w:after="0" w:line="240" w:lineRule="auto"/>
              <w:jc w:val="center"/>
            </w:pPr>
            <w:r>
              <w:rPr>
                <w:sz w:val="19"/>
              </w:rPr>
              <w:t>0,00</w:t>
            </w:r>
          </w:p>
        </w:tc>
        <w:tc>
          <w:tcPr>
            <w:tcW w:w="737" w:type="dxa"/>
          </w:tcPr>
          <w:p w14:paraId="368B5DF1" w14:textId="77777777" w:rsidR="00C11947" w:rsidRDefault="00C207E0">
            <w:pPr>
              <w:spacing w:after="0" w:line="240" w:lineRule="auto"/>
              <w:jc w:val="center"/>
            </w:pPr>
            <w:r>
              <w:rPr>
                <w:sz w:val="19"/>
              </w:rPr>
              <w:t>1,11</w:t>
            </w:r>
          </w:p>
        </w:tc>
        <w:tc>
          <w:tcPr>
            <w:tcW w:w="907" w:type="dxa"/>
          </w:tcPr>
          <w:p w14:paraId="1B9FAD5C" w14:textId="77777777" w:rsidR="00C11947" w:rsidRDefault="00C11947">
            <w:pPr>
              <w:spacing w:after="0" w:line="240" w:lineRule="auto"/>
              <w:jc w:val="center"/>
            </w:pPr>
          </w:p>
        </w:tc>
      </w:tr>
      <w:tr w:rsidR="00C11947" w14:paraId="2735D04B" w14:textId="77777777">
        <w:trPr>
          <w:cantSplit/>
          <w:jc w:val="center"/>
        </w:trPr>
        <w:tc>
          <w:tcPr>
            <w:tcW w:w="2211" w:type="dxa"/>
          </w:tcPr>
          <w:p w14:paraId="0C0B5F2A" w14:textId="77777777" w:rsidR="00C11947" w:rsidRDefault="00C207E0">
            <w:pPr>
              <w:spacing w:after="0" w:line="240" w:lineRule="auto"/>
            </w:pPr>
            <w:r>
              <w:rPr>
                <w:sz w:val="19"/>
              </w:rPr>
              <w:t>HUS nguyên bản · testcase1</w:t>
            </w:r>
          </w:p>
        </w:tc>
        <w:tc>
          <w:tcPr>
            <w:tcW w:w="2154" w:type="dxa"/>
          </w:tcPr>
          <w:p w14:paraId="2B4E8A0D" w14:textId="77777777" w:rsidR="00C11947" w:rsidRDefault="00C207E0">
            <w:pPr>
              <w:spacing w:after="0" w:line="240" w:lineRule="auto"/>
              <w:jc w:val="center"/>
            </w:pPr>
            <w:r>
              <w:rPr>
                <w:sz w:val="19"/>
              </w:rPr>
              <w:t>k-NN nghiên cứu (S0)</w:t>
            </w:r>
          </w:p>
        </w:tc>
        <w:tc>
          <w:tcPr>
            <w:tcW w:w="794" w:type="dxa"/>
          </w:tcPr>
          <w:p w14:paraId="7F12EC9C" w14:textId="77777777" w:rsidR="00C11947" w:rsidRDefault="00C207E0">
            <w:pPr>
              <w:spacing w:after="0" w:line="240" w:lineRule="auto"/>
              <w:jc w:val="center"/>
            </w:pPr>
            <w:r>
              <w:rPr>
                <w:sz w:val="19"/>
              </w:rPr>
              <w:t>—</w:t>
            </w:r>
          </w:p>
        </w:tc>
        <w:tc>
          <w:tcPr>
            <w:tcW w:w="794" w:type="dxa"/>
          </w:tcPr>
          <w:p w14:paraId="140C1F5A" w14:textId="77777777" w:rsidR="00C11947" w:rsidRDefault="00C207E0">
            <w:pPr>
              <w:spacing w:after="0" w:line="240" w:lineRule="auto"/>
              <w:jc w:val="center"/>
            </w:pPr>
            <w:r>
              <w:rPr>
                <w:sz w:val="19"/>
              </w:rPr>
              <w:t>—</w:t>
            </w:r>
          </w:p>
        </w:tc>
        <w:tc>
          <w:tcPr>
            <w:tcW w:w="850" w:type="dxa"/>
          </w:tcPr>
          <w:p w14:paraId="301B6AC8" w14:textId="77777777" w:rsidR="00C11947" w:rsidRDefault="00C207E0">
            <w:pPr>
              <w:spacing w:after="0" w:line="240" w:lineRule="auto"/>
              <w:jc w:val="center"/>
            </w:pPr>
            <w:r>
              <w:rPr>
                <w:sz w:val="19"/>
              </w:rPr>
              <w:t>0,05</w:t>
            </w:r>
          </w:p>
        </w:tc>
        <w:tc>
          <w:tcPr>
            <w:tcW w:w="850" w:type="dxa"/>
          </w:tcPr>
          <w:p w14:paraId="26DC3F24" w14:textId="77777777" w:rsidR="00C11947" w:rsidRDefault="00C207E0">
            <w:pPr>
              <w:spacing w:after="0" w:line="240" w:lineRule="auto"/>
              <w:jc w:val="center"/>
            </w:pPr>
            <w:r>
              <w:rPr>
                <w:sz w:val="19"/>
              </w:rPr>
              <w:t>0,00</w:t>
            </w:r>
          </w:p>
        </w:tc>
        <w:tc>
          <w:tcPr>
            <w:tcW w:w="737" w:type="dxa"/>
          </w:tcPr>
          <w:p w14:paraId="6A6F22AA" w14:textId="77777777" w:rsidR="00C11947" w:rsidRDefault="00C207E0">
            <w:pPr>
              <w:spacing w:after="0" w:line="240" w:lineRule="auto"/>
              <w:jc w:val="center"/>
            </w:pPr>
            <w:r>
              <w:rPr>
                <w:sz w:val="19"/>
              </w:rPr>
              <w:t>0,00</w:t>
            </w:r>
          </w:p>
        </w:tc>
        <w:tc>
          <w:tcPr>
            <w:tcW w:w="907" w:type="dxa"/>
          </w:tcPr>
          <w:p w14:paraId="4491C4C0" w14:textId="77777777" w:rsidR="00C11947" w:rsidRDefault="00C207E0">
            <w:pPr>
              <w:spacing w:after="0" w:line="240" w:lineRule="auto"/>
              <w:jc w:val="center"/>
            </w:pPr>
            <w:r>
              <w:rPr>
                <w:sz w:val="19"/>
              </w:rPr>
              <w:t>0,572</w:t>
            </w:r>
          </w:p>
        </w:tc>
      </w:tr>
      <w:tr w:rsidR="00C11947" w14:paraId="06FE287E" w14:textId="77777777">
        <w:trPr>
          <w:cantSplit/>
          <w:jc w:val="center"/>
        </w:trPr>
        <w:tc>
          <w:tcPr>
            <w:tcW w:w="2211" w:type="dxa"/>
          </w:tcPr>
          <w:p w14:paraId="56849F37" w14:textId="77777777" w:rsidR="00C11947" w:rsidRDefault="00C207E0">
            <w:pPr>
              <w:spacing w:after="0" w:line="240" w:lineRule="auto"/>
            </w:pPr>
            <w:r>
              <w:rPr>
                <w:sz w:val="19"/>
              </w:rPr>
              <w:t>HUS nguyên bản · testcase1</w:t>
            </w:r>
          </w:p>
        </w:tc>
        <w:tc>
          <w:tcPr>
            <w:tcW w:w="2154" w:type="dxa"/>
          </w:tcPr>
          <w:p w14:paraId="38DCF63E" w14:textId="77777777" w:rsidR="00C11947" w:rsidRDefault="00C207E0">
            <w:pPr>
              <w:spacing w:after="0" w:line="240" w:lineRule="auto"/>
              <w:jc w:val="center"/>
            </w:pPr>
            <w:r>
              <w:rPr>
                <w:sz w:val="19"/>
              </w:rPr>
              <w:t>Tối ưu lại (S2)</w:t>
            </w:r>
          </w:p>
        </w:tc>
        <w:tc>
          <w:tcPr>
            <w:tcW w:w="794" w:type="dxa"/>
          </w:tcPr>
          <w:p w14:paraId="0FDF8CA2" w14:textId="77777777" w:rsidR="00C11947" w:rsidRDefault="00C207E0">
            <w:pPr>
              <w:spacing w:after="0" w:line="240" w:lineRule="auto"/>
              <w:jc w:val="center"/>
            </w:pPr>
            <w:r>
              <w:rPr>
                <w:sz w:val="19"/>
              </w:rPr>
              <w:t>—</w:t>
            </w:r>
          </w:p>
        </w:tc>
        <w:tc>
          <w:tcPr>
            <w:tcW w:w="794" w:type="dxa"/>
          </w:tcPr>
          <w:p w14:paraId="0E22C9BE" w14:textId="77777777" w:rsidR="00C11947" w:rsidRDefault="00C207E0">
            <w:pPr>
              <w:spacing w:after="0" w:line="240" w:lineRule="auto"/>
              <w:jc w:val="center"/>
            </w:pPr>
            <w:r>
              <w:rPr>
                <w:sz w:val="19"/>
              </w:rPr>
              <w:t>—</w:t>
            </w:r>
          </w:p>
        </w:tc>
        <w:tc>
          <w:tcPr>
            <w:tcW w:w="850" w:type="dxa"/>
          </w:tcPr>
          <w:p w14:paraId="67A23BEA" w14:textId="77777777" w:rsidR="00C11947" w:rsidRDefault="00C207E0">
            <w:pPr>
              <w:spacing w:after="0" w:line="240" w:lineRule="auto"/>
              <w:jc w:val="center"/>
            </w:pPr>
            <w:r>
              <w:rPr>
                <w:sz w:val="19"/>
              </w:rPr>
              <w:t>0,07</w:t>
            </w:r>
          </w:p>
        </w:tc>
        <w:tc>
          <w:tcPr>
            <w:tcW w:w="850" w:type="dxa"/>
          </w:tcPr>
          <w:p w14:paraId="55E15B32" w14:textId="77777777" w:rsidR="00C11947" w:rsidRDefault="00C207E0">
            <w:pPr>
              <w:spacing w:after="0" w:line="240" w:lineRule="auto"/>
              <w:jc w:val="center"/>
            </w:pPr>
            <w:r>
              <w:rPr>
                <w:sz w:val="19"/>
              </w:rPr>
              <w:t>0,00</w:t>
            </w:r>
          </w:p>
        </w:tc>
        <w:tc>
          <w:tcPr>
            <w:tcW w:w="737" w:type="dxa"/>
          </w:tcPr>
          <w:p w14:paraId="4174692D" w14:textId="77777777" w:rsidR="00C11947" w:rsidRDefault="00C207E0">
            <w:pPr>
              <w:spacing w:after="0" w:line="240" w:lineRule="auto"/>
              <w:jc w:val="center"/>
            </w:pPr>
            <w:r>
              <w:rPr>
                <w:sz w:val="19"/>
              </w:rPr>
              <w:t>0,00</w:t>
            </w:r>
          </w:p>
        </w:tc>
        <w:tc>
          <w:tcPr>
            <w:tcW w:w="907" w:type="dxa"/>
          </w:tcPr>
          <w:p w14:paraId="29F3BF49" w14:textId="77777777" w:rsidR="00C11947" w:rsidRDefault="00C207E0">
            <w:pPr>
              <w:spacing w:after="0" w:line="240" w:lineRule="auto"/>
              <w:jc w:val="center"/>
            </w:pPr>
            <w:r>
              <w:rPr>
                <w:sz w:val="19"/>
              </w:rPr>
              <w:t>0,130</w:t>
            </w:r>
          </w:p>
        </w:tc>
      </w:tr>
      <w:tr w:rsidR="00C11947" w14:paraId="5C4E3D55" w14:textId="77777777">
        <w:trPr>
          <w:cantSplit/>
          <w:jc w:val="center"/>
        </w:trPr>
        <w:tc>
          <w:tcPr>
            <w:tcW w:w="2211" w:type="dxa"/>
          </w:tcPr>
          <w:p w14:paraId="5F641C80" w14:textId="77777777" w:rsidR="00C11947" w:rsidRDefault="00C207E0">
            <w:pPr>
              <w:spacing w:after="0" w:line="240" w:lineRule="auto"/>
            </w:pPr>
            <w:r>
              <w:rPr>
                <w:sz w:val="19"/>
              </w:rPr>
              <w:t>HUS nguyên bản · testcase1</w:t>
            </w:r>
          </w:p>
        </w:tc>
        <w:tc>
          <w:tcPr>
            <w:tcW w:w="2154" w:type="dxa"/>
          </w:tcPr>
          <w:p w14:paraId="1EA63338" w14:textId="77777777" w:rsidR="00C11947" w:rsidRDefault="00C207E0">
            <w:pPr>
              <w:spacing w:after="0" w:line="240" w:lineRule="auto"/>
              <w:jc w:val="center"/>
            </w:pPr>
            <w:r>
              <w:rPr>
                <w:sz w:val="19"/>
              </w:rPr>
              <w:t>Cấu hình UJI 5,36 m áp nguyên</w:t>
            </w:r>
          </w:p>
        </w:tc>
        <w:tc>
          <w:tcPr>
            <w:tcW w:w="794" w:type="dxa"/>
          </w:tcPr>
          <w:p w14:paraId="6907A137" w14:textId="77777777" w:rsidR="00C11947" w:rsidRDefault="00C207E0">
            <w:pPr>
              <w:spacing w:after="0" w:line="240" w:lineRule="auto"/>
              <w:jc w:val="center"/>
            </w:pPr>
            <w:r>
              <w:rPr>
                <w:sz w:val="19"/>
              </w:rPr>
              <w:t>—</w:t>
            </w:r>
          </w:p>
        </w:tc>
        <w:tc>
          <w:tcPr>
            <w:tcW w:w="794" w:type="dxa"/>
          </w:tcPr>
          <w:p w14:paraId="64C0ABD2" w14:textId="77777777" w:rsidR="00C11947" w:rsidRDefault="00C207E0">
            <w:pPr>
              <w:spacing w:after="0" w:line="240" w:lineRule="auto"/>
              <w:jc w:val="center"/>
            </w:pPr>
            <w:r>
              <w:rPr>
                <w:sz w:val="19"/>
              </w:rPr>
              <w:t>—</w:t>
            </w:r>
          </w:p>
        </w:tc>
        <w:tc>
          <w:tcPr>
            <w:tcW w:w="850" w:type="dxa"/>
          </w:tcPr>
          <w:p w14:paraId="4E8C8642" w14:textId="77777777" w:rsidR="00C11947" w:rsidRDefault="00C207E0">
            <w:pPr>
              <w:spacing w:after="0" w:line="240" w:lineRule="auto"/>
              <w:jc w:val="center"/>
            </w:pPr>
            <w:r>
              <w:rPr>
                <w:sz w:val="19"/>
              </w:rPr>
              <w:t>0,05</w:t>
            </w:r>
          </w:p>
        </w:tc>
        <w:tc>
          <w:tcPr>
            <w:tcW w:w="850" w:type="dxa"/>
          </w:tcPr>
          <w:p w14:paraId="00076C32" w14:textId="77777777" w:rsidR="00C11947" w:rsidRDefault="00C207E0">
            <w:pPr>
              <w:spacing w:after="0" w:line="240" w:lineRule="auto"/>
              <w:jc w:val="center"/>
            </w:pPr>
            <w:r>
              <w:rPr>
                <w:sz w:val="19"/>
              </w:rPr>
              <w:t>0,00</w:t>
            </w:r>
          </w:p>
        </w:tc>
        <w:tc>
          <w:tcPr>
            <w:tcW w:w="737" w:type="dxa"/>
          </w:tcPr>
          <w:p w14:paraId="37CE61F4" w14:textId="77777777" w:rsidR="00C11947" w:rsidRDefault="00C207E0">
            <w:pPr>
              <w:spacing w:after="0" w:line="240" w:lineRule="auto"/>
              <w:jc w:val="center"/>
            </w:pPr>
            <w:r>
              <w:rPr>
                <w:sz w:val="19"/>
              </w:rPr>
              <w:t>0,00</w:t>
            </w:r>
          </w:p>
        </w:tc>
        <w:tc>
          <w:tcPr>
            <w:tcW w:w="907" w:type="dxa"/>
          </w:tcPr>
          <w:p w14:paraId="0390926E" w14:textId="77777777" w:rsidR="00C11947" w:rsidRDefault="00C11947">
            <w:pPr>
              <w:spacing w:after="0" w:line="240" w:lineRule="auto"/>
              <w:jc w:val="center"/>
            </w:pPr>
          </w:p>
        </w:tc>
      </w:tr>
      <w:tr w:rsidR="00C11947" w14:paraId="2CB2CE90" w14:textId="77777777">
        <w:trPr>
          <w:cantSplit/>
          <w:jc w:val="center"/>
        </w:trPr>
        <w:tc>
          <w:tcPr>
            <w:tcW w:w="2211" w:type="dxa"/>
          </w:tcPr>
          <w:p w14:paraId="4093C8A2" w14:textId="77777777" w:rsidR="00C11947" w:rsidRDefault="00C207E0">
            <w:pPr>
              <w:spacing w:after="0" w:line="240" w:lineRule="auto"/>
            </w:pPr>
            <w:r>
              <w:rPr>
                <w:sz w:val="19"/>
              </w:rPr>
              <w:t>HUS nguyên bản · testcase2</w:t>
            </w:r>
          </w:p>
        </w:tc>
        <w:tc>
          <w:tcPr>
            <w:tcW w:w="2154" w:type="dxa"/>
          </w:tcPr>
          <w:p w14:paraId="0084D821" w14:textId="77777777" w:rsidR="00C11947" w:rsidRDefault="00C207E0">
            <w:pPr>
              <w:spacing w:after="0" w:line="240" w:lineRule="auto"/>
              <w:jc w:val="center"/>
            </w:pPr>
            <w:r>
              <w:rPr>
                <w:sz w:val="19"/>
              </w:rPr>
              <w:t>k-NN nghiên cứu (S0)</w:t>
            </w:r>
          </w:p>
        </w:tc>
        <w:tc>
          <w:tcPr>
            <w:tcW w:w="794" w:type="dxa"/>
          </w:tcPr>
          <w:p w14:paraId="03642556" w14:textId="77777777" w:rsidR="00C11947" w:rsidRDefault="00C207E0">
            <w:pPr>
              <w:spacing w:after="0" w:line="240" w:lineRule="auto"/>
              <w:jc w:val="center"/>
            </w:pPr>
            <w:r>
              <w:rPr>
                <w:sz w:val="19"/>
              </w:rPr>
              <w:t>—</w:t>
            </w:r>
          </w:p>
        </w:tc>
        <w:tc>
          <w:tcPr>
            <w:tcW w:w="794" w:type="dxa"/>
          </w:tcPr>
          <w:p w14:paraId="33F90253" w14:textId="77777777" w:rsidR="00C11947" w:rsidRDefault="00C207E0">
            <w:pPr>
              <w:spacing w:after="0" w:line="240" w:lineRule="auto"/>
              <w:jc w:val="center"/>
            </w:pPr>
            <w:r>
              <w:rPr>
                <w:sz w:val="19"/>
              </w:rPr>
              <w:t>—</w:t>
            </w:r>
          </w:p>
        </w:tc>
        <w:tc>
          <w:tcPr>
            <w:tcW w:w="850" w:type="dxa"/>
          </w:tcPr>
          <w:p w14:paraId="72DB0452" w14:textId="77777777" w:rsidR="00C11947" w:rsidRDefault="00C207E0">
            <w:pPr>
              <w:spacing w:after="0" w:line="240" w:lineRule="auto"/>
              <w:jc w:val="center"/>
            </w:pPr>
            <w:r>
              <w:rPr>
                <w:sz w:val="19"/>
              </w:rPr>
              <w:t>0,03</w:t>
            </w:r>
          </w:p>
        </w:tc>
        <w:tc>
          <w:tcPr>
            <w:tcW w:w="850" w:type="dxa"/>
          </w:tcPr>
          <w:p w14:paraId="5741BA5B" w14:textId="77777777" w:rsidR="00C11947" w:rsidRDefault="00C207E0">
            <w:pPr>
              <w:spacing w:after="0" w:line="240" w:lineRule="auto"/>
              <w:jc w:val="center"/>
            </w:pPr>
            <w:r>
              <w:rPr>
                <w:sz w:val="19"/>
              </w:rPr>
              <w:t>0,00</w:t>
            </w:r>
          </w:p>
        </w:tc>
        <w:tc>
          <w:tcPr>
            <w:tcW w:w="737" w:type="dxa"/>
          </w:tcPr>
          <w:p w14:paraId="0F972155" w14:textId="77777777" w:rsidR="00C11947" w:rsidRDefault="00C207E0">
            <w:pPr>
              <w:spacing w:after="0" w:line="240" w:lineRule="auto"/>
              <w:jc w:val="center"/>
            </w:pPr>
            <w:r>
              <w:rPr>
                <w:sz w:val="19"/>
              </w:rPr>
              <w:t>0,00</w:t>
            </w:r>
          </w:p>
        </w:tc>
        <w:tc>
          <w:tcPr>
            <w:tcW w:w="907" w:type="dxa"/>
          </w:tcPr>
          <w:p w14:paraId="33E67F6A" w14:textId="77777777" w:rsidR="00C11947" w:rsidRDefault="00C11947">
            <w:pPr>
              <w:spacing w:after="0" w:line="240" w:lineRule="auto"/>
              <w:jc w:val="center"/>
            </w:pPr>
          </w:p>
        </w:tc>
      </w:tr>
      <w:tr w:rsidR="00C11947" w14:paraId="425250B7" w14:textId="77777777">
        <w:trPr>
          <w:cantSplit/>
          <w:jc w:val="center"/>
        </w:trPr>
        <w:tc>
          <w:tcPr>
            <w:tcW w:w="2211" w:type="dxa"/>
          </w:tcPr>
          <w:p w14:paraId="62AB47F9" w14:textId="77777777" w:rsidR="00C11947" w:rsidRDefault="00C207E0">
            <w:pPr>
              <w:spacing w:after="0" w:line="240" w:lineRule="auto"/>
            </w:pPr>
            <w:r>
              <w:rPr>
                <w:sz w:val="19"/>
              </w:rPr>
              <w:t>HUS nguyên bản · testcase2</w:t>
            </w:r>
          </w:p>
        </w:tc>
        <w:tc>
          <w:tcPr>
            <w:tcW w:w="2154" w:type="dxa"/>
          </w:tcPr>
          <w:p w14:paraId="5FF4F73E" w14:textId="77777777" w:rsidR="00C11947" w:rsidRDefault="00C207E0">
            <w:pPr>
              <w:spacing w:after="0" w:line="240" w:lineRule="auto"/>
              <w:jc w:val="center"/>
            </w:pPr>
            <w:r>
              <w:rPr>
                <w:sz w:val="19"/>
              </w:rPr>
              <w:t>Tối ưu lại (S2)</w:t>
            </w:r>
          </w:p>
        </w:tc>
        <w:tc>
          <w:tcPr>
            <w:tcW w:w="794" w:type="dxa"/>
          </w:tcPr>
          <w:p w14:paraId="53BDF2EB" w14:textId="77777777" w:rsidR="00C11947" w:rsidRDefault="00C207E0">
            <w:pPr>
              <w:spacing w:after="0" w:line="240" w:lineRule="auto"/>
              <w:jc w:val="center"/>
            </w:pPr>
            <w:r>
              <w:rPr>
                <w:sz w:val="19"/>
              </w:rPr>
              <w:t>—</w:t>
            </w:r>
          </w:p>
        </w:tc>
        <w:tc>
          <w:tcPr>
            <w:tcW w:w="794" w:type="dxa"/>
          </w:tcPr>
          <w:p w14:paraId="391D02B4" w14:textId="77777777" w:rsidR="00C11947" w:rsidRDefault="00C207E0">
            <w:pPr>
              <w:spacing w:after="0" w:line="240" w:lineRule="auto"/>
              <w:jc w:val="center"/>
            </w:pPr>
            <w:r>
              <w:rPr>
                <w:sz w:val="19"/>
              </w:rPr>
              <w:t>—</w:t>
            </w:r>
          </w:p>
        </w:tc>
        <w:tc>
          <w:tcPr>
            <w:tcW w:w="850" w:type="dxa"/>
          </w:tcPr>
          <w:p w14:paraId="28FD8B5C" w14:textId="77777777" w:rsidR="00C11947" w:rsidRDefault="00C207E0">
            <w:pPr>
              <w:spacing w:after="0" w:line="240" w:lineRule="auto"/>
              <w:jc w:val="center"/>
            </w:pPr>
            <w:r>
              <w:rPr>
                <w:sz w:val="19"/>
              </w:rPr>
              <w:t>0,06</w:t>
            </w:r>
          </w:p>
        </w:tc>
        <w:tc>
          <w:tcPr>
            <w:tcW w:w="850" w:type="dxa"/>
          </w:tcPr>
          <w:p w14:paraId="21D80557" w14:textId="77777777" w:rsidR="00C11947" w:rsidRDefault="00C207E0">
            <w:pPr>
              <w:spacing w:after="0" w:line="240" w:lineRule="auto"/>
              <w:jc w:val="center"/>
            </w:pPr>
            <w:r>
              <w:rPr>
                <w:sz w:val="19"/>
              </w:rPr>
              <w:t>0,00</w:t>
            </w:r>
          </w:p>
        </w:tc>
        <w:tc>
          <w:tcPr>
            <w:tcW w:w="737" w:type="dxa"/>
          </w:tcPr>
          <w:p w14:paraId="7751A7EE" w14:textId="77777777" w:rsidR="00C11947" w:rsidRDefault="00C207E0">
            <w:pPr>
              <w:spacing w:after="0" w:line="240" w:lineRule="auto"/>
              <w:jc w:val="center"/>
            </w:pPr>
            <w:r>
              <w:rPr>
                <w:sz w:val="19"/>
              </w:rPr>
              <w:t>0,00</w:t>
            </w:r>
          </w:p>
        </w:tc>
        <w:tc>
          <w:tcPr>
            <w:tcW w:w="907" w:type="dxa"/>
          </w:tcPr>
          <w:p w14:paraId="12A440B0" w14:textId="77777777" w:rsidR="00C11947" w:rsidRDefault="00C11947">
            <w:pPr>
              <w:spacing w:after="0" w:line="240" w:lineRule="auto"/>
              <w:jc w:val="center"/>
            </w:pPr>
          </w:p>
        </w:tc>
      </w:tr>
      <w:tr w:rsidR="00C11947" w14:paraId="697E011E" w14:textId="77777777">
        <w:trPr>
          <w:cantSplit/>
          <w:jc w:val="center"/>
        </w:trPr>
        <w:tc>
          <w:tcPr>
            <w:tcW w:w="2211" w:type="dxa"/>
          </w:tcPr>
          <w:p w14:paraId="6AEF5FD5" w14:textId="77777777" w:rsidR="00C11947" w:rsidRDefault="00C207E0">
            <w:pPr>
              <w:spacing w:after="0" w:line="240" w:lineRule="auto"/>
            </w:pPr>
            <w:r>
              <w:rPr>
                <w:sz w:val="19"/>
              </w:rPr>
              <w:t>HUS nguyên bản · testcase2</w:t>
            </w:r>
          </w:p>
        </w:tc>
        <w:tc>
          <w:tcPr>
            <w:tcW w:w="2154" w:type="dxa"/>
          </w:tcPr>
          <w:p w14:paraId="7C3C6908" w14:textId="77777777" w:rsidR="00C11947" w:rsidRDefault="00C207E0">
            <w:pPr>
              <w:spacing w:after="0" w:line="240" w:lineRule="auto"/>
              <w:jc w:val="center"/>
            </w:pPr>
            <w:r>
              <w:rPr>
                <w:sz w:val="19"/>
              </w:rPr>
              <w:t>Cấu hình UJI 5,36 m áp nguyên</w:t>
            </w:r>
          </w:p>
        </w:tc>
        <w:tc>
          <w:tcPr>
            <w:tcW w:w="794" w:type="dxa"/>
          </w:tcPr>
          <w:p w14:paraId="34966572" w14:textId="77777777" w:rsidR="00C11947" w:rsidRDefault="00C207E0">
            <w:pPr>
              <w:spacing w:after="0" w:line="240" w:lineRule="auto"/>
              <w:jc w:val="center"/>
            </w:pPr>
            <w:r>
              <w:rPr>
                <w:sz w:val="19"/>
              </w:rPr>
              <w:t>—</w:t>
            </w:r>
          </w:p>
        </w:tc>
        <w:tc>
          <w:tcPr>
            <w:tcW w:w="794" w:type="dxa"/>
          </w:tcPr>
          <w:p w14:paraId="08BEA4E7" w14:textId="77777777" w:rsidR="00C11947" w:rsidRDefault="00C207E0">
            <w:pPr>
              <w:spacing w:after="0" w:line="240" w:lineRule="auto"/>
              <w:jc w:val="center"/>
            </w:pPr>
            <w:r>
              <w:rPr>
                <w:sz w:val="19"/>
              </w:rPr>
              <w:t>—</w:t>
            </w:r>
          </w:p>
        </w:tc>
        <w:tc>
          <w:tcPr>
            <w:tcW w:w="850" w:type="dxa"/>
          </w:tcPr>
          <w:p w14:paraId="14C8E745" w14:textId="77777777" w:rsidR="00C11947" w:rsidRDefault="00C207E0">
            <w:pPr>
              <w:spacing w:after="0" w:line="240" w:lineRule="auto"/>
              <w:jc w:val="center"/>
            </w:pPr>
            <w:r>
              <w:rPr>
                <w:sz w:val="19"/>
              </w:rPr>
              <w:t>0,03</w:t>
            </w:r>
          </w:p>
        </w:tc>
        <w:tc>
          <w:tcPr>
            <w:tcW w:w="850" w:type="dxa"/>
          </w:tcPr>
          <w:p w14:paraId="7A5D0220" w14:textId="77777777" w:rsidR="00C11947" w:rsidRDefault="00C207E0">
            <w:pPr>
              <w:spacing w:after="0" w:line="240" w:lineRule="auto"/>
              <w:jc w:val="center"/>
            </w:pPr>
            <w:r>
              <w:rPr>
                <w:sz w:val="19"/>
              </w:rPr>
              <w:t>0,00</w:t>
            </w:r>
          </w:p>
        </w:tc>
        <w:tc>
          <w:tcPr>
            <w:tcW w:w="737" w:type="dxa"/>
          </w:tcPr>
          <w:p w14:paraId="5D279171" w14:textId="77777777" w:rsidR="00C11947" w:rsidRDefault="00C207E0">
            <w:pPr>
              <w:spacing w:after="0" w:line="240" w:lineRule="auto"/>
              <w:jc w:val="center"/>
            </w:pPr>
            <w:r>
              <w:rPr>
                <w:sz w:val="19"/>
              </w:rPr>
              <w:t>0,00</w:t>
            </w:r>
          </w:p>
        </w:tc>
        <w:tc>
          <w:tcPr>
            <w:tcW w:w="907" w:type="dxa"/>
          </w:tcPr>
          <w:p w14:paraId="520373CB" w14:textId="77777777" w:rsidR="00C11947" w:rsidRDefault="00C11947">
            <w:pPr>
              <w:spacing w:after="0" w:line="240" w:lineRule="auto"/>
              <w:jc w:val="center"/>
            </w:pPr>
          </w:p>
        </w:tc>
      </w:tr>
    </w:tbl>
    <w:p w14:paraId="21FDDBF4" w14:textId="77777777" w:rsidR="00C11947" w:rsidRDefault="00C11947">
      <w:pPr>
        <w:spacing w:after="40"/>
      </w:pPr>
    </w:p>
    <w:p w14:paraId="22EBE361" w14:textId="77777777" w:rsidR="00C11947" w:rsidRDefault="00C207E0">
      <w:pPr>
        <w:keepNext/>
        <w:jc w:val="center"/>
      </w:pPr>
      <w:r>
        <w:rPr>
          <w:noProof/>
        </w:rPr>
        <w:drawing>
          <wp:inline distT="0" distB="0" distL="0" distR="0" wp14:anchorId="172DCE7B" wp14:editId="53571169">
            <wp:extent cx="5940000" cy="2758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0_multi_dataset_comparison.png"/>
                    <pic:cNvPicPr/>
                  </pic:nvPicPr>
                  <pic:blipFill>
                    <a:blip r:embed="rId19"/>
                    <a:stretch>
                      <a:fillRect/>
                    </a:stretch>
                  </pic:blipFill>
                  <pic:spPr>
                    <a:xfrm>
                      <a:off x="0" y="0"/>
                      <a:ext cx="5940000" cy="2758160"/>
                    </a:xfrm>
                    <a:prstGeom prst="rect">
                      <a:avLst/>
                    </a:prstGeom>
                  </pic:spPr>
                </pic:pic>
              </a:graphicData>
            </a:graphic>
          </wp:inline>
        </w:drawing>
      </w:r>
    </w:p>
    <w:p w14:paraId="4E7EBB82" w14:textId="77777777" w:rsidR="00C11947" w:rsidRDefault="00C207E0">
      <w:pPr>
        <w:jc w:val="center"/>
      </w:pPr>
      <w:r>
        <w:rPr>
          <w:b/>
          <w:sz w:val="24"/>
        </w:rPr>
        <w:t xml:space="preserve">Hình 3. </w:t>
      </w:r>
      <w:r>
        <w:rPr>
          <w:i/>
          <w:sz w:val="24"/>
        </w:rPr>
        <w:t>Sai số trung bình, tỉ lệ đoán sai tầng và thời gian định vị: k-NN của nghiên cứu (xám), cấu hình UJIIndoorLoc áp nguyên (cam) và mô hình tối ưu lại (xanh). Số liệu ở Bảng 9.</w:t>
      </w:r>
    </w:p>
    <w:p w14:paraId="6EEC37B3" w14:textId="77777777" w:rsidR="00C11947" w:rsidRDefault="00C207E0">
      <w:pPr>
        <w:jc w:val="both"/>
      </w:pPr>
      <w:r>
        <w:t>Mô hình tối ưu lại có sai số trung bình thấp hơn k-NN của nghiên cứu ở 6/7 tập kiểm tra. Cấu hình UJIIndoorLoc áp nguyên xi bằng hoặc tốt hơn mô hình tối ưu lại ở 2/7 tập (trên chính UJIIndoorLoc hai mô hình là một) — nghĩa là quy trình chọn mới là thứ tổng quát hoá được, còn bản thân các siêu tham số thì phụ thuộc bộ dữ liệu.</w:t>
      </w:r>
    </w:p>
    <w:p w14:paraId="7721C72F" w14:textId="77777777" w:rsidR="00C11947" w:rsidRDefault="00C207E0">
      <w:pPr>
        <w:pStyle w:val="Heading2"/>
      </w:pPr>
      <w:bookmarkStart w:id="18" w:name="_Toc242787998"/>
      <w:r>
        <w:rPr>
          <w:rFonts w:ascii="Times New Roman" w:eastAsia="Times New Roman" w:hAnsi="Times New Roman" w:cs="Times New Roman"/>
        </w:rPr>
        <w:t>4.3. Mô hình được chọn ở từng bộ</w:t>
      </w:r>
      <w:bookmarkEnd w:id="18"/>
    </w:p>
    <w:p w14:paraId="65E34B56" w14:textId="77777777" w:rsidR="00C11947" w:rsidRDefault="00C207E0">
      <w:pPr>
        <w:jc w:val="both"/>
      </w:pPr>
      <w:r>
        <w:t>Bảng 10 cho các bước S0 → S4 được giữ lại trên từng bộ, sai số trên fold kiểm định (dùng để CHỌN) và trên tập kiểm tra (chỉ để BÁO CÁO). Các bước không có trong bảng là các bước không đạt ngưỡng cải thiện 0,05 m trên dev nên bị bỏ.</w:t>
      </w:r>
    </w:p>
    <w:p w14:paraId="5BCE066C" w14:textId="77777777" w:rsidR="00C11947" w:rsidRDefault="00C207E0">
      <w:pPr>
        <w:keepNext/>
        <w:jc w:val="center"/>
      </w:pPr>
      <w:r>
        <w:rPr>
          <w:b/>
          <w:sz w:val="24"/>
        </w:rPr>
        <w:t xml:space="preserve">Bảng 10. </w:t>
      </w:r>
      <w:r>
        <w:rPr>
          <w:i/>
          <w:sz w:val="24"/>
        </w:rPr>
        <w:t>Các bước tối ưu được giữ lại: sai số dev (chọn) và test (báo cáo)</w:t>
      </w:r>
    </w:p>
    <w:tbl>
      <w:tblPr>
        <w:tblStyle w:val="TableGrid"/>
        <w:tblW w:w="0" w:type="auto"/>
        <w:jc w:val="center"/>
        <w:tblLayout w:type="fixed"/>
        <w:tblCellMar>
          <w:left w:w="62" w:type="dxa"/>
          <w:right w:w="62" w:type="dxa"/>
        </w:tblCellMar>
        <w:tblLook w:val="04A0" w:firstRow="1" w:lastRow="0" w:firstColumn="1" w:lastColumn="0" w:noHBand="0" w:noVBand="1"/>
      </w:tblPr>
      <w:tblGrid>
        <w:gridCol w:w="2041"/>
        <w:gridCol w:w="567"/>
        <w:gridCol w:w="3061"/>
        <w:gridCol w:w="850"/>
        <w:gridCol w:w="850"/>
        <w:gridCol w:w="907"/>
        <w:gridCol w:w="907"/>
      </w:tblGrid>
      <w:tr w:rsidR="00C11947" w14:paraId="54EA9478" w14:textId="77777777">
        <w:trPr>
          <w:cantSplit/>
          <w:tblHeader/>
          <w:jc w:val="center"/>
        </w:trPr>
        <w:tc>
          <w:tcPr>
            <w:tcW w:w="2041" w:type="dxa"/>
            <w:shd w:val="clear" w:color="auto" w:fill="D9E2F3"/>
          </w:tcPr>
          <w:p w14:paraId="09D93175" w14:textId="77777777" w:rsidR="00C11947" w:rsidRDefault="00C207E0">
            <w:pPr>
              <w:keepNext/>
              <w:spacing w:after="0" w:line="240" w:lineRule="auto"/>
              <w:jc w:val="center"/>
            </w:pPr>
            <w:r>
              <w:rPr>
                <w:b/>
                <w:sz w:val="18"/>
              </w:rPr>
              <w:t>Bộ · test</w:t>
            </w:r>
          </w:p>
        </w:tc>
        <w:tc>
          <w:tcPr>
            <w:tcW w:w="567" w:type="dxa"/>
            <w:shd w:val="clear" w:color="auto" w:fill="D9E2F3"/>
          </w:tcPr>
          <w:p w14:paraId="6C4B0F45" w14:textId="77777777" w:rsidR="00C11947" w:rsidRDefault="00C207E0">
            <w:pPr>
              <w:keepNext/>
              <w:spacing w:after="0" w:line="240" w:lineRule="auto"/>
              <w:jc w:val="center"/>
            </w:pPr>
            <w:r>
              <w:rPr>
                <w:b/>
                <w:sz w:val="18"/>
              </w:rPr>
              <w:t>Bước</w:t>
            </w:r>
          </w:p>
        </w:tc>
        <w:tc>
          <w:tcPr>
            <w:tcW w:w="3061" w:type="dxa"/>
            <w:shd w:val="clear" w:color="auto" w:fill="D9E2F3"/>
          </w:tcPr>
          <w:p w14:paraId="1695CBFF" w14:textId="77777777" w:rsidR="00C11947" w:rsidRDefault="00C207E0">
            <w:pPr>
              <w:keepNext/>
              <w:spacing w:after="0" w:line="240" w:lineRule="auto"/>
              <w:jc w:val="center"/>
            </w:pPr>
            <w:r>
              <w:rPr>
                <w:b/>
                <w:sz w:val="18"/>
              </w:rPr>
              <w:t>Cấu hình</w:t>
            </w:r>
          </w:p>
        </w:tc>
        <w:tc>
          <w:tcPr>
            <w:tcW w:w="850" w:type="dxa"/>
            <w:shd w:val="clear" w:color="auto" w:fill="D9E2F3"/>
          </w:tcPr>
          <w:p w14:paraId="0BBFA7EB" w14:textId="77777777" w:rsidR="00C11947" w:rsidRDefault="00C207E0">
            <w:pPr>
              <w:keepNext/>
              <w:spacing w:after="0" w:line="240" w:lineRule="auto"/>
              <w:jc w:val="center"/>
            </w:pPr>
            <w:r>
              <w:rPr>
                <w:b/>
                <w:sz w:val="18"/>
              </w:rPr>
              <w:t>Dev TB (m)</w:t>
            </w:r>
          </w:p>
        </w:tc>
        <w:tc>
          <w:tcPr>
            <w:tcW w:w="850" w:type="dxa"/>
            <w:shd w:val="clear" w:color="auto" w:fill="D9E2F3"/>
          </w:tcPr>
          <w:p w14:paraId="52999147" w14:textId="77777777" w:rsidR="00C11947" w:rsidRDefault="00C207E0">
            <w:pPr>
              <w:keepNext/>
              <w:spacing w:after="0" w:line="240" w:lineRule="auto"/>
              <w:jc w:val="center"/>
            </w:pPr>
            <w:r>
              <w:rPr>
                <w:b/>
                <w:sz w:val="18"/>
              </w:rPr>
              <w:t>Test TB (m)</w:t>
            </w:r>
          </w:p>
        </w:tc>
        <w:tc>
          <w:tcPr>
            <w:tcW w:w="907" w:type="dxa"/>
            <w:shd w:val="clear" w:color="auto" w:fill="D9E2F3"/>
          </w:tcPr>
          <w:p w14:paraId="68671F64" w14:textId="77777777" w:rsidR="00C11947" w:rsidRDefault="00C207E0">
            <w:pPr>
              <w:keepNext/>
              <w:spacing w:after="0" w:line="240" w:lineRule="auto"/>
              <w:jc w:val="center"/>
            </w:pPr>
            <w:r>
              <w:rPr>
                <w:b/>
                <w:sz w:val="18"/>
              </w:rPr>
              <w:t>Test trung vị (m)</w:t>
            </w:r>
          </w:p>
        </w:tc>
        <w:tc>
          <w:tcPr>
            <w:tcW w:w="907" w:type="dxa"/>
            <w:shd w:val="clear" w:color="auto" w:fill="D9E2F3"/>
          </w:tcPr>
          <w:p w14:paraId="572C2DEC" w14:textId="77777777" w:rsidR="00C11947" w:rsidRDefault="00C207E0">
            <w:pPr>
              <w:keepNext/>
              <w:spacing w:after="0" w:line="240" w:lineRule="auto"/>
              <w:jc w:val="center"/>
            </w:pPr>
            <w:r>
              <w:rPr>
                <w:b/>
                <w:sz w:val="18"/>
              </w:rPr>
              <w:t>Tầng (test)</w:t>
            </w:r>
          </w:p>
        </w:tc>
      </w:tr>
      <w:tr w:rsidR="00C11947" w14:paraId="45D1B690" w14:textId="77777777">
        <w:trPr>
          <w:cantSplit/>
          <w:jc w:val="center"/>
        </w:trPr>
        <w:tc>
          <w:tcPr>
            <w:tcW w:w="2041" w:type="dxa"/>
          </w:tcPr>
          <w:p w14:paraId="464EA259" w14:textId="77777777" w:rsidR="00C11947" w:rsidRDefault="00C207E0">
            <w:pPr>
              <w:spacing w:after="0" w:line="240" w:lineRule="auto"/>
            </w:pPr>
            <w:r>
              <w:rPr>
                <w:sz w:val="18"/>
              </w:rPr>
              <w:t>UJIIndoorLoc · validationData</w:t>
            </w:r>
          </w:p>
        </w:tc>
        <w:tc>
          <w:tcPr>
            <w:tcW w:w="567" w:type="dxa"/>
          </w:tcPr>
          <w:p w14:paraId="51B7199B" w14:textId="77777777" w:rsidR="00C11947" w:rsidRDefault="00C207E0">
            <w:pPr>
              <w:spacing w:after="0" w:line="240" w:lineRule="auto"/>
              <w:jc w:val="center"/>
            </w:pPr>
            <w:r>
              <w:rPr>
                <w:sz w:val="18"/>
              </w:rPr>
              <w:t>S0</w:t>
            </w:r>
          </w:p>
        </w:tc>
        <w:tc>
          <w:tcPr>
            <w:tcW w:w="3061" w:type="dxa"/>
          </w:tcPr>
          <w:p w14:paraId="785E3103" w14:textId="77777777" w:rsidR="00C11947" w:rsidRDefault="00C207E0">
            <w:pPr>
              <w:spacing w:after="0" w:line="240" w:lineRule="auto"/>
              <w:jc w:val="center"/>
            </w:pPr>
            <w:r>
              <w:rPr>
                <w:sz w:val="18"/>
              </w:rPr>
              <w:t>positive+manhattan, k=1, w=1/d^0</w:t>
            </w:r>
          </w:p>
        </w:tc>
        <w:tc>
          <w:tcPr>
            <w:tcW w:w="850" w:type="dxa"/>
          </w:tcPr>
          <w:p w14:paraId="508B3AE6" w14:textId="77777777" w:rsidR="00C11947" w:rsidRDefault="00C207E0">
            <w:pPr>
              <w:spacing w:after="0" w:line="240" w:lineRule="auto"/>
              <w:jc w:val="center"/>
            </w:pPr>
            <w:r>
              <w:rPr>
                <w:sz w:val="18"/>
              </w:rPr>
              <w:t>12,31</w:t>
            </w:r>
          </w:p>
        </w:tc>
        <w:tc>
          <w:tcPr>
            <w:tcW w:w="850" w:type="dxa"/>
          </w:tcPr>
          <w:p w14:paraId="085F584F" w14:textId="77777777" w:rsidR="00C11947" w:rsidRDefault="00C207E0">
            <w:pPr>
              <w:spacing w:after="0" w:line="240" w:lineRule="auto"/>
              <w:jc w:val="center"/>
            </w:pPr>
            <w:r>
              <w:rPr>
                <w:sz w:val="18"/>
              </w:rPr>
              <w:t>9,28</w:t>
            </w:r>
          </w:p>
        </w:tc>
        <w:tc>
          <w:tcPr>
            <w:tcW w:w="907" w:type="dxa"/>
          </w:tcPr>
          <w:p w14:paraId="4CCB7E81" w14:textId="77777777" w:rsidR="00C11947" w:rsidRDefault="00C207E0">
            <w:pPr>
              <w:spacing w:after="0" w:line="240" w:lineRule="auto"/>
              <w:jc w:val="center"/>
            </w:pPr>
            <w:r>
              <w:rPr>
                <w:sz w:val="18"/>
              </w:rPr>
              <w:t>4,61</w:t>
            </w:r>
          </w:p>
        </w:tc>
        <w:tc>
          <w:tcPr>
            <w:tcW w:w="907" w:type="dxa"/>
          </w:tcPr>
          <w:p w14:paraId="35C0F05B" w14:textId="77777777" w:rsidR="00C11947" w:rsidRDefault="00C207E0">
            <w:pPr>
              <w:spacing w:after="0" w:line="240" w:lineRule="auto"/>
              <w:jc w:val="center"/>
            </w:pPr>
            <w:r>
              <w:rPr>
                <w:sz w:val="18"/>
              </w:rPr>
              <w:t>87,94%</w:t>
            </w:r>
          </w:p>
        </w:tc>
      </w:tr>
      <w:tr w:rsidR="00C11947" w14:paraId="63A7457C" w14:textId="77777777">
        <w:trPr>
          <w:cantSplit/>
          <w:jc w:val="center"/>
        </w:trPr>
        <w:tc>
          <w:tcPr>
            <w:tcW w:w="2041" w:type="dxa"/>
          </w:tcPr>
          <w:p w14:paraId="1955948C" w14:textId="77777777" w:rsidR="00C11947" w:rsidRDefault="00C207E0">
            <w:pPr>
              <w:spacing w:after="0" w:line="240" w:lineRule="auto"/>
            </w:pPr>
            <w:r>
              <w:rPr>
                <w:sz w:val="18"/>
              </w:rPr>
              <w:t>UJIIndoorLoc · validationData</w:t>
            </w:r>
          </w:p>
        </w:tc>
        <w:tc>
          <w:tcPr>
            <w:tcW w:w="567" w:type="dxa"/>
          </w:tcPr>
          <w:p w14:paraId="0330775C" w14:textId="77777777" w:rsidR="00C11947" w:rsidRDefault="00C207E0">
            <w:pPr>
              <w:spacing w:after="0" w:line="240" w:lineRule="auto"/>
              <w:jc w:val="center"/>
            </w:pPr>
            <w:r>
              <w:rPr>
                <w:sz w:val="18"/>
              </w:rPr>
              <w:t>S1</w:t>
            </w:r>
          </w:p>
        </w:tc>
        <w:tc>
          <w:tcPr>
            <w:tcW w:w="3061" w:type="dxa"/>
          </w:tcPr>
          <w:p w14:paraId="755FB63F" w14:textId="77777777" w:rsidR="00C11947" w:rsidRDefault="00C207E0">
            <w:pPr>
              <w:spacing w:after="0" w:line="240" w:lineRule="auto"/>
              <w:jc w:val="center"/>
            </w:pPr>
            <w:r>
              <w:rPr>
                <w:sz w:val="18"/>
              </w:rPr>
              <w:t>positive+cosine, k=1, w=1/d^0</w:t>
            </w:r>
          </w:p>
        </w:tc>
        <w:tc>
          <w:tcPr>
            <w:tcW w:w="850" w:type="dxa"/>
          </w:tcPr>
          <w:p w14:paraId="73DF8712" w14:textId="77777777" w:rsidR="00C11947" w:rsidRDefault="00C207E0">
            <w:pPr>
              <w:spacing w:after="0" w:line="240" w:lineRule="auto"/>
              <w:jc w:val="center"/>
            </w:pPr>
            <w:r>
              <w:rPr>
                <w:sz w:val="18"/>
              </w:rPr>
              <w:t>7,60</w:t>
            </w:r>
          </w:p>
        </w:tc>
        <w:tc>
          <w:tcPr>
            <w:tcW w:w="850" w:type="dxa"/>
          </w:tcPr>
          <w:p w14:paraId="614DBBF1" w14:textId="77777777" w:rsidR="00C11947" w:rsidRDefault="00C207E0">
            <w:pPr>
              <w:spacing w:after="0" w:line="240" w:lineRule="auto"/>
              <w:jc w:val="center"/>
            </w:pPr>
            <w:r>
              <w:rPr>
                <w:sz w:val="18"/>
              </w:rPr>
              <w:t>6,66</w:t>
            </w:r>
          </w:p>
        </w:tc>
        <w:tc>
          <w:tcPr>
            <w:tcW w:w="907" w:type="dxa"/>
          </w:tcPr>
          <w:p w14:paraId="7E2FF6DF" w14:textId="77777777" w:rsidR="00C11947" w:rsidRDefault="00C207E0">
            <w:pPr>
              <w:spacing w:after="0" w:line="240" w:lineRule="auto"/>
              <w:jc w:val="center"/>
            </w:pPr>
            <w:r>
              <w:rPr>
                <w:sz w:val="18"/>
              </w:rPr>
              <w:t>4,61</w:t>
            </w:r>
          </w:p>
        </w:tc>
        <w:tc>
          <w:tcPr>
            <w:tcW w:w="907" w:type="dxa"/>
          </w:tcPr>
          <w:p w14:paraId="111EBF8D" w14:textId="77777777" w:rsidR="00C11947" w:rsidRDefault="00C207E0">
            <w:pPr>
              <w:spacing w:after="0" w:line="240" w:lineRule="auto"/>
              <w:jc w:val="center"/>
            </w:pPr>
            <w:r>
              <w:rPr>
                <w:sz w:val="18"/>
              </w:rPr>
              <w:t>92,17%</w:t>
            </w:r>
          </w:p>
        </w:tc>
      </w:tr>
      <w:tr w:rsidR="00C11947" w14:paraId="3E33FECD" w14:textId="77777777">
        <w:trPr>
          <w:cantSplit/>
          <w:jc w:val="center"/>
        </w:trPr>
        <w:tc>
          <w:tcPr>
            <w:tcW w:w="2041" w:type="dxa"/>
          </w:tcPr>
          <w:p w14:paraId="232187E8" w14:textId="77777777" w:rsidR="00C11947" w:rsidRDefault="00C207E0">
            <w:pPr>
              <w:spacing w:after="0" w:line="240" w:lineRule="auto"/>
            </w:pPr>
            <w:r>
              <w:rPr>
                <w:sz w:val="18"/>
              </w:rPr>
              <w:t>UJIIndoorLoc · validationData</w:t>
            </w:r>
          </w:p>
        </w:tc>
        <w:tc>
          <w:tcPr>
            <w:tcW w:w="567" w:type="dxa"/>
          </w:tcPr>
          <w:p w14:paraId="58678B4C" w14:textId="77777777" w:rsidR="00C11947" w:rsidRDefault="00C207E0">
            <w:pPr>
              <w:spacing w:after="0" w:line="240" w:lineRule="auto"/>
              <w:jc w:val="center"/>
            </w:pPr>
            <w:r>
              <w:rPr>
                <w:sz w:val="18"/>
              </w:rPr>
              <w:t>S2</w:t>
            </w:r>
          </w:p>
        </w:tc>
        <w:tc>
          <w:tcPr>
            <w:tcW w:w="3061" w:type="dxa"/>
          </w:tcPr>
          <w:p w14:paraId="1757CF68" w14:textId="77777777" w:rsidR="00C11947" w:rsidRDefault="00C207E0">
            <w:pPr>
              <w:spacing w:after="0" w:line="240" w:lineRule="auto"/>
              <w:jc w:val="center"/>
            </w:pPr>
            <w:r>
              <w:rPr>
                <w:sz w:val="18"/>
              </w:rPr>
              <w:t>exponential+braycurtis, k=12, w=1/d^4</w:t>
            </w:r>
          </w:p>
        </w:tc>
        <w:tc>
          <w:tcPr>
            <w:tcW w:w="850" w:type="dxa"/>
          </w:tcPr>
          <w:p w14:paraId="1EBC98BB" w14:textId="77777777" w:rsidR="00C11947" w:rsidRDefault="00C207E0">
            <w:pPr>
              <w:spacing w:after="0" w:line="240" w:lineRule="auto"/>
              <w:jc w:val="center"/>
            </w:pPr>
            <w:r>
              <w:rPr>
                <w:sz w:val="18"/>
              </w:rPr>
              <w:t>6,76</w:t>
            </w:r>
          </w:p>
        </w:tc>
        <w:tc>
          <w:tcPr>
            <w:tcW w:w="850" w:type="dxa"/>
          </w:tcPr>
          <w:p w14:paraId="443C1081" w14:textId="77777777" w:rsidR="00C11947" w:rsidRDefault="00C207E0">
            <w:pPr>
              <w:spacing w:after="0" w:line="240" w:lineRule="auto"/>
              <w:jc w:val="center"/>
            </w:pPr>
            <w:r>
              <w:rPr>
                <w:sz w:val="18"/>
              </w:rPr>
              <w:t>5,30</w:t>
            </w:r>
          </w:p>
        </w:tc>
        <w:tc>
          <w:tcPr>
            <w:tcW w:w="907" w:type="dxa"/>
          </w:tcPr>
          <w:p w14:paraId="4F520525" w14:textId="77777777" w:rsidR="00C11947" w:rsidRDefault="00C207E0">
            <w:pPr>
              <w:spacing w:after="0" w:line="240" w:lineRule="auto"/>
              <w:jc w:val="center"/>
            </w:pPr>
            <w:r>
              <w:rPr>
                <w:sz w:val="18"/>
              </w:rPr>
              <w:t>3,39</w:t>
            </w:r>
          </w:p>
        </w:tc>
        <w:tc>
          <w:tcPr>
            <w:tcW w:w="907" w:type="dxa"/>
          </w:tcPr>
          <w:p w14:paraId="189C45F1" w14:textId="77777777" w:rsidR="00C11947" w:rsidRDefault="00C207E0">
            <w:pPr>
              <w:spacing w:after="0" w:line="240" w:lineRule="auto"/>
              <w:jc w:val="center"/>
            </w:pPr>
            <w:r>
              <w:rPr>
                <w:sz w:val="18"/>
              </w:rPr>
              <w:t>93,70%</w:t>
            </w:r>
          </w:p>
        </w:tc>
      </w:tr>
      <w:tr w:rsidR="00C11947" w14:paraId="149587D8" w14:textId="77777777">
        <w:trPr>
          <w:cantSplit/>
          <w:jc w:val="center"/>
        </w:trPr>
        <w:tc>
          <w:tcPr>
            <w:tcW w:w="2041" w:type="dxa"/>
          </w:tcPr>
          <w:p w14:paraId="6BC2C68D" w14:textId="77777777" w:rsidR="00C11947" w:rsidRDefault="00C207E0">
            <w:pPr>
              <w:spacing w:after="0" w:line="240" w:lineRule="auto"/>
            </w:pPr>
            <w:r>
              <w:rPr>
                <w:sz w:val="18"/>
              </w:rPr>
              <w:t>UJIIndoorLoc · validationData</w:t>
            </w:r>
          </w:p>
        </w:tc>
        <w:tc>
          <w:tcPr>
            <w:tcW w:w="567" w:type="dxa"/>
          </w:tcPr>
          <w:p w14:paraId="2A480563" w14:textId="77777777" w:rsidR="00C11947" w:rsidRDefault="00C207E0">
            <w:pPr>
              <w:spacing w:after="0" w:line="240" w:lineRule="auto"/>
              <w:jc w:val="center"/>
            </w:pPr>
            <w:r>
              <w:rPr>
                <w:sz w:val="18"/>
              </w:rPr>
              <w:t>S3</w:t>
            </w:r>
          </w:p>
        </w:tc>
        <w:tc>
          <w:tcPr>
            <w:tcW w:w="3061" w:type="dxa"/>
          </w:tcPr>
          <w:p w14:paraId="28036BAD" w14:textId="77777777" w:rsidR="00C11947" w:rsidRDefault="00C207E0">
            <w:pPr>
              <w:spacing w:after="0" w:line="240" w:lineRule="auto"/>
              <w:jc w:val="center"/>
            </w:pPr>
            <w:r>
              <w:rPr>
                <w:sz w:val="18"/>
              </w:rPr>
              <w:t>exponential+braycurtis, k=12, w=1/d^4, offset +-6 dB</w:t>
            </w:r>
          </w:p>
        </w:tc>
        <w:tc>
          <w:tcPr>
            <w:tcW w:w="850" w:type="dxa"/>
          </w:tcPr>
          <w:p w14:paraId="264694FB" w14:textId="77777777" w:rsidR="00C11947" w:rsidRDefault="00C207E0">
            <w:pPr>
              <w:spacing w:after="0" w:line="240" w:lineRule="auto"/>
              <w:jc w:val="center"/>
            </w:pPr>
            <w:r>
              <w:rPr>
                <w:sz w:val="18"/>
              </w:rPr>
              <w:t>6,33</w:t>
            </w:r>
          </w:p>
        </w:tc>
        <w:tc>
          <w:tcPr>
            <w:tcW w:w="850" w:type="dxa"/>
          </w:tcPr>
          <w:p w14:paraId="7CCE1F72" w14:textId="77777777" w:rsidR="00C11947" w:rsidRDefault="00C207E0">
            <w:pPr>
              <w:spacing w:after="0" w:line="240" w:lineRule="auto"/>
              <w:jc w:val="center"/>
            </w:pPr>
            <w:r>
              <w:rPr>
                <w:sz w:val="18"/>
              </w:rPr>
              <w:t>5,31</w:t>
            </w:r>
          </w:p>
        </w:tc>
        <w:tc>
          <w:tcPr>
            <w:tcW w:w="907" w:type="dxa"/>
          </w:tcPr>
          <w:p w14:paraId="0A995672" w14:textId="77777777" w:rsidR="00C11947" w:rsidRDefault="00C207E0">
            <w:pPr>
              <w:spacing w:after="0" w:line="240" w:lineRule="auto"/>
              <w:jc w:val="center"/>
            </w:pPr>
            <w:r>
              <w:rPr>
                <w:sz w:val="18"/>
              </w:rPr>
              <w:t>3,49</w:t>
            </w:r>
          </w:p>
        </w:tc>
        <w:tc>
          <w:tcPr>
            <w:tcW w:w="907" w:type="dxa"/>
          </w:tcPr>
          <w:p w14:paraId="37961AF9" w14:textId="77777777" w:rsidR="00C11947" w:rsidRDefault="00C207E0">
            <w:pPr>
              <w:spacing w:after="0" w:line="240" w:lineRule="auto"/>
              <w:jc w:val="center"/>
            </w:pPr>
            <w:r>
              <w:rPr>
                <w:sz w:val="18"/>
              </w:rPr>
              <w:t>94,69%</w:t>
            </w:r>
          </w:p>
        </w:tc>
      </w:tr>
      <w:tr w:rsidR="00C11947" w14:paraId="354A48FD" w14:textId="77777777">
        <w:trPr>
          <w:cantSplit/>
          <w:jc w:val="center"/>
        </w:trPr>
        <w:tc>
          <w:tcPr>
            <w:tcW w:w="2041" w:type="dxa"/>
          </w:tcPr>
          <w:p w14:paraId="47892496" w14:textId="77777777" w:rsidR="00C11947" w:rsidRDefault="00C207E0">
            <w:pPr>
              <w:spacing w:after="0" w:line="240" w:lineRule="auto"/>
            </w:pPr>
            <w:r>
              <w:rPr>
                <w:sz w:val="18"/>
              </w:rPr>
              <w:t>UJIIndoorLoc · validationData</w:t>
            </w:r>
          </w:p>
        </w:tc>
        <w:tc>
          <w:tcPr>
            <w:tcW w:w="567" w:type="dxa"/>
          </w:tcPr>
          <w:p w14:paraId="734D7464" w14:textId="77777777" w:rsidR="00C11947" w:rsidRDefault="00C207E0">
            <w:pPr>
              <w:spacing w:after="0" w:line="240" w:lineRule="auto"/>
              <w:jc w:val="center"/>
            </w:pPr>
            <w:r>
              <w:rPr>
                <w:sz w:val="18"/>
              </w:rPr>
              <w:t>S4</w:t>
            </w:r>
          </w:p>
        </w:tc>
        <w:tc>
          <w:tcPr>
            <w:tcW w:w="3061" w:type="dxa"/>
          </w:tcPr>
          <w:p w14:paraId="7D7721BA" w14:textId="77777777" w:rsidR="00C11947" w:rsidRDefault="00C207E0">
            <w:pPr>
              <w:spacing w:after="0" w:line="240" w:lineRule="auto"/>
              <w:jc w:val="center"/>
            </w:pPr>
            <w:r>
              <w:rPr>
                <w:sz w:val="18"/>
              </w:rPr>
              <w:t>exponential+braycurtis, k=12, w=1/d^4, offset +-6 dB, ensemble with positive</w:t>
            </w:r>
          </w:p>
        </w:tc>
        <w:tc>
          <w:tcPr>
            <w:tcW w:w="850" w:type="dxa"/>
          </w:tcPr>
          <w:p w14:paraId="5E55D115" w14:textId="77777777" w:rsidR="00C11947" w:rsidRDefault="00C207E0">
            <w:pPr>
              <w:spacing w:after="0" w:line="240" w:lineRule="auto"/>
              <w:jc w:val="center"/>
            </w:pPr>
            <w:r>
              <w:rPr>
                <w:sz w:val="18"/>
              </w:rPr>
              <w:t>6,21</w:t>
            </w:r>
          </w:p>
        </w:tc>
        <w:tc>
          <w:tcPr>
            <w:tcW w:w="850" w:type="dxa"/>
          </w:tcPr>
          <w:p w14:paraId="1D42FDDB" w14:textId="77777777" w:rsidR="00C11947" w:rsidRDefault="00C207E0">
            <w:pPr>
              <w:spacing w:after="0" w:line="240" w:lineRule="auto"/>
              <w:jc w:val="center"/>
            </w:pPr>
            <w:r>
              <w:rPr>
                <w:sz w:val="18"/>
              </w:rPr>
              <w:t>5,36</w:t>
            </w:r>
          </w:p>
        </w:tc>
        <w:tc>
          <w:tcPr>
            <w:tcW w:w="907" w:type="dxa"/>
          </w:tcPr>
          <w:p w14:paraId="2E116B43" w14:textId="77777777" w:rsidR="00C11947" w:rsidRDefault="00C207E0">
            <w:pPr>
              <w:spacing w:after="0" w:line="240" w:lineRule="auto"/>
              <w:jc w:val="center"/>
            </w:pPr>
            <w:r>
              <w:rPr>
                <w:sz w:val="18"/>
              </w:rPr>
              <w:t>3,52</w:t>
            </w:r>
          </w:p>
        </w:tc>
        <w:tc>
          <w:tcPr>
            <w:tcW w:w="907" w:type="dxa"/>
          </w:tcPr>
          <w:p w14:paraId="6D4CC5B9" w14:textId="77777777" w:rsidR="00C11947" w:rsidRDefault="00C207E0">
            <w:pPr>
              <w:spacing w:after="0" w:line="240" w:lineRule="auto"/>
              <w:jc w:val="center"/>
            </w:pPr>
            <w:r>
              <w:rPr>
                <w:sz w:val="18"/>
              </w:rPr>
              <w:t>94,69%</w:t>
            </w:r>
          </w:p>
        </w:tc>
      </w:tr>
      <w:tr w:rsidR="00C11947" w14:paraId="7E930055" w14:textId="77777777">
        <w:trPr>
          <w:cantSplit/>
          <w:jc w:val="center"/>
        </w:trPr>
        <w:tc>
          <w:tcPr>
            <w:tcW w:w="2041" w:type="dxa"/>
          </w:tcPr>
          <w:p w14:paraId="7DDED245" w14:textId="77777777" w:rsidR="00C11947" w:rsidRDefault="00C207E0">
            <w:pPr>
              <w:spacing w:after="0" w:line="240" w:lineRule="auto"/>
            </w:pPr>
            <w:r>
              <w:rPr>
                <w:sz w:val="18"/>
              </w:rPr>
              <w:t>UJI_LIB tầng 3 · Test-01</w:t>
            </w:r>
          </w:p>
        </w:tc>
        <w:tc>
          <w:tcPr>
            <w:tcW w:w="567" w:type="dxa"/>
          </w:tcPr>
          <w:p w14:paraId="6835A264" w14:textId="77777777" w:rsidR="00C11947" w:rsidRDefault="00C207E0">
            <w:pPr>
              <w:spacing w:after="0" w:line="240" w:lineRule="auto"/>
              <w:jc w:val="center"/>
            </w:pPr>
            <w:r>
              <w:rPr>
                <w:sz w:val="18"/>
              </w:rPr>
              <w:t>S0</w:t>
            </w:r>
          </w:p>
        </w:tc>
        <w:tc>
          <w:tcPr>
            <w:tcW w:w="3061" w:type="dxa"/>
          </w:tcPr>
          <w:p w14:paraId="6CA3C3F2" w14:textId="77777777" w:rsidR="00C11947" w:rsidRDefault="00C207E0">
            <w:pPr>
              <w:spacing w:after="0" w:line="240" w:lineRule="auto"/>
              <w:jc w:val="center"/>
            </w:pPr>
            <w:r>
              <w:rPr>
                <w:sz w:val="18"/>
              </w:rPr>
              <w:t>positive+manhattan, k=5, w=1/d^1</w:t>
            </w:r>
          </w:p>
        </w:tc>
        <w:tc>
          <w:tcPr>
            <w:tcW w:w="850" w:type="dxa"/>
          </w:tcPr>
          <w:p w14:paraId="61A11126" w14:textId="77777777" w:rsidR="00C11947" w:rsidRDefault="00C207E0">
            <w:pPr>
              <w:spacing w:after="0" w:line="240" w:lineRule="auto"/>
              <w:jc w:val="center"/>
            </w:pPr>
            <w:r>
              <w:rPr>
                <w:sz w:val="18"/>
              </w:rPr>
              <w:t>1,55</w:t>
            </w:r>
          </w:p>
        </w:tc>
        <w:tc>
          <w:tcPr>
            <w:tcW w:w="850" w:type="dxa"/>
          </w:tcPr>
          <w:p w14:paraId="7B1BD0EB" w14:textId="77777777" w:rsidR="00C11947" w:rsidRDefault="00C207E0">
            <w:pPr>
              <w:spacing w:after="0" w:line="240" w:lineRule="auto"/>
              <w:jc w:val="center"/>
            </w:pPr>
            <w:r>
              <w:rPr>
                <w:sz w:val="18"/>
              </w:rPr>
              <w:t>1,33</w:t>
            </w:r>
          </w:p>
        </w:tc>
        <w:tc>
          <w:tcPr>
            <w:tcW w:w="907" w:type="dxa"/>
          </w:tcPr>
          <w:p w14:paraId="752AB9B5" w14:textId="77777777" w:rsidR="00C11947" w:rsidRDefault="00C207E0">
            <w:pPr>
              <w:spacing w:after="0" w:line="240" w:lineRule="auto"/>
              <w:jc w:val="center"/>
            </w:pPr>
            <w:r>
              <w:rPr>
                <w:sz w:val="18"/>
              </w:rPr>
              <w:t>0,85</w:t>
            </w:r>
          </w:p>
        </w:tc>
        <w:tc>
          <w:tcPr>
            <w:tcW w:w="907" w:type="dxa"/>
          </w:tcPr>
          <w:p w14:paraId="03235C27" w14:textId="77777777" w:rsidR="00C11947" w:rsidRDefault="00C207E0">
            <w:pPr>
              <w:spacing w:after="0" w:line="240" w:lineRule="auto"/>
              <w:jc w:val="center"/>
            </w:pPr>
            <w:r>
              <w:rPr>
                <w:sz w:val="18"/>
              </w:rPr>
              <w:t>—</w:t>
            </w:r>
          </w:p>
        </w:tc>
      </w:tr>
      <w:tr w:rsidR="00C11947" w14:paraId="3F2A1B42" w14:textId="77777777">
        <w:trPr>
          <w:cantSplit/>
          <w:jc w:val="center"/>
        </w:trPr>
        <w:tc>
          <w:tcPr>
            <w:tcW w:w="2041" w:type="dxa"/>
          </w:tcPr>
          <w:p w14:paraId="6880B79D" w14:textId="77777777" w:rsidR="00C11947" w:rsidRDefault="00C207E0">
            <w:pPr>
              <w:spacing w:after="0" w:line="240" w:lineRule="auto"/>
            </w:pPr>
            <w:r>
              <w:rPr>
                <w:sz w:val="18"/>
              </w:rPr>
              <w:t>UJI_LIB tầng 3 · Test-01</w:t>
            </w:r>
          </w:p>
        </w:tc>
        <w:tc>
          <w:tcPr>
            <w:tcW w:w="567" w:type="dxa"/>
          </w:tcPr>
          <w:p w14:paraId="2D10E0D2" w14:textId="77777777" w:rsidR="00C11947" w:rsidRDefault="00C207E0">
            <w:pPr>
              <w:spacing w:after="0" w:line="240" w:lineRule="auto"/>
              <w:jc w:val="center"/>
            </w:pPr>
            <w:r>
              <w:rPr>
                <w:sz w:val="18"/>
              </w:rPr>
              <w:t>S1</w:t>
            </w:r>
          </w:p>
        </w:tc>
        <w:tc>
          <w:tcPr>
            <w:tcW w:w="3061" w:type="dxa"/>
          </w:tcPr>
          <w:p w14:paraId="7B8DA982" w14:textId="77777777" w:rsidR="00C11947" w:rsidRDefault="00C207E0">
            <w:pPr>
              <w:spacing w:after="0" w:line="240" w:lineRule="auto"/>
              <w:jc w:val="center"/>
            </w:pPr>
            <w:r>
              <w:rPr>
                <w:sz w:val="18"/>
              </w:rPr>
              <w:t>exponential+braycurtis, k=1, w=1/d^0</w:t>
            </w:r>
          </w:p>
        </w:tc>
        <w:tc>
          <w:tcPr>
            <w:tcW w:w="850" w:type="dxa"/>
          </w:tcPr>
          <w:p w14:paraId="04ACDC89" w14:textId="77777777" w:rsidR="00C11947" w:rsidRDefault="00C207E0">
            <w:pPr>
              <w:spacing w:after="0" w:line="240" w:lineRule="auto"/>
              <w:jc w:val="center"/>
            </w:pPr>
            <w:r>
              <w:rPr>
                <w:sz w:val="18"/>
              </w:rPr>
              <w:t>1,40</w:t>
            </w:r>
          </w:p>
        </w:tc>
        <w:tc>
          <w:tcPr>
            <w:tcW w:w="850" w:type="dxa"/>
          </w:tcPr>
          <w:p w14:paraId="7695346E" w14:textId="77777777" w:rsidR="00C11947" w:rsidRDefault="00C207E0">
            <w:pPr>
              <w:spacing w:after="0" w:line="240" w:lineRule="auto"/>
              <w:jc w:val="center"/>
            </w:pPr>
            <w:r>
              <w:rPr>
                <w:sz w:val="18"/>
              </w:rPr>
              <w:t>1,19</w:t>
            </w:r>
          </w:p>
        </w:tc>
        <w:tc>
          <w:tcPr>
            <w:tcW w:w="907" w:type="dxa"/>
          </w:tcPr>
          <w:p w14:paraId="550956CC" w14:textId="77777777" w:rsidR="00C11947" w:rsidRDefault="00C207E0">
            <w:pPr>
              <w:spacing w:after="0" w:line="240" w:lineRule="auto"/>
              <w:jc w:val="center"/>
            </w:pPr>
            <w:r>
              <w:rPr>
                <w:sz w:val="18"/>
              </w:rPr>
              <w:t>0,00</w:t>
            </w:r>
          </w:p>
        </w:tc>
        <w:tc>
          <w:tcPr>
            <w:tcW w:w="907" w:type="dxa"/>
          </w:tcPr>
          <w:p w14:paraId="6253AD3E" w14:textId="77777777" w:rsidR="00C11947" w:rsidRDefault="00C207E0">
            <w:pPr>
              <w:spacing w:after="0" w:line="240" w:lineRule="auto"/>
              <w:jc w:val="center"/>
            </w:pPr>
            <w:r>
              <w:rPr>
                <w:sz w:val="18"/>
              </w:rPr>
              <w:t>—</w:t>
            </w:r>
          </w:p>
        </w:tc>
      </w:tr>
      <w:tr w:rsidR="00C11947" w14:paraId="549F2723" w14:textId="77777777">
        <w:trPr>
          <w:cantSplit/>
          <w:jc w:val="center"/>
        </w:trPr>
        <w:tc>
          <w:tcPr>
            <w:tcW w:w="2041" w:type="dxa"/>
          </w:tcPr>
          <w:p w14:paraId="4D6496DB" w14:textId="77777777" w:rsidR="00C11947" w:rsidRDefault="00C207E0">
            <w:pPr>
              <w:spacing w:after="0" w:line="240" w:lineRule="auto"/>
            </w:pPr>
            <w:r>
              <w:rPr>
                <w:sz w:val="18"/>
              </w:rPr>
              <w:t>UJI_LIB tầng 3 · Test-01</w:t>
            </w:r>
          </w:p>
        </w:tc>
        <w:tc>
          <w:tcPr>
            <w:tcW w:w="567" w:type="dxa"/>
          </w:tcPr>
          <w:p w14:paraId="26FC2E45" w14:textId="77777777" w:rsidR="00C11947" w:rsidRDefault="00C207E0">
            <w:pPr>
              <w:spacing w:after="0" w:line="240" w:lineRule="auto"/>
              <w:jc w:val="center"/>
            </w:pPr>
            <w:r>
              <w:rPr>
                <w:sz w:val="18"/>
              </w:rPr>
              <w:t>S2</w:t>
            </w:r>
          </w:p>
        </w:tc>
        <w:tc>
          <w:tcPr>
            <w:tcW w:w="3061" w:type="dxa"/>
          </w:tcPr>
          <w:p w14:paraId="3387D752" w14:textId="77777777" w:rsidR="00C11947" w:rsidRDefault="00C207E0">
            <w:pPr>
              <w:spacing w:after="0" w:line="240" w:lineRule="auto"/>
              <w:jc w:val="center"/>
            </w:pPr>
            <w:r>
              <w:rPr>
                <w:sz w:val="18"/>
              </w:rPr>
              <w:t>exponential+braycurtis, k=3, w=1/d^4</w:t>
            </w:r>
          </w:p>
        </w:tc>
        <w:tc>
          <w:tcPr>
            <w:tcW w:w="850" w:type="dxa"/>
          </w:tcPr>
          <w:p w14:paraId="7D5C3ED9" w14:textId="77777777" w:rsidR="00C11947" w:rsidRDefault="00C207E0">
            <w:pPr>
              <w:spacing w:after="0" w:line="240" w:lineRule="auto"/>
              <w:jc w:val="center"/>
            </w:pPr>
            <w:r>
              <w:rPr>
                <w:sz w:val="18"/>
              </w:rPr>
              <w:t>1,36</w:t>
            </w:r>
          </w:p>
        </w:tc>
        <w:tc>
          <w:tcPr>
            <w:tcW w:w="850" w:type="dxa"/>
          </w:tcPr>
          <w:p w14:paraId="56E417C5" w14:textId="77777777" w:rsidR="00C11947" w:rsidRDefault="00C207E0">
            <w:pPr>
              <w:spacing w:after="0" w:line="240" w:lineRule="auto"/>
              <w:jc w:val="center"/>
            </w:pPr>
            <w:r>
              <w:rPr>
                <w:sz w:val="18"/>
              </w:rPr>
              <w:t>1,21</w:t>
            </w:r>
          </w:p>
        </w:tc>
        <w:tc>
          <w:tcPr>
            <w:tcW w:w="907" w:type="dxa"/>
          </w:tcPr>
          <w:p w14:paraId="0770D409" w14:textId="77777777" w:rsidR="00C11947" w:rsidRDefault="00C207E0">
            <w:pPr>
              <w:spacing w:after="0" w:line="240" w:lineRule="auto"/>
              <w:jc w:val="center"/>
            </w:pPr>
            <w:r>
              <w:rPr>
                <w:sz w:val="18"/>
              </w:rPr>
              <w:t>0,58</w:t>
            </w:r>
          </w:p>
        </w:tc>
        <w:tc>
          <w:tcPr>
            <w:tcW w:w="907" w:type="dxa"/>
          </w:tcPr>
          <w:p w14:paraId="0E830D3A" w14:textId="77777777" w:rsidR="00C11947" w:rsidRDefault="00C207E0">
            <w:pPr>
              <w:spacing w:after="0" w:line="240" w:lineRule="auto"/>
              <w:jc w:val="center"/>
            </w:pPr>
            <w:r>
              <w:rPr>
                <w:sz w:val="18"/>
              </w:rPr>
              <w:t>—</w:t>
            </w:r>
          </w:p>
        </w:tc>
      </w:tr>
      <w:tr w:rsidR="00C11947" w14:paraId="178FA281" w14:textId="77777777">
        <w:trPr>
          <w:cantSplit/>
          <w:jc w:val="center"/>
        </w:trPr>
        <w:tc>
          <w:tcPr>
            <w:tcW w:w="2041" w:type="dxa"/>
          </w:tcPr>
          <w:p w14:paraId="78AD44F9" w14:textId="77777777" w:rsidR="00C11947" w:rsidRDefault="00C207E0">
            <w:pPr>
              <w:spacing w:after="0" w:line="240" w:lineRule="auto"/>
            </w:pPr>
            <w:r>
              <w:rPr>
                <w:sz w:val="18"/>
              </w:rPr>
              <w:t>UJI_LIB tầng 3 · Test-02</w:t>
            </w:r>
          </w:p>
        </w:tc>
        <w:tc>
          <w:tcPr>
            <w:tcW w:w="567" w:type="dxa"/>
          </w:tcPr>
          <w:p w14:paraId="2A3C0DCD" w14:textId="77777777" w:rsidR="00C11947" w:rsidRDefault="00C207E0">
            <w:pPr>
              <w:spacing w:after="0" w:line="240" w:lineRule="auto"/>
              <w:jc w:val="center"/>
            </w:pPr>
            <w:r>
              <w:rPr>
                <w:sz w:val="18"/>
              </w:rPr>
              <w:t>S0</w:t>
            </w:r>
          </w:p>
        </w:tc>
        <w:tc>
          <w:tcPr>
            <w:tcW w:w="3061" w:type="dxa"/>
          </w:tcPr>
          <w:p w14:paraId="5CEA495D" w14:textId="77777777" w:rsidR="00C11947" w:rsidRDefault="00C207E0">
            <w:pPr>
              <w:spacing w:after="0" w:line="240" w:lineRule="auto"/>
              <w:jc w:val="center"/>
            </w:pPr>
            <w:r>
              <w:rPr>
                <w:sz w:val="18"/>
              </w:rPr>
              <w:t>positive+manhattan, k=5, w=1/d^1</w:t>
            </w:r>
          </w:p>
        </w:tc>
        <w:tc>
          <w:tcPr>
            <w:tcW w:w="850" w:type="dxa"/>
          </w:tcPr>
          <w:p w14:paraId="230D5119" w14:textId="77777777" w:rsidR="00C11947" w:rsidRDefault="00C207E0">
            <w:pPr>
              <w:spacing w:after="0" w:line="240" w:lineRule="auto"/>
              <w:jc w:val="center"/>
            </w:pPr>
            <w:r>
              <w:rPr>
                <w:sz w:val="18"/>
              </w:rPr>
              <w:t>1,55</w:t>
            </w:r>
          </w:p>
        </w:tc>
        <w:tc>
          <w:tcPr>
            <w:tcW w:w="850" w:type="dxa"/>
          </w:tcPr>
          <w:p w14:paraId="50ECFD87" w14:textId="77777777" w:rsidR="00C11947" w:rsidRDefault="00C207E0">
            <w:pPr>
              <w:spacing w:after="0" w:line="240" w:lineRule="auto"/>
              <w:jc w:val="center"/>
            </w:pPr>
            <w:r>
              <w:rPr>
                <w:sz w:val="18"/>
              </w:rPr>
              <w:t>1,94</w:t>
            </w:r>
          </w:p>
        </w:tc>
        <w:tc>
          <w:tcPr>
            <w:tcW w:w="907" w:type="dxa"/>
          </w:tcPr>
          <w:p w14:paraId="2EC70EE4" w14:textId="77777777" w:rsidR="00C11947" w:rsidRDefault="00C207E0">
            <w:pPr>
              <w:spacing w:after="0" w:line="240" w:lineRule="auto"/>
              <w:jc w:val="center"/>
            </w:pPr>
            <w:r>
              <w:rPr>
                <w:sz w:val="18"/>
              </w:rPr>
              <w:t>1,50</w:t>
            </w:r>
          </w:p>
        </w:tc>
        <w:tc>
          <w:tcPr>
            <w:tcW w:w="907" w:type="dxa"/>
          </w:tcPr>
          <w:p w14:paraId="25931B6B" w14:textId="77777777" w:rsidR="00C11947" w:rsidRDefault="00C207E0">
            <w:pPr>
              <w:spacing w:after="0" w:line="240" w:lineRule="auto"/>
              <w:jc w:val="center"/>
            </w:pPr>
            <w:r>
              <w:rPr>
                <w:sz w:val="18"/>
              </w:rPr>
              <w:t>—</w:t>
            </w:r>
          </w:p>
        </w:tc>
      </w:tr>
      <w:tr w:rsidR="00C11947" w14:paraId="155C0526" w14:textId="77777777">
        <w:trPr>
          <w:cantSplit/>
          <w:jc w:val="center"/>
        </w:trPr>
        <w:tc>
          <w:tcPr>
            <w:tcW w:w="2041" w:type="dxa"/>
          </w:tcPr>
          <w:p w14:paraId="7C59DF0A" w14:textId="77777777" w:rsidR="00C11947" w:rsidRDefault="00C207E0">
            <w:pPr>
              <w:spacing w:after="0" w:line="240" w:lineRule="auto"/>
            </w:pPr>
            <w:r>
              <w:rPr>
                <w:sz w:val="18"/>
              </w:rPr>
              <w:t>UJI_LIB tầng 3 · Test-02</w:t>
            </w:r>
          </w:p>
        </w:tc>
        <w:tc>
          <w:tcPr>
            <w:tcW w:w="567" w:type="dxa"/>
          </w:tcPr>
          <w:p w14:paraId="1ECE7AF8" w14:textId="77777777" w:rsidR="00C11947" w:rsidRDefault="00C207E0">
            <w:pPr>
              <w:spacing w:after="0" w:line="240" w:lineRule="auto"/>
              <w:jc w:val="center"/>
            </w:pPr>
            <w:r>
              <w:rPr>
                <w:sz w:val="18"/>
              </w:rPr>
              <w:t>S1</w:t>
            </w:r>
          </w:p>
        </w:tc>
        <w:tc>
          <w:tcPr>
            <w:tcW w:w="3061" w:type="dxa"/>
          </w:tcPr>
          <w:p w14:paraId="72504B24" w14:textId="77777777" w:rsidR="00C11947" w:rsidRDefault="00C207E0">
            <w:pPr>
              <w:spacing w:after="0" w:line="240" w:lineRule="auto"/>
              <w:jc w:val="center"/>
            </w:pPr>
            <w:r>
              <w:rPr>
                <w:sz w:val="18"/>
              </w:rPr>
              <w:t>exponential+braycurtis, k=1, w=1/d^0</w:t>
            </w:r>
          </w:p>
        </w:tc>
        <w:tc>
          <w:tcPr>
            <w:tcW w:w="850" w:type="dxa"/>
          </w:tcPr>
          <w:p w14:paraId="0D5F961F" w14:textId="77777777" w:rsidR="00C11947" w:rsidRDefault="00C207E0">
            <w:pPr>
              <w:spacing w:after="0" w:line="240" w:lineRule="auto"/>
              <w:jc w:val="center"/>
            </w:pPr>
            <w:r>
              <w:rPr>
                <w:sz w:val="18"/>
              </w:rPr>
              <w:t>1,40</w:t>
            </w:r>
          </w:p>
        </w:tc>
        <w:tc>
          <w:tcPr>
            <w:tcW w:w="850" w:type="dxa"/>
          </w:tcPr>
          <w:p w14:paraId="270EE86C" w14:textId="77777777" w:rsidR="00C11947" w:rsidRDefault="00C207E0">
            <w:pPr>
              <w:spacing w:after="0" w:line="240" w:lineRule="auto"/>
              <w:jc w:val="center"/>
            </w:pPr>
            <w:r>
              <w:rPr>
                <w:sz w:val="18"/>
              </w:rPr>
              <w:t>2,35</w:t>
            </w:r>
          </w:p>
        </w:tc>
        <w:tc>
          <w:tcPr>
            <w:tcW w:w="907" w:type="dxa"/>
          </w:tcPr>
          <w:p w14:paraId="01F743D1" w14:textId="77777777" w:rsidR="00C11947" w:rsidRDefault="00C207E0">
            <w:pPr>
              <w:spacing w:after="0" w:line="240" w:lineRule="auto"/>
              <w:jc w:val="center"/>
            </w:pPr>
            <w:r>
              <w:rPr>
                <w:sz w:val="18"/>
              </w:rPr>
              <w:t>2,05</w:t>
            </w:r>
          </w:p>
        </w:tc>
        <w:tc>
          <w:tcPr>
            <w:tcW w:w="907" w:type="dxa"/>
          </w:tcPr>
          <w:p w14:paraId="05F14E78" w14:textId="77777777" w:rsidR="00C11947" w:rsidRDefault="00C207E0">
            <w:pPr>
              <w:spacing w:after="0" w:line="240" w:lineRule="auto"/>
              <w:jc w:val="center"/>
            </w:pPr>
            <w:r>
              <w:rPr>
                <w:sz w:val="18"/>
              </w:rPr>
              <w:t>—</w:t>
            </w:r>
          </w:p>
        </w:tc>
      </w:tr>
      <w:tr w:rsidR="00C11947" w14:paraId="22F6E43D" w14:textId="77777777">
        <w:trPr>
          <w:cantSplit/>
          <w:jc w:val="center"/>
        </w:trPr>
        <w:tc>
          <w:tcPr>
            <w:tcW w:w="2041" w:type="dxa"/>
          </w:tcPr>
          <w:p w14:paraId="063E4C14" w14:textId="77777777" w:rsidR="00C11947" w:rsidRDefault="00C207E0">
            <w:pPr>
              <w:spacing w:after="0" w:line="240" w:lineRule="auto"/>
            </w:pPr>
            <w:r>
              <w:rPr>
                <w:sz w:val="18"/>
              </w:rPr>
              <w:t>UJI_LIB tầng 3 · Test-02</w:t>
            </w:r>
          </w:p>
        </w:tc>
        <w:tc>
          <w:tcPr>
            <w:tcW w:w="567" w:type="dxa"/>
          </w:tcPr>
          <w:p w14:paraId="1EF95839" w14:textId="77777777" w:rsidR="00C11947" w:rsidRDefault="00C207E0">
            <w:pPr>
              <w:spacing w:after="0" w:line="240" w:lineRule="auto"/>
              <w:jc w:val="center"/>
            </w:pPr>
            <w:r>
              <w:rPr>
                <w:sz w:val="18"/>
              </w:rPr>
              <w:t>S2</w:t>
            </w:r>
          </w:p>
        </w:tc>
        <w:tc>
          <w:tcPr>
            <w:tcW w:w="3061" w:type="dxa"/>
          </w:tcPr>
          <w:p w14:paraId="5EBA4056" w14:textId="77777777" w:rsidR="00C11947" w:rsidRDefault="00C207E0">
            <w:pPr>
              <w:spacing w:after="0" w:line="240" w:lineRule="auto"/>
              <w:jc w:val="center"/>
            </w:pPr>
            <w:r>
              <w:rPr>
                <w:sz w:val="18"/>
              </w:rPr>
              <w:t>exponential+braycurtis, k=3, w=1/d^4</w:t>
            </w:r>
          </w:p>
        </w:tc>
        <w:tc>
          <w:tcPr>
            <w:tcW w:w="850" w:type="dxa"/>
          </w:tcPr>
          <w:p w14:paraId="2A42F939" w14:textId="77777777" w:rsidR="00C11947" w:rsidRDefault="00C207E0">
            <w:pPr>
              <w:spacing w:after="0" w:line="240" w:lineRule="auto"/>
              <w:jc w:val="center"/>
            </w:pPr>
            <w:r>
              <w:rPr>
                <w:sz w:val="18"/>
              </w:rPr>
              <w:t>1,36</w:t>
            </w:r>
          </w:p>
        </w:tc>
        <w:tc>
          <w:tcPr>
            <w:tcW w:w="850" w:type="dxa"/>
          </w:tcPr>
          <w:p w14:paraId="665FD6EC" w14:textId="77777777" w:rsidR="00C11947" w:rsidRDefault="00C207E0">
            <w:pPr>
              <w:spacing w:after="0" w:line="240" w:lineRule="auto"/>
              <w:jc w:val="center"/>
            </w:pPr>
            <w:r>
              <w:rPr>
                <w:sz w:val="18"/>
              </w:rPr>
              <w:t>2,03</w:t>
            </w:r>
          </w:p>
        </w:tc>
        <w:tc>
          <w:tcPr>
            <w:tcW w:w="907" w:type="dxa"/>
          </w:tcPr>
          <w:p w14:paraId="05C50610" w14:textId="77777777" w:rsidR="00C11947" w:rsidRDefault="00C207E0">
            <w:pPr>
              <w:spacing w:after="0" w:line="240" w:lineRule="auto"/>
              <w:jc w:val="center"/>
            </w:pPr>
            <w:r>
              <w:rPr>
                <w:sz w:val="18"/>
              </w:rPr>
              <w:t>1,54</w:t>
            </w:r>
          </w:p>
        </w:tc>
        <w:tc>
          <w:tcPr>
            <w:tcW w:w="907" w:type="dxa"/>
          </w:tcPr>
          <w:p w14:paraId="72863D9F" w14:textId="77777777" w:rsidR="00C11947" w:rsidRDefault="00C207E0">
            <w:pPr>
              <w:spacing w:after="0" w:line="240" w:lineRule="auto"/>
              <w:jc w:val="center"/>
            </w:pPr>
            <w:r>
              <w:rPr>
                <w:sz w:val="18"/>
              </w:rPr>
              <w:t>—</w:t>
            </w:r>
          </w:p>
        </w:tc>
      </w:tr>
      <w:tr w:rsidR="00C11947" w14:paraId="0EFEB768" w14:textId="77777777">
        <w:trPr>
          <w:cantSplit/>
          <w:jc w:val="center"/>
        </w:trPr>
        <w:tc>
          <w:tcPr>
            <w:tcW w:w="2041" w:type="dxa"/>
          </w:tcPr>
          <w:p w14:paraId="749ECC27" w14:textId="77777777" w:rsidR="00C11947" w:rsidRDefault="00C207E0">
            <w:pPr>
              <w:spacing w:after="0" w:line="240" w:lineRule="auto"/>
            </w:pPr>
            <w:r>
              <w:rPr>
                <w:sz w:val="18"/>
              </w:rPr>
              <w:t>DLULIB · Testing</w:t>
            </w:r>
          </w:p>
        </w:tc>
        <w:tc>
          <w:tcPr>
            <w:tcW w:w="567" w:type="dxa"/>
          </w:tcPr>
          <w:p w14:paraId="0B0AE5C3" w14:textId="77777777" w:rsidR="00C11947" w:rsidRDefault="00C207E0">
            <w:pPr>
              <w:spacing w:after="0" w:line="240" w:lineRule="auto"/>
              <w:jc w:val="center"/>
            </w:pPr>
            <w:r>
              <w:rPr>
                <w:sz w:val="18"/>
              </w:rPr>
              <w:t>S0</w:t>
            </w:r>
          </w:p>
        </w:tc>
        <w:tc>
          <w:tcPr>
            <w:tcW w:w="3061" w:type="dxa"/>
          </w:tcPr>
          <w:p w14:paraId="3C1D2B67" w14:textId="77777777" w:rsidR="00C11947" w:rsidRDefault="00C207E0">
            <w:pPr>
              <w:spacing w:after="0" w:line="240" w:lineRule="auto"/>
              <w:jc w:val="center"/>
            </w:pPr>
            <w:r>
              <w:rPr>
                <w:sz w:val="18"/>
              </w:rPr>
              <w:t>positive+manhattan, k=7, w=1/d^1</w:t>
            </w:r>
          </w:p>
        </w:tc>
        <w:tc>
          <w:tcPr>
            <w:tcW w:w="850" w:type="dxa"/>
          </w:tcPr>
          <w:p w14:paraId="4616E5C9" w14:textId="77777777" w:rsidR="00C11947" w:rsidRDefault="00C207E0">
            <w:pPr>
              <w:spacing w:after="0" w:line="240" w:lineRule="auto"/>
              <w:jc w:val="center"/>
            </w:pPr>
            <w:r>
              <w:rPr>
                <w:sz w:val="18"/>
              </w:rPr>
              <w:t>3,16</w:t>
            </w:r>
          </w:p>
        </w:tc>
        <w:tc>
          <w:tcPr>
            <w:tcW w:w="850" w:type="dxa"/>
          </w:tcPr>
          <w:p w14:paraId="777A21EA" w14:textId="77777777" w:rsidR="00C11947" w:rsidRDefault="00C207E0">
            <w:pPr>
              <w:spacing w:after="0" w:line="240" w:lineRule="auto"/>
              <w:jc w:val="center"/>
            </w:pPr>
            <w:r>
              <w:rPr>
                <w:sz w:val="18"/>
              </w:rPr>
              <w:t>4,18</w:t>
            </w:r>
          </w:p>
        </w:tc>
        <w:tc>
          <w:tcPr>
            <w:tcW w:w="907" w:type="dxa"/>
          </w:tcPr>
          <w:p w14:paraId="2373FC4E" w14:textId="77777777" w:rsidR="00C11947" w:rsidRDefault="00C207E0">
            <w:pPr>
              <w:spacing w:after="0" w:line="240" w:lineRule="auto"/>
              <w:jc w:val="center"/>
            </w:pPr>
            <w:r>
              <w:rPr>
                <w:sz w:val="18"/>
              </w:rPr>
              <w:t>3,24</w:t>
            </w:r>
          </w:p>
        </w:tc>
        <w:tc>
          <w:tcPr>
            <w:tcW w:w="907" w:type="dxa"/>
          </w:tcPr>
          <w:p w14:paraId="33A2FE33" w14:textId="77777777" w:rsidR="00C11947" w:rsidRDefault="00C207E0">
            <w:pPr>
              <w:spacing w:after="0" w:line="240" w:lineRule="auto"/>
              <w:jc w:val="center"/>
            </w:pPr>
            <w:r>
              <w:rPr>
                <w:sz w:val="18"/>
              </w:rPr>
              <w:t>99,22%</w:t>
            </w:r>
          </w:p>
        </w:tc>
      </w:tr>
      <w:tr w:rsidR="00C11947" w14:paraId="7020B268" w14:textId="77777777">
        <w:trPr>
          <w:cantSplit/>
          <w:jc w:val="center"/>
        </w:trPr>
        <w:tc>
          <w:tcPr>
            <w:tcW w:w="2041" w:type="dxa"/>
          </w:tcPr>
          <w:p w14:paraId="5CCED231" w14:textId="77777777" w:rsidR="00C11947" w:rsidRDefault="00C207E0">
            <w:pPr>
              <w:spacing w:after="0" w:line="240" w:lineRule="auto"/>
            </w:pPr>
            <w:r>
              <w:rPr>
                <w:sz w:val="18"/>
              </w:rPr>
              <w:t>DLULIB · Testing</w:t>
            </w:r>
          </w:p>
        </w:tc>
        <w:tc>
          <w:tcPr>
            <w:tcW w:w="567" w:type="dxa"/>
          </w:tcPr>
          <w:p w14:paraId="05629199" w14:textId="77777777" w:rsidR="00C11947" w:rsidRDefault="00C207E0">
            <w:pPr>
              <w:spacing w:after="0" w:line="240" w:lineRule="auto"/>
              <w:jc w:val="center"/>
            </w:pPr>
            <w:r>
              <w:rPr>
                <w:sz w:val="18"/>
              </w:rPr>
              <w:t>S1</w:t>
            </w:r>
          </w:p>
        </w:tc>
        <w:tc>
          <w:tcPr>
            <w:tcW w:w="3061" w:type="dxa"/>
          </w:tcPr>
          <w:p w14:paraId="31784E5C" w14:textId="77777777" w:rsidR="00C11947" w:rsidRDefault="00C207E0">
            <w:pPr>
              <w:spacing w:after="0" w:line="240" w:lineRule="auto"/>
              <w:jc w:val="center"/>
            </w:pPr>
            <w:r>
              <w:rPr>
                <w:sz w:val="18"/>
              </w:rPr>
              <w:t>powed+braycurtis, k=1, w=1/d^0</w:t>
            </w:r>
          </w:p>
        </w:tc>
        <w:tc>
          <w:tcPr>
            <w:tcW w:w="850" w:type="dxa"/>
          </w:tcPr>
          <w:p w14:paraId="6F62E69A" w14:textId="77777777" w:rsidR="00C11947" w:rsidRDefault="00C207E0">
            <w:pPr>
              <w:spacing w:after="0" w:line="240" w:lineRule="auto"/>
              <w:jc w:val="center"/>
            </w:pPr>
            <w:r>
              <w:rPr>
                <w:sz w:val="18"/>
              </w:rPr>
              <w:t>2,86</w:t>
            </w:r>
          </w:p>
        </w:tc>
        <w:tc>
          <w:tcPr>
            <w:tcW w:w="850" w:type="dxa"/>
          </w:tcPr>
          <w:p w14:paraId="40359137" w14:textId="77777777" w:rsidR="00C11947" w:rsidRDefault="00C207E0">
            <w:pPr>
              <w:spacing w:after="0" w:line="240" w:lineRule="auto"/>
              <w:jc w:val="center"/>
            </w:pPr>
            <w:r>
              <w:rPr>
                <w:sz w:val="18"/>
              </w:rPr>
              <w:t>4,01</w:t>
            </w:r>
          </w:p>
        </w:tc>
        <w:tc>
          <w:tcPr>
            <w:tcW w:w="907" w:type="dxa"/>
          </w:tcPr>
          <w:p w14:paraId="6210BAC7" w14:textId="77777777" w:rsidR="00C11947" w:rsidRDefault="00C207E0">
            <w:pPr>
              <w:spacing w:after="0" w:line="240" w:lineRule="auto"/>
              <w:jc w:val="center"/>
            </w:pPr>
            <w:r>
              <w:rPr>
                <w:sz w:val="18"/>
              </w:rPr>
              <w:t>2,68</w:t>
            </w:r>
          </w:p>
        </w:tc>
        <w:tc>
          <w:tcPr>
            <w:tcW w:w="907" w:type="dxa"/>
          </w:tcPr>
          <w:p w14:paraId="36DA4F4B" w14:textId="77777777" w:rsidR="00C11947" w:rsidRDefault="00C207E0">
            <w:pPr>
              <w:spacing w:after="0" w:line="240" w:lineRule="auto"/>
              <w:jc w:val="center"/>
            </w:pPr>
            <w:r>
              <w:rPr>
                <w:sz w:val="18"/>
              </w:rPr>
              <w:t>99,38%</w:t>
            </w:r>
          </w:p>
        </w:tc>
      </w:tr>
      <w:tr w:rsidR="00C11947" w14:paraId="6C504474" w14:textId="77777777">
        <w:trPr>
          <w:cantSplit/>
          <w:jc w:val="center"/>
        </w:trPr>
        <w:tc>
          <w:tcPr>
            <w:tcW w:w="2041" w:type="dxa"/>
          </w:tcPr>
          <w:p w14:paraId="31692888" w14:textId="77777777" w:rsidR="00C11947" w:rsidRDefault="00C207E0">
            <w:pPr>
              <w:spacing w:after="0" w:line="240" w:lineRule="auto"/>
            </w:pPr>
            <w:r>
              <w:rPr>
                <w:sz w:val="18"/>
              </w:rPr>
              <w:t>DLULIB · Testing</w:t>
            </w:r>
          </w:p>
        </w:tc>
        <w:tc>
          <w:tcPr>
            <w:tcW w:w="567" w:type="dxa"/>
          </w:tcPr>
          <w:p w14:paraId="2A44C0D9" w14:textId="77777777" w:rsidR="00C11947" w:rsidRDefault="00C207E0">
            <w:pPr>
              <w:spacing w:after="0" w:line="240" w:lineRule="auto"/>
              <w:jc w:val="center"/>
            </w:pPr>
            <w:r>
              <w:rPr>
                <w:sz w:val="18"/>
              </w:rPr>
              <w:t>S2</w:t>
            </w:r>
          </w:p>
        </w:tc>
        <w:tc>
          <w:tcPr>
            <w:tcW w:w="3061" w:type="dxa"/>
          </w:tcPr>
          <w:p w14:paraId="2AA71DB3" w14:textId="77777777" w:rsidR="00C11947" w:rsidRDefault="00C207E0">
            <w:pPr>
              <w:spacing w:after="0" w:line="240" w:lineRule="auto"/>
              <w:jc w:val="center"/>
            </w:pPr>
            <w:r>
              <w:rPr>
                <w:sz w:val="18"/>
              </w:rPr>
              <w:t>powed+braycurtis, k=7, w=1/d^4</w:t>
            </w:r>
          </w:p>
        </w:tc>
        <w:tc>
          <w:tcPr>
            <w:tcW w:w="850" w:type="dxa"/>
          </w:tcPr>
          <w:p w14:paraId="682B1FD6" w14:textId="77777777" w:rsidR="00C11947" w:rsidRDefault="00C207E0">
            <w:pPr>
              <w:spacing w:after="0" w:line="240" w:lineRule="auto"/>
              <w:jc w:val="center"/>
            </w:pPr>
            <w:r>
              <w:rPr>
                <w:sz w:val="18"/>
              </w:rPr>
              <w:t>2,54</w:t>
            </w:r>
          </w:p>
        </w:tc>
        <w:tc>
          <w:tcPr>
            <w:tcW w:w="850" w:type="dxa"/>
          </w:tcPr>
          <w:p w14:paraId="59713D57" w14:textId="77777777" w:rsidR="00C11947" w:rsidRDefault="00C207E0">
            <w:pPr>
              <w:spacing w:after="0" w:line="240" w:lineRule="auto"/>
              <w:jc w:val="center"/>
            </w:pPr>
            <w:r>
              <w:rPr>
                <w:sz w:val="18"/>
              </w:rPr>
              <w:t>3,43</w:t>
            </w:r>
          </w:p>
        </w:tc>
        <w:tc>
          <w:tcPr>
            <w:tcW w:w="907" w:type="dxa"/>
          </w:tcPr>
          <w:p w14:paraId="684B2252" w14:textId="77777777" w:rsidR="00C11947" w:rsidRDefault="00C207E0">
            <w:pPr>
              <w:spacing w:after="0" w:line="240" w:lineRule="auto"/>
              <w:jc w:val="center"/>
            </w:pPr>
            <w:r>
              <w:rPr>
                <w:sz w:val="18"/>
              </w:rPr>
              <w:t>2,52</w:t>
            </w:r>
          </w:p>
        </w:tc>
        <w:tc>
          <w:tcPr>
            <w:tcW w:w="907" w:type="dxa"/>
          </w:tcPr>
          <w:p w14:paraId="25709D53" w14:textId="77777777" w:rsidR="00C11947" w:rsidRDefault="00C207E0">
            <w:pPr>
              <w:spacing w:after="0" w:line="240" w:lineRule="auto"/>
              <w:jc w:val="center"/>
            </w:pPr>
            <w:r>
              <w:rPr>
                <w:sz w:val="18"/>
              </w:rPr>
              <w:t>99,48%</w:t>
            </w:r>
          </w:p>
        </w:tc>
      </w:tr>
      <w:tr w:rsidR="00C11947" w14:paraId="05BED021" w14:textId="77777777">
        <w:trPr>
          <w:cantSplit/>
          <w:jc w:val="center"/>
        </w:trPr>
        <w:tc>
          <w:tcPr>
            <w:tcW w:w="2041" w:type="dxa"/>
          </w:tcPr>
          <w:p w14:paraId="5E5F0508" w14:textId="77777777" w:rsidR="00C11947" w:rsidRDefault="00C207E0">
            <w:pPr>
              <w:spacing w:after="0" w:line="240" w:lineRule="auto"/>
            </w:pPr>
            <w:r>
              <w:rPr>
                <w:sz w:val="18"/>
              </w:rPr>
              <w:t>HCXY · test_HCXY</w:t>
            </w:r>
          </w:p>
        </w:tc>
        <w:tc>
          <w:tcPr>
            <w:tcW w:w="567" w:type="dxa"/>
          </w:tcPr>
          <w:p w14:paraId="7E50FD83" w14:textId="77777777" w:rsidR="00C11947" w:rsidRDefault="00C207E0">
            <w:pPr>
              <w:spacing w:after="0" w:line="240" w:lineRule="auto"/>
              <w:jc w:val="center"/>
            </w:pPr>
            <w:r>
              <w:rPr>
                <w:sz w:val="18"/>
              </w:rPr>
              <w:t>S0</w:t>
            </w:r>
          </w:p>
        </w:tc>
        <w:tc>
          <w:tcPr>
            <w:tcW w:w="3061" w:type="dxa"/>
          </w:tcPr>
          <w:p w14:paraId="041A833A" w14:textId="77777777" w:rsidR="00C11947" w:rsidRDefault="00C207E0">
            <w:pPr>
              <w:spacing w:after="0" w:line="240" w:lineRule="auto"/>
              <w:jc w:val="center"/>
            </w:pPr>
            <w:r>
              <w:rPr>
                <w:sz w:val="18"/>
              </w:rPr>
              <w:t>positive+manhattan, k=7, w=1/d^1</w:t>
            </w:r>
          </w:p>
        </w:tc>
        <w:tc>
          <w:tcPr>
            <w:tcW w:w="850" w:type="dxa"/>
          </w:tcPr>
          <w:p w14:paraId="08290CA2" w14:textId="77777777" w:rsidR="00C11947" w:rsidRDefault="00C207E0">
            <w:pPr>
              <w:spacing w:after="0" w:line="240" w:lineRule="auto"/>
              <w:jc w:val="center"/>
            </w:pPr>
            <w:r>
              <w:rPr>
                <w:sz w:val="18"/>
              </w:rPr>
              <w:t>1,83</w:t>
            </w:r>
          </w:p>
        </w:tc>
        <w:tc>
          <w:tcPr>
            <w:tcW w:w="850" w:type="dxa"/>
          </w:tcPr>
          <w:p w14:paraId="29D65E0C" w14:textId="77777777" w:rsidR="00C11947" w:rsidRDefault="00C207E0">
            <w:pPr>
              <w:spacing w:after="0" w:line="240" w:lineRule="auto"/>
              <w:jc w:val="center"/>
            </w:pPr>
            <w:r>
              <w:rPr>
                <w:sz w:val="18"/>
              </w:rPr>
              <w:t>1,93</w:t>
            </w:r>
          </w:p>
        </w:tc>
        <w:tc>
          <w:tcPr>
            <w:tcW w:w="907" w:type="dxa"/>
          </w:tcPr>
          <w:p w14:paraId="1FE2B8DF" w14:textId="77777777" w:rsidR="00C11947" w:rsidRDefault="00C207E0">
            <w:pPr>
              <w:spacing w:after="0" w:line="240" w:lineRule="auto"/>
              <w:jc w:val="center"/>
            </w:pPr>
            <w:r>
              <w:rPr>
                <w:sz w:val="18"/>
              </w:rPr>
              <w:t>1,27</w:t>
            </w:r>
          </w:p>
        </w:tc>
        <w:tc>
          <w:tcPr>
            <w:tcW w:w="907" w:type="dxa"/>
          </w:tcPr>
          <w:p w14:paraId="57DAF390" w14:textId="77777777" w:rsidR="00C11947" w:rsidRDefault="00C207E0">
            <w:pPr>
              <w:spacing w:after="0" w:line="240" w:lineRule="auto"/>
              <w:jc w:val="center"/>
            </w:pPr>
            <w:r>
              <w:rPr>
                <w:sz w:val="18"/>
              </w:rPr>
              <w:t>—</w:t>
            </w:r>
          </w:p>
        </w:tc>
      </w:tr>
      <w:tr w:rsidR="00C11947" w14:paraId="6A05C12B" w14:textId="77777777">
        <w:trPr>
          <w:cantSplit/>
          <w:jc w:val="center"/>
        </w:trPr>
        <w:tc>
          <w:tcPr>
            <w:tcW w:w="2041" w:type="dxa"/>
          </w:tcPr>
          <w:p w14:paraId="04433C49" w14:textId="77777777" w:rsidR="00C11947" w:rsidRDefault="00C207E0">
            <w:pPr>
              <w:spacing w:after="0" w:line="240" w:lineRule="auto"/>
            </w:pPr>
            <w:r>
              <w:rPr>
                <w:sz w:val="18"/>
              </w:rPr>
              <w:t>HCXY · test_HCXY</w:t>
            </w:r>
          </w:p>
        </w:tc>
        <w:tc>
          <w:tcPr>
            <w:tcW w:w="567" w:type="dxa"/>
          </w:tcPr>
          <w:p w14:paraId="226C7C23" w14:textId="77777777" w:rsidR="00C11947" w:rsidRDefault="00C207E0">
            <w:pPr>
              <w:spacing w:after="0" w:line="240" w:lineRule="auto"/>
              <w:jc w:val="center"/>
            </w:pPr>
            <w:r>
              <w:rPr>
                <w:sz w:val="18"/>
              </w:rPr>
              <w:t>S1</w:t>
            </w:r>
          </w:p>
        </w:tc>
        <w:tc>
          <w:tcPr>
            <w:tcW w:w="3061" w:type="dxa"/>
          </w:tcPr>
          <w:p w14:paraId="36E3065C" w14:textId="77777777" w:rsidR="00C11947" w:rsidRDefault="00C207E0">
            <w:pPr>
              <w:spacing w:after="0" w:line="240" w:lineRule="auto"/>
              <w:jc w:val="center"/>
            </w:pPr>
            <w:r>
              <w:rPr>
                <w:sz w:val="18"/>
              </w:rPr>
              <w:t>powed+braycurtis, k=1, w=1/d^0</w:t>
            </w:r>
          </w:p>
        </w:tc>
        <w:tc>
          <w:tcPr>
            <w:tcW w:w="850" w:type="dxa"/>
          </w:tcPr>
          <w:p w14:paraId="3E77C160" w14:textId="77777777" w:rsidR="00C11947" w:rsidRDefault="00C207E0">
            <w:pPr>
              <w:spacing w:after="0" w:line="240" w:lineRule="auto"/>
              <w:jc w:val="center"/>
            </w:pPr>
            <w:r>
              <w:rPr>
                <w:sz w:val="18"/>
              </w:rPr>
              <w:t>1,83</w:t>
            </w:r>
          </w:p>
        </w:tc>
        <w:tc>
          <w:tcPr>
            <w:tcW w:w="850" w:type="dxa"/>
          </w:tcPr>
          <w:p w14:paraId="1342646F" w14:textId="77777777" w:rsidR="00C11947" w:rsidRDefault="00C207E0">
            <w:pPr>
              <w:spacing w:after="0" w:line="240" w:lineRule="auto"/>
              <w:jc w:val="center"/>
            </w:pPr>
            <w:r>
              <w:rPr>
                <w:sz w:val="18"/>
              </w:rPr>
              <w:t>1,76</w:t>
            </w:r>
          </w:p>
        </w:tc>
        <w:tc>
          <w:tcPr>
            <w:tcW w:w="907" w:type="dxa"/>
          </w:tcPr>
          <w:p w14:paraId="7513A0A8" w14:textId="77777777" w:rsidR="00C11947" w:rsidRDefault="00C207E0">
            <w:pPr>
              <w:spacing w:after="0" w:line="240" w:lineRule="auto"/>
              <w:jc w:val="center"/>
            </w:pPr>
            <w:r>
              <w:rPr>
                <w:sz w:val="18"/>
              </w:rPr>
              <w:t>1,34</w:t>
            </w:r>
          </w:p>
        </w:tc>
        <w:tc>
          <w:tcPr>
            <w:tcW w:w="907" w:type="dxa"/>
          </w:tcPr>
          <w:p w14:paraId="0D073EED" w14:textId="77777777" w:rsidR="00C11947" w:rsidRDefault="00C207E0">
            <w:pPr>
              <w:spacing w:after="0" w:line="240" w:lineRule="auto"/>
              <w:jc w:val="center"/>
            </w:pPr>
            <w:r>
              <w:rPr>
                <w:sz w:val="18"/>
              </w:rPr>
              <w:t>—</w:t>
            </w:r>
          </w:p>
        </w:tc>
      </w:tr>
      <w:tr w:rsidR="00C11947" w14:paraId="04AF4640" w14:textId="77777777">
        <w:trPr>
          <w:cantSplit/>
          <w:jc w:val="center"/>
        </w:trPr>
        <w:tc>
          <w:tcPr>
            <w:tcW w:w="2041" w:type="dxa"/>
          </w:tcPr>
          <w:p w14:paraId="79D07BDD" w14:textId="77777777" w:rsidR="00C11947" w:rsidRDefault="00C207E0">
            <w:pPr>
              <w:spacing w:after="0" w:line="240" w:lineRule="auto"/>
            </w:pPr>
            <w:r>
              <w:rPr>
                <w:sz w:val="18"/>
              </w:rPr>
              <w:t>HCXY · test_HCXY</w:t>
            </w:r>
          </w:p>
        </w:tc>
        <w:tc>
          <w:tcPr>
            <w:tcW w:w="567" w:type="dxa"/>
          </w:tcPr>
          <w:p w14:paraId="4E2CC70B" w14:textId="77777777" w:rsidR="00C11947" w:rsidRDefault="00C207E0">
            <w:pPr>
              <w:spacing w:after="0" w:line="240" w:lineRule="auto"/>
              <w:jc w:val="center"/>
            </w:pPr>
            <w:r>
              <w:rPr>
                <w:sz w:val="18"/>
              </w:rPr>
              <w:t>S2</w:t>
            </w:r>
          </w:p>
        </w:tc>
        <w:tc>
          <w:tcPr>
            <w:tcW w:w="3061" w:type="dxa"/>
          </w:tcPr>
          <w:p w14:paraId="26DCD148" w14:textId="77777777" w:rsidR="00C11947" w:rsidRDefault="00C207E0">
            <w:pPr>
              <w:spacing w:after="0" w:line="240" w:lineRule="auto"/>
              <w:jc w:val="center"/>
            </w:pPr>
            <w:r>
              <w:rPr>
                <w:sz w:val="18"/>
              </w:rPr>
              <w:t>powed+braycurtis, k=30, w=1/d^3</w:t>
            </w:r>
          </w:p>
        </w:tc>
        <w:tc>
          <w:tcPr>
            <w:tcW w:w="850" w:type="dxa"/>
          </w:tcPr>
          <w:p w14:paraId="00557A4C" w14:textId="77777777" w:rsidR="00C11947" w:rsidRDefault="00C207E0">
            <w:pPr>
              <w:spacing w:after="0" w:line="240" w:lineRule="auto"/>
              <w:jc w:val="center"/>
            </w:pPr>
            <w:r>
              <w:rPr>
                <w:sz w:val="18"/>
              </w:rPr>
              <w:t>1,41</w:t>
            </w:r>
          </w:p>
        </w:tc>
        <w:tc>
          <w:tcPr>
            <w:tcW w:w="850" w:type="dxa"/>
          </w:tcPr>
          <w:p w14:paraId="6A415F7E" w14:textId="77777777" w:rsidR="00C11947" w:rsidRDefault="00C207E0">
            <w:pPr>
              <w:spacing w:after="0" w:line="240" w:lineRule="auto"/>
              <w:jc w:val="center"/>
            </w:pPr>
            <w:r>
              <w:rPr>
                <w:sz w:val="18"/>
              </w:rPr>
              <w:t>1,55</w:t>
            </w:r>
          </w:p>
        </w:tc>
        <w:tc>
          <w:tcPr>
            <w:tcW w:w="907" w:type="dxa"/>
          </w:tcPr>
          <w:p w14:paraId="68F95338" w14:textId="77777777" w:rsidR="00C11947" w:rsidRDefault="00C207E0">
            <w:pPr>
              <w:spacing w:after="0" w:line="240" w:lineRule="auto"/>
              <w:jc w:val="center"/>
            </w:pPr>
            <w:r>
              <w:rPr>
                <w:sz w:val="18"/>
              </w:rPr>
              <w:t>1,12</w:t>
            </w:r>
          </w:p>
        </w:tc>
        <w:tc>
          <w:tcPr>
            <w:tcW w:w="907" w:type="dxa"/>
          </w:tcPr>
          <w:p w14:paraId="3FFA6987" w14:textId="77777777" w:rsidR="00C11947" w:rsidRDefault="00C207E0">
            <w:pPr>
              <w:spacing w:after="0" w:line="240" w:lineRule="auto"/>
              <w:jc w:val="center"/>
            </w:pPr>
            <w:r>
              <w:rPr>
                <w:sz w:val="18"/>
              </w:rPr>
              <w:t>—</w:t>
            </w:r>
          </w:p>
        </w:tc>
      </w:tr>
      <w:tr w:rsidR="00C11947" w14:paraId="6A86F846" w14:textId="77777777">
        <w:trPr>
          <w:cantSplit/>
          <w:jc w:val="center"/>
        </w:trPr>
        <w:tc>
          <w:tcPr>
            <w:tcW w:w="2041" w:type="dxa"/>
          </w:tcPr>
          <w:p w14:paraId="5326AF6F" w14:textId="77777777" w:rsidR="00C11947" w:rsidRDefault="00C207E0">
            <w:pPr>
              <w:spacing w:after="0" w:line="240" w:lineRule="auto"/>
            </w:pPr>
            <w:r>
              <w:rPr>
                <w:sz w:val="18"/>
              </w:rPr>
              <w:t>HUS (bỏ dòng chép) · testcase1</w:t>
            </w:r>
          </w:p>
        </w:tc>
        <w:tc>
          <w:tcPr>
            <w:tcW w:w="567" w:type="dxa"/>
          </w:tcPr>
          <w:p w14:paraId="0E251948" w14:textId="77777777" w:rsidR="00C11947" w:rsidRDefault="00C207E0">
            <w:pPr>
              <w:spacing w:after="0" w:line="240" w:lineRule="auto"/>
              <w:jc w:val="center"/>
            </w:pPr>
            <w:r>
              <w:rPr>
                <w:sz w:val="18"/>
              </w:rPr>
              <w:t>S0</w:t>
            </w:r>
          </w:p>
        </w:tc>
        <w:tc>
          <w:tcPr>
            <w:tcW w:w="3061" w:type="dxa"/>
          </w:tcPr>
          <w:p w14:paraId="40479E79" w14:textId="77777777" w:rsidR="00C11947" w:rsidRDefault="00C207E0">
            <w:pPr>
              <w:spacing w:after="0" w:line="240" w:lineRule="auto"/>
              <w:jc w:val="center"/>
            </w:pPr>
            <w:r>
              <w:rPr>
                <w:sz w:val="18"/>
              </w:rPr>
              <w:t>positive+manhattan, k=11, w=1/d^1</w:t>
            </w:r>
          </w:p>
        </w:tc>
        <w:tc>
          <w:tcPr>
            <w:tcW w:w="850" w:type="dxa"/>
          </w:tcPr>
          <w:p w14:paraId="16974E18" w14:textId="77777777" w:rsidR="00C11947" w:rsidRDefault="00C207E0">
            <w:pPr>
              <w:spacing w:after="0" w:line="240" w:lineRule="auto"/>
              <w:jc w:val="center"/>
            </w:pPr>
            <w:r>
              <w:rPr>
                <w:sz w:val="18"/>
              </w:rPr>
              <w:t>0,46</w:t>
            </w:r>
          </w:p>
        </w:tc>
        <w:tc>
          <w:tcPr>
            <w:tcW w:w="850" w:type="dxa"/>
          </w:tcPr>
          <w:p w14:paraId="459BA2CB" w14:textId="77777777" w:rsidR="00C11947" w:rsidRDefault="00C207E0">
            <w:pPr>
              <w:spacing w:after="0" w:line="240" w:lineRule="auto"/>
              <w:jc w:val="center"/>
            </w:pPr>
            <w:r>
              <w:rPr>
                <w:sz w:val="18"/>
              </w:rPr>
              <w:t>0,42</w:t>
            </w:r>
          </w:p>
        </w:tc>
        <w:tc>
          <w:tcPr>
            <w:tcW w:w="907" w:type="dxa"/>
          </w:tcPr>
          <w:p w14:paraId="7EC128CC" w14:textId="77777777" w:rsidR="00C11947" w:rsidRDefault="00C207E0">
            <w:pPr>
              <w:spacing w:after="0" w:line="240" w:lineRule="auto"/>
              <w:jc w:val="center"/>
            </w:pPr>
            <w:r>
              <w:rPr>
                <w:sz w:val="18"/>
              </w:rPr>
              <w:t>0,00</w:t>
            </w:r>
          </w:p>
        </w:tc>
        <w:tc>
          <w:tcPr>
            <w:tcW w:w="907" w:type="dxa"/>
          </w:tcPr>
          <w:p w14:paraId="53471F42" w14:textId="77777777" w:rsidR="00C11947" w:rsidRDefault="00C207E0">
            <w:pPr>
              <w:spacing w:after="0" w:line="240" w:lineRule="auto"/>
              <w:jc w:val="center"/>
            </w:pPr>
            <w:r>
              <w:rPr>
                <w:sz w:val="18"/>
              </w:rPr>
              <w:t>—</w:t>
            </w:r>
          </w:p>
        </w:tc>
      </w:tr>
      <w:tr w:rsidR="00C11947" w14:paraId="13ED61FF" w14:textId="77777777">
        <w:trPr>
          <w:cantSplit/>
          <w:jc w:val="center"/>
        </w:trPr>
        <w:tc>
          <w:tcPr>
            <w:tcW w:w="2041" w:type="dxa"/>
          </w:tcPr>
          <w:p w14:paraId="56EF7257" w14:textId="77777777" w:rsidR="00C11947" w:rsidRDefault="00C207E0">
            <w:pPr>
              <w:spacing w:after="0" w:line="240" w:lineRule="auto"/>
            </w:pPr>
            <w:r>
              <w:rPr>
                <w:sz w:val="18"/>
              </w:rPr>
              <w:t>HUS (bỏ dòng chép) · testcase1</w:t>
            </w:r>
          </w:p>
        </w:tc>
        <w:tc>
          <w:tcPr>
            <w:tcW w:w="567" w:type="dxa"/>
          </w:tcPr>
          <w:p w14:paraId="3B025670" w14:textId="77777777" w:rsidR="00C11947" w:rsidRDefault="00C207E0">
            <w:pPr>
              <w:spacing w:after="0" w:line="240" w:lineRule="auto"/>
              <w:jc w:val="center"/>
            </w:pPr>
            <w:r>
              <w:rPr>
                <w:sz w:val="18"/>
              </w:rPr>
              <w:t>S1</w:t>
            </w:r>
          </w:p>
        </w:tc>
        <w:tc>
          <w:tcPr>
            <w:tcW w:w="3061" w:type="dxa"/>
          </w:tcPr>
          <w:p w14:paraId="63BAD091" w14:textId="77777777" w:rsidR="00C11947" w:rsidRDefault="00C207E0">
            <w:pPr>
              <w:spacing w:after="0" w:line="240" w:lineRule="auto"/>
              <w:jc w:val="center"/>
            </w:pPr>
            <w:r>
              <w:rPr>
                <w:sz w:val="18"/>
              </w:rPr>
              <w:t>exponential+euclidean, k=1, w=1/d^0</w:t>
            </w:r>
          </w:p>
        </w:tc>
        <w:tc>
          <w:tcPr>
            <w:tcW w:w="850" w:type="dxa"/>
          </w:tcPr>
          <w:p w14:paraId="10E02844" w14:textId="77777777" w:rsidR="00C11947" w:rsidRDefault="00C207E0">
            <w:pPr>
              <w:spacing w:after="0" w:line="240" w:lineRule="auto"/>
              <w:jc w:val="center"/>
            </w:pPr>
            <w:r>
              <w:rPr>
                <w:sz w:val="18"/>
              </w:rPr>
              <w:t>0,41</w:t>
            </w:r>
          </w:p>
        </w:tc>
        <w:tc>
          <w:tcPr>
            <w:tcW w:w="850" w:type="dxa"/>
          </w:tcPr>
          <w:p w14:paraId="0275672A" w14:textId="77777777" w:rsidR="00C11947" w:rsidRDefault="00C207E0">
            <w:pPr>
              <w:spacing w:after="0" w:line="240" w:lineRule="auto"/>
              <w:jc w:val="center"/>
            </w:pPr>
            <w:r>
              <w:rPr>
                <w:sz w:val="18"/>
              </w:rPr>
              <w:t>0,41</w:t>
            </w:r>
          </w:p>
        </w:tc>
        <w:tc>
          <w:tcPr>
            <w:tcW w:w="907" w:type="dxa"/>
          </w:tcPr>
          <w:p w14:paraId="6D035B0C" w14:textId="77777777" w:rsidR="00C11947" w:rsidRDefault="00C207E0">
            <w:pPr>
              <w:spacing w:after="0" w:line="240" w:lineRule="auto"/>
              <w:jc w:val="center"/>
            </w:pPr>
            <w:r>
              <w:rPr>
                <w:sz w:val="18"/>
              </w:rPr>
              <w:t>0,00</w:t>
            </w:r>
          </w:p>
        </w:tc>
        <w:tc>
          <w:tcPr>
            <w:tcW w:w="907" w:type="dxa"/>
          </w:tcPr>
          <w:p w14:paraId="34C8BC52" w14:textId="77777777" w:rsidR="00C11947" w:rsidRDefault="00C207E0">
            <w:pPr>
              <w:spacing w:after="0" w:line="240" w:lineRule="auto"/>
              <w:jc w:val="center"/>
            </w:pPr>
            <w:r>
              <w:rPr>
                <w:sz w:val="18"/>
              </w:rPr>
              <w:t>—</w:t>
            </w:r>
          </w:p>
        </w:tc>
      </w:tr>
      <w:tr w:rsidR="00C11947" w14:paraId="4BC7C1AD" w14:textId="77777777">
        <w:trPr>
          <w:cantSplit/>
          <w:jc w:val="center"/>
        </w:trPr>
        <w:tc>
          <w:tcPr>
            <w:tcW w:w="2041" w:type="dxa"/>
          </w:tcPr>
          <w:p w14:paraId="14D51CB3" w14:textId="77777777" w:rsidR="00C11947" w:rsidRDefault="00C207E0">
            <w:pPr>
              <w:spacing w:after="0" w:line="240" w:lineRule="auto"/>
            </w:pPr>
            <w:r>
              <w:rPr>
                <w:sz w:val="18"/>
              </w:rPr>
              <w:t>HUS (bỏ dòng chép) · testcase1</w:t>
            </w:r>
          </w:p>
        </w:tc>
        <w:tc>
          <w:tcPr>
            <w:tcW w:w="567" w:type="dxa"/>
          </w:tcPr>
          <w:p w14:paraId="4EBAC72F" w14:textId="77777777" w:rsidR="00C11947" w:rsidRDefault="00C207E0">
            <w:pPr>
              <w:spacing w:after="0" w:line="240" w:lineRule="auto"/>
              <w:jc w:val="center"/>
            </w:pPr>
            <w:r>
              <w:rPr>
                <w:sz w:val="18"/>
              </w:rPr>
              <w:t>S2</w:t>
            </w:r>
          </w:p>
        </w:tc>
        <w:tc>
          <w:tcPr>
            <w:tcW w:w="3061" w:type="dxa"/>
          </w:tcPr>
          <w:p w14:paraId="6E782CD7" w14:textId="77777777" w:rsidR="00C11947" w:rsidRDefault="00C207E0">
            <w:pPr>
              <w:spacing w:after="0" w:line="240" w:lineRule="auto"/>
              <w:jc w:val="center"/>
            </w:pPr>
            <w:r>
              <w:rPr>
                <w:sz w:val="18"/>
              </w:rPr>
              <w:t>powed+manhattan, k=4, w=1/d^4</w:t>
            </w:r>
          </w:p>
        </w:tc>
        <w:tc>
          <w:tcPr>
            <w:tcW w:w="850" w:type="dxa"/>
          </w:tcPr>
          <w:p w14:paraId="135D1AFC" w14:textId="77777777" w:rsidR="00C11947" w:rsidRDefault="00C207E0">
            <w:pPr>
              <w:spacing w:after="0" w:line="240" w:lineRule="auto"/>
              <w:jc w:val="center"/>
            </w:pPr>
            <w:r>
              <w:rPr>
                <w:sz w:val="18"/>
              </w:rPr>
              <w:t>0,41</w:t>
            </w:r>
          </w:p>
        </w:tc>
        <w:tc>
          <w:tcPr>
            <w:tcW w:w="850" w:type="dxa"/>
          </w:tcPr>
          <w:p w14:paraId="75E0F828" w14:textId="77777777" w:rsidR="00C11947" w:rsidRDefault="00C207E0">
            <w:pPr>
              <w:spacing w:after="0" w:line="240" w:lineRule="auto"/>
              <w:jc w:val="center"/>
            </w:pPr>
            <w:r>
              <w:rPr>
                <w:sz w:val="18"/>
              </w:rPr>
              <w:t>0,39</w:t>
            </w:r>
          </w:p>
        </w:tc>
        <w:tc>
          <w:tcPr>
            <w:tcW w:w="907" w:type="dxa"/>
          </w:tcPr>
          <w:p w14:paraId="529D02BA" w14:textId="77777777" w:rsidR="00C11947" w:rsidRDefault="00C207E0">
            <w:pPr>
              <w:spacing w:after="0" w:line="240" w:lineRule="auto"/>
              <w:jc w:val="center"/>
            </w:pPr>
            <w:r>
              <w:rPr>
                <w:sz w:val="18"/>
              </w:rPr>
              <w:t>0,00</w:t>
            </w:r>
          </w:p>
        </w:tc>
        <w:tc>
          <w:tcPr>
            <w:tcW w:w="907" w:type="dxa"/>
          </w:tcPr>
          <w:p w14:paraId="6C7E7E7F" w14:textId="77777777" w:rsidR="00C11947" w:rsidRDefault="00C207E0">
            <w:pPr>
              <w:spacing w:after="0" w:line="240" w:lineRule="auto"/>
              <w:jc w:val="center"/>
            </w:pPr>
            <w:r>
              <w:rPr>
                <w:sz w:val="18"/>
              </w:rPr>
              <w:t>—</w:t>
            </w:r>
          </w:p>
        </w:tc>
      </w:tr>
      <w:tr w:rsidR="00C11947" w14:paraId="72D79726" w14:textId="77777777">
        <w:trPr>
          <w:cantSplit/>
          <w:jc w:val="center"/>
        </w:trPr>
        <w:tc>
          <w:tcPr>
            <w:tcW w:w="2041" w:type="dxa"/>
          </w:tcPr>
          <w:p w14:paraId="495DE748" w14:textId="77777777" w:rsidR="00C11947" w:rsidRDefault="00C207E0">
            <w:pPr>
              <w:spacing w:after="0" w:line="240" w:lineRule="auto"/>
            </w:pPr>
            <w:r>
              <w:rPr>
                <w:sz w:val="18"/>
              </w:rPr>
              <w:t>HUS (bỏ dòng chép) · testcase2</w:t>
            </w:r>
          </w:p>
        </w:tc>
        <w:tc>
          <w:tcPr>
            <w:tcW w:w="567" w:type="dxa"/>
          </w:tcPr>
          <w:p w14:paraId="327EA267" w14:textId="77777777" w:rsidR="00C11947" w:rsidRDefault="00C207E0">
            <w:pPr>
              <w:spacing w:after="0" w:line="240" w:lineRule="auto"/>
              <w:jc w:val="center"/>
            </w:pPr>
            <w:r>
              <w:rPr>
                <w:sz w:val="18"/>
              </w:rPr>
              <w:t>S0</w:t>
            </w:r>
          </w:p>
        </w:tc>
        <w:tc>
          <w:tcPr>
            <w:tcW w:w="3061" w:type="dxa"/>
          </w:tcPr>
          <w:p w14:paraId="3F291CD0" w14:textId="77777777" w:rsidR="00C11947" w:rsidRDefault="00C207E0">
            <w:pPr>
              <w:spacing w:after="0" w:line="240" w:lineRule="auto"/>
              <w:jc w:val="center"/>
            </w:pPr>
            <w:r>
              <w:rPr>
                <w:sz w:val="18"/>
              </w:rPr>
              <w:t>positive+manhattan, k=11, w=1/d^1</w:t>
            </w:r>
          </w:p>
        </w:tc>
        <w:tc>
          <w:tcPr>
            <w:tcW w:w="850" w:type="dxa"/>
          </w:tcPr>
          <w:p w14:paraId="274337C6" w14:textId="77777777" w:rsidR="00C11947" w:rsidRDefault="00C207E0">
            <w:pPr>
              <w:spacing w:after="0" w:line="240" w:lineRule="auto"/>
              <w:jc w:val="center"/>
            </w:pPr>
            <w:r>
              <w:rPr>
                <w:sz w:val="18"/>
              </w:rPr>
              <w:t>0,46</w:t>
            </w:r>
          </w:p>
        </w:tc>
        <w:tc>
          <w:tcPr>
            <w:tcW w:w="850" w:type="dxa"/>
          </w:tcPr>
          <w:p w14:paraId="58BF6319" w14:textId="77777777" w:rsidR="00C11947" w:rsidRDefault="00C207E0">
            <w:pPr>
              <w:spacing w:after="0" w:line="240" w:lineRule="auto"/>
              <w:jc w:val="center"/>
            </w:pPr>
            <w:r>
              <w:rPr>
                <w:sz w:val="18"/>
              </w:rPr>
              <w:t>0,33</w:t>
            </w:r>
          </w:p>
        </w:tc>
        <w:tc>
          <w:tcPr>
            <w:tcW w:w="907" w:type="dxa"/>
          </w:tcPr>
          <w:p w14:paraId="41498A74" w14:textId="77777777" w:rsidR="00C11947" w:rsidRDefault="00C207E0">
            <w:pPr>
              <w:spacing w:after="0" w:line="240" w:lineRule="auto"/>
              <w:jc w:val="center"/>
            </w:pPr>
            <w:r>
              <w:rPr>
                <w:sz w:val="18"/>
              </w:rPr>
              <w:t>0,00</w:t>
            </w:r>
          </w:p>
        </w:tc>
        <w:tc>
          <w:tcPr>
            <w:tcW w:w="907" w:type="dxa"/>
          </w:tcPr>
          <w:p w14:paraId="3D514BD9" w14:textId="77777777" w:rsidR="00C11947" w:rsidRDefault="00C207E0">
            <w:pPr>
              <w:spacing w:after="0" w:line="240" w:lineRule="auto"/>
              <w:jc w:val="center"/>
            </w:pPr>
            <w:r>
              <w:rPr>
                <w:sz w:val="18"/>
              </w:rPr>
              <w:t>—</w:t>
            </w:r>
          </w:p>
        </w:tc>
      </w:tr>
      <w:tr w:rsidR="00C11947" w14:paraId="5E8F6F6E" w14:textId="77777777">
        <w:trPr>
          <w:cantSplit/>
          <w:jc w:val="center"/>
        </w:trPr>
        <w:tc>
          <w:tcPr>
            <w:tcW w:w="2041" w:type="dxa"/>
          </w:tcPr>
          <w:p w14:paraId="53CE8C68" w14:textId="77777777" w:rsidR="00C11947" w:rsidRDefault="00C207E0">
            <w:pPr>
              <w:spacing w:after="0" w:line="240" w:lineRule="auto"/>
            </w:pPr>
            <w:r>
              <w:rPr>
                <w:sz w:val="18"/>
              </w:rPr>
              <w:t>HUS (bỏ dòng chép) · testcase2</w:t>
            </w:r>
          </w:p>
        </w:tc>
        <w:tc>
          <w:tcPr>
            <w:tcW w:w="567" w:type="dxa"/>
          </w:tcPr>
          <w:p w14:paraId="35ED5882" w14:textId="77777777" w:rsidR="00C11947" w:rsidRDefault="00C207E0">
            <w:pPr>
              <w:spacing w:after="0" w:line="240" w:lineRule="auto"/>
              <w:jc w:val="center"/>
            </w:pPr>
            <w:r>
              <w:rPr>
                <w:sz w:val="18"/>
              </w:rPr>
              <w:t>S1</w:t>
            </w:r>
          </w:p>
        </w:tc>
        <w:tc>
          <w:tcPr>
            <w:tcW w:w="3061" w:type="dxa"/>
          </w:tcPr>
          <w:p w14:paraId="6D694E30" w14:textId="77777777" w:rsidR="00C11947" w:rsidRDefault="00C207E0">
            <w:pPr>
              <w:spacing w:after="0" w:line="240" w:lineRule="auto"/>
              <w:jc w:val="center"/>
            </w:pPr>
            <w:r>
              <w:rPr>
                <w:sz w:val="18"/>
              </w:rPr>
              <w:t>exponential+euclidean, k=1, w=1/d^0</w:t>
            </w:r>
          </w:p>
        </w:tc>
        <w:tc>
          <w:tcPr>
            <w:tcW w:w="850" w:type="dxa"/>
          </w:tcPr>
          <w:p w14:paraId="7BE974E8" w14:textId="77777777" w:rsidR="00C11947" w:rsidRDefault="00C207E0">
            <w:pPr>
              <w:spacing w:after="0" w:line="240" w:lineRule="auto"/>
              <w:jc w:val="center"/>
            </w:pPr>
            <w:r>
              <w:rPr>
                <w:sz w:val="18"/>
              </w:rPr>
              <w:t>0,41</w:t>
            </w:r>
          </w:p>
        </w:tc>
        <w:tc>
          <w:tcPr>
            <w:tcW w:w="850" w:type="dxa"/>
          </w:tcPr>
          <w:p w14:paraId="4636D0A8" w14:textId="77777777" w:rsidR="00C11947" w:rsidRDefault="00C207E0">
            <w:pPr>
              <w:spacing w:after="0" w:line="240" w:lineRule="auto"/>
              <w:jc w:val="center"/>
            </w:pPr>
            <w:r>
              <w:rPr>
                <w:sz w:val="18"/>
              </w:rPr>
              <w:t>0,23</w:t>
            </w:r>
          </w:p>
        </w:tc>
        <w:tc>
          <w:tcPr>
            <w:tcW w:w="907" w:type="dxa"/>
          </w:tcPr>
          <w:p w14:paraId="3FEF97EB" w14:textId="77777777" w:rsidR="00C11947" w:rsidRDefault="00C207E0">
            <w:pPr>
              <w:spacing w:after="0" w:line="240" w:lineRule="auto"/>
              <w:jc w:val="center"/>
            </w:pPr>
            <w:r>
              <w:rPr>
                <w:sz w:val="18"/>
              </w:rPr>
              <w:t>0,00</w:t>
            </w:r>
          </w:p>
        </w:tc>
        <w:tc>
          <w:tcPr>
            <w:tcW w:w="907" w:type="dxa"/>
          </w:tcPr>
          <w:p w14:paraId="65A3F8DF" w14:textId="77777777" w:rsidR="00C11947" w:rsidRDefault="00C207E0">
            <w:pPr>
              <w:spacing w:after="0" w:line="240" w:lineRule="auto"/>
              <w:jc w:val="center"/>
            </w:pPr>
            <w:r>
              <w:rPr>
                <w:sz w:val="18"/>
              </w:rPr>
              <w:t>—</w:t>
            </w:r>
          </w:p>
        </w:tc>
      </w:tr>
      <w:tr w:rsidR="00C11947" w14:paraId="2454B764" w14:textId="77777777">
        <w:trPr>
          <w:cantSplit/>
          <w:jc w:val="center"/>
        </w:trPr>
        <w:tc>
          <w:tcPr>
            <w:tcW w:w="2041" w:type="dxa"/>
          </w:tcPr>
          <w:p w14:paraId="3FB2C8CB" w14:textId="77777777" w:rsidR="00C11947" w:rsidRDefault="00C207E0">
            <w:pPr>
              <w:spacing w:after="0" w:line="240" w:lineRule="auto"/>
            </w:pPr>
            <w:r>
              <w:rPr>
                <w:sz w:val="18"/>
              </w:rPr>
              <w:t>HUS (bỏ dòng chép) · testcase2</w:t>
            </w:r>
          </w:p>
        </w:tc>
        <w:tc>
          <w:tcPr>
            <w:tcW w:w="567" w:type="dxa"/>
          </w:tcPr>
          <w:p w14:paraId="48CDFAEC" w14:textId="77777777" w:rsidR="00C11947" w:rsidRDefault="00C207E0">
            <w:pPr>
              <w:spacing w:after="0" w:line="240" w:lineRule="auto"/>
              <w:jc w:val="center"/>
            </w:pPr>
            <w:r>
              <w:rPr>
                <w:sz w:val="18"/>
              </w:rPr>
              <w:t>S2</w:t>
            </w:r>
          </w:p>
        </w:tc>
        <w:tc>
          <w:tcPr>
            <w:tcW w:w="3061" w:type="dxa"/>
          </w:tcPr>
          <w:p w14:paraId="21200E25" w14:textId="77777777" w:rsidR="00C11947" w:rsidRDefault="00C207E0">
            <w:pPr>
              <w:spacing w:after="0" w:line="240" w:lineRule="auto"/>
              <w:jc w:val="center"/>
            </w:pPr>
            <w:r>
              <w:rPr>
                <w:sz w:val="18"/>
              </w:rPr>
              <w:t>powed+manhattan, k=4, w=1/d^4</w:t>
            </w:r>
          </w:p>
        </w:tc>
        <w:tc>
          <w:tcPr>
            <w:tcW w:w="850" w:type="dxa"/>
          </w:tcPr>
          <w:p w14:paraId="65CB762F" w14:textId="77777777" w:rsidR="00C11947" w:rsidRDefault="00C207E0">
            <w:pPr>
              <w:spacing w:after="0" w:line="240" w:lineRule="auto"/>
              <w:jc w:val="center"/>
            </w:pPr>
            <w:r>
              <w:rPr>
                <w:sz w:val="18"/>
              </w:rPr>
              <w:t>0,41</w:t>
            </w:r>
          </w:p>
        </w:tc>
        <w:tc>
          <w:tcPr>
            <w:tcW w:w="850" w:type="dxa"/>
          </w:tcPr>
          <w:p w14:paraId="4981D39F" w14:textId="77777777" w:rsidR="00C11947" w:rsidRDefault="00C207E0">
            <w:pPr>
              <w:spacing w:after="0" w:line="240" w:lineRule="auto"/>
              <w:jc w:val="center"/>
            </w:pPr>
            <w:r>
              <w:rPr>
                <w:sz w:val="18"/>
              </w:rPr>
              <w:t>0,25</w:t>
            </w:r>
          </w:p>
        </w:tc>
        <w:tc>
          <w:tcPr>
            <w:tcW w:w="907" w:type="dxa"/>
          </w:tcPr>
          <w:p w14:paraId="14A05FD8" w14:textId="77777777" w:rsidR="00C11947" w:rsidRDefault="00C207E0">
            <w:pPr>
              <w:spacing w:after="0" w:line="240" w:lineRule="auto"/>
              <w:jc w:val="center"/>
            </w:pPr>
            <w:r>
              <w:rPr>
                <w:sz w:val="18"/>
              </w:rPr>
              <w:t>0,00</w:t>
            </w:r>
          </w:p>
        </w:tc>
        <w:tc>
          <w:tcPr>
            <w:tcW w:w="907" w:type="dxa"/>
          </w:tcPr>
          <w:p w14:paraId="67899637" w14:textId="77777777" w:rsidR="00C11947" w:rsidRDefault="00C207E0">
            <w:pPr>
              <w:spacing w:after="0" w:line="240" w:lineRule="auto"/>
              <w:jc w:val="center"/>
            </w:pPr>
            <w:r>
              <w:rPr>
                <w:sz w:val="18"/>
              </w:rPr>
              <w:t>—</w:t>
            </w:r>
          </w:p>
        </w:tc>
      </w:tr>
      <w:tr w:rsidR="00C11947" w14:paraId="4C3D32CB" w14:textId="77777777">
        <w:trPr>
          <w:cantSplit/>
          <w:jc w:val="center"/>
        </w:trPr>
        <w:tc>
          <w:tcPr>
            <w:tcW w:w="2041" w:type="dxa"/>
          </w:tcPr>
          <w:p w14:paraId="610C3105" w14:textId="77777777" w:rsidR="00C11947" w:rsidRDefault="00C207E0">
            <w:pPr>
              <w:spacing w:after="0" w:line="240" w:lineRule="auto"/>
            </w:pPr>
            <w:r>
              <w:rPr>
                <w:sz w:val="18"/>
              </w:rPr>
              <w:t>HUS nguyên bản · testcase1</w:t>
            </w:r>
          </w:p>
        </w:tc>
        <w:tc>
          <w:tcPr>
            <w:tcW w:w="567" w:type="dxa"/>
          </w:tcPr>
          <w:p w14:paraId="2BC187C6" w14:textId="77777777" w:rsidR="00C11947" w:rsidRDefault="00C207E0">
            <w:pPr>
              <w:spacing w:after="0" w:line="240" w:lineRule="auto"/>
              <w:jc w:val="center"/>
            </w:pPr>
            <w:r>
              <w:rPr>
                <w:sz w:val="18"/>
              </w:rPr>
              <w:t>S0</w:t>
            </w:r>
          </w:p>
        </w:tc>
        <w:tc>
          <w:tcPr>
            <w:tcW w:w="3061" w:type="dxa"/>
          </w:tcPr>
          <w:p w14:paraId="3A82938B" w14:textId="77777777" w:rsidR="00C11947" w:rsidRDefault="00C207E0">
            <w:pPr>
              <w:spacing w:after="0" w:line="240" w:lineRule="auto"/>
              <w:jc w:val="center"/>
            </w:pPr>
            <w:r>
              <w:rPr>
                <w:sz w:val="18"/>
              </w:rPr>
              <w:t>positive+manhattan, k=11, w=1/d^1</w:t>
            </w:r>
          </w:p>
        </w:tc>
        <w:tc>
          <w:tcPr>
            <w:tcW w:w="850" w:type="dxa"/>
          </w:tcPr>
          <w:p w14:paraId="3E630274" w14:textId="77777777" w:rsidR="00C11947" w:rsidRDefault="00C207E0">
            <w:pPr>
              <w:spacing w:after="0" w:line="240" w:lineRule="auto"/>
              <w:jc w:val="center"/>
            </w:pPr>
            <w:r>
              <w:rPr>
                <w:sz w:val="18"/>
              </w:rPr>
              <w:t>0,45</w:t>
            </w:r>
          </w:p>
        </w:tc>
        <w:tc>
          <w:tcPr>
            <w:tcW w:w="850" w:type="dxa"/>
          </w:tcPr>
          <w:p w14:paraId="7761F680" w14:textId="77777777" w:rsidR="00C11947" w:rsidRDefault="00C207E0">
            <w:pPr>
              <w:spacing w:after="0" w:line="240" w:lineRule="auto"/>
              <w:jc w:val="center"/>
            </w:pPr>
            <w:r>
              <w:rPr>
                <w:sz w:val="18"/>
              </w:rPr>
              <w:t>0,05</w:t>
            </w:r>
          </w:p>
        </w:tc>
        <w:tc>
          <w:tcPr>
            <w:tcW w:w="907" w:type="dxa"/>
          </w:tcPr>
          <w:p w14:paraId="043A8EF4" w14:textId="77777777" w:rsidR="00C11947" w:rsidRDefault="00C207E0">
            <w:pPr>
              <w:spacing w:after="0" w:line="240" w:lineRule="auto"/>
              <w:jc w:val="center"/>
            </w:pPr>
            <w:r>
              <w:rPr>
                <w:sz w:val="18"/>
              </w:rPr>
              <w:t>0,00</w:t>
            </w:r>
          </w:p>
        </w:tc>
        <w:tc>
          <w:tcPr>
            <w:tcW w:w="907" w:type="dxa"/>
          </w:tcPr>
          <w:p w14:paraId="558AE342" w14:textId="77777777" w:rsidR="00C11947" w:rsidRDefault="00C207E0">
            <w:pPr>
              <w:spacing w:after="0" w:line="240" w:lineRule="auto"/>
              <w:jc w:val="center"/>
            </w:pPr>
            <w:r>
              <w:rPr>
                <w:sz w:val="18"/>
              </w:rPr>
              <w:t>—</w:t>
            </w:r>
          </w:p>
        </w:tc>
      </w:tr>
      <w:tr w:rsidR="00C11947" w14:paraId="1EF61754" w14:textId="77777777">
        <w:trPr>
          <w:cantSplit/>
          <w:jc w:val="center"/>
        </w:trPr>
        <w:tc>
          <w:tcPr>
            <w:tcW w:w="2041" w:type="dxa"/>
          </w:tcPr>
          <w:p w14:paraId="62D26B16" w14:textId="77777777" w:rsidR="00C11947" w:rsidRDefault="00C207E0">
            <w:pPr>
              <w:spacing w:after="0" w:line="240" w:lineRule="auto"/>
            </w:pPr>
            <w:r>
              <w:rPr>
                <w:sz w:val="18"/>
              </w:rPr>
              <w:t>HUS nguyên bản · testcase1</w:t>
            </w:r>
          </w:p>
        </w:tc>
        <w:tc>
          <w:tcPr>
            <w:tcW w:w="567" w:type="dxa"/>
          </w:tcPr>
          <w:p w14:paraId="3D6326ED" w14:textId="77777777" w:rsidR="00C11947" w:rsidRDefault="00C207E0">
            <w:pPr>
              <w:spacing w:after="0" w:line="240" w:lineRule="auto"/>
              <w:jc w:val="center"/>
            </w:pPr>
            <w:r>
              <w:rPr>
                <w:sz w:val="18"/>
              </w:rPr>
              <w:t>S1</w:t>
            </w:r>
          </w:p>
        </w:tc>
        <w:tc>
          <w:tcPr>
            <w:tcW w:w="3061" w:type="dxa"/>
          </w:tcPr>
          <w:p w14:paraId="1FD91636" w14:textId="77777777" w:rsidR="00C11947" w:rsidRDefault="00C207E0">
            <w:pPr>
              <w:spacing w:after="0" w:line="240" w:lineRule="auto"/>
              <w:jc w:val="center"/>
            </w:pPr>
            <w:r>
              <w:rPr>
                <w:sz w:val="18"/>
              </w:rPr>
              <w:t>exponential+euclidean, k=1, w=1/d^0</w:t>
            </w:r>
          </w:p>
        </w:tc>
        <w:tc>
          <w:tcPr>
            <w:tcW w:w="850" w:type="dxa"/>
          </w:tcPr>
          <w:p w14:paraId="6635CD5D" w14:textId="77777777" w:rsidR="00C11947" w:rsidRDefault="00C207E0">
            <w:pPr>
              <w:spacing w:after="0" w:line="240" w:lineRule="auto"/>
              <w:jc w:val="center"/>
            </w:pPr>
            <w:r>
              <w:rPr>
                <w:sz w:val="18"/>
              </w:rPr>
              <w:t>0,40</w:t>
            </w:r>
          </w:p>
        </w:tc>
        <w:tc>
          <w:tcPr>
            <w:tcW w:w="850" w:type="dxa"/>
          </w:tcPr>
          <w:p w14:paraId="39144805" w14:textId="77777777" w:rsidR="00C11947" w:rsidRDefault="00C207E0">
            <w:pPr>
              <w:spacing w:after="0" w:line="240" w:lineRule="auto"/>
              <w:jc w:val="center"/>
            </w:pPr>
            <w:r>
              <w:rPr>
                <w:sz w:val="18"/>
              </w:rPr>
              <w:t>0,07</w:t>
            </w:r>
          </w:p>
        </w:tc>
        <w:tc>
          <w:tcPr>
            <w:tcW w:w="907" w:type="dxa"/>
          </w:tcPr>
          <w:p w14:paraId="5A1BBC7C" w14:textId="77777777" w:rsidR="00C11947" w:rsidRDefault="00C207E0">
            <w:pPr>
              <w:spacing w:after="0" w:line="240" w:lineRule="auto"/>
              <w:jc w:val="center"/>
            </w:pPr>
            <w:r>
              <w:rPr>
                <w:sz w:val="18"/>
              </w:rPr>
              <w:t>0,00</w:t>
            </w:r>
          </w:p>
        </w:tc>
        <w:tc>
          <w:tcPr>
            <w:tcW w:w="907" w:type="dxa"/>
          </w:tcPr>
          <w:p w14:paraId="751AC4A0" w14:textId="77777777" w:rsidR="00C11947" w:rsidRDefault="00C207E0">
            <w:pPr>
              <w:spacing w:after="0" w:line="240" w:lineRule="auto"/>
              <w:jc w:val="center"/>
            </w:pPr>
            <w:r>
              <w:rPr>
                <w:sz w:val="18"/>
              </w:rPr>
              <w:t>—</w:t>
            </w:r>
          </w:p>
        </w:tc>
      </w:tr>
      <w:tr w:rsidR="00C11947" w14:paraId="2DC13352" w14:textId="77777777">
        <w:trPr>
          <w:cantSplit/>
          <w:jc w:val="center"/>
        </w:trPr>
        <w:tc>
          <w:tcPr>
            <w:tcW w:w="2041" w:type="dxa"/>
          </w:tcPr>
          <w:p w14:paraId="61E9A5E4" w14:textId="77777777" w:rsidR="00C11947" w:rsidRDefault="00C207E0">
            <w:pPr>
              <w:spacing w:after="0" w:line="240" w:lineRule="auto"/>
            </w:pPr>
            <w:r>
              <w:rPr>
                <w:sz w:val="18"/>
              </w:rPr>
              <w:t>HUS nguyên bản · testcase1</w:t>
            </w:r>
          </w:p>
        </w:tc>
        <w:tc>
          <w:tcPr>
            <w:tcW w:w="567" w:type="dxa"/>
          </w:tcPr>
          <w:p w14:paraId="5B8DF464" w14:textId="77777777" w:rsidR="00C11947" w:rsidRDefault="00C207E0">
            <w:pPr>
              <w:spacing w:after="0" w:line="240" w:lineRule="auto"/>
              <w:jc w:val="center"/>
            </w:pPr>
            <w:r>
              <w:rPr>
                <w:sz w:val="18"/>
              </w:rPr>
              <w:t>S2</w:t>
            </w:r>
          </w:p>
        </w:tc>
        <w:tc>
          <w:tcPr>
            <w:tcW w:w="3061" w:type="dxa"/>
          </w:tcPr>
          <w:p w14:paraId="6FE594FD" w14:textId="77777777" w:rsidR="00C11947" w:rsidRDefault="00C207E0">
            <w:pPr>
              <w:spacing w:after="0" w:line="240" w:lineRule="auto"/>
              <w:jc w:val="center"/>
            </w:pPr>
            <w:r>
              <w:rPr>
                <w:sz w:val="18"/>
              </w:rPr>
              <w:t>exponential+euclidean, k=1, w=1/d^0</w:t>
            </w:r>
          </w:p>
        </w:tc>
        <w:tc>
          <w:tcPr>
            <w:tcW w:w="850" w:type="dxa"/>
          </w:tcPr>
          <w:p w14:paraId="5591A6FE" w14:textId="77777777" w:rsidR="00C11947" w:rsidRDefault="00C207E0">
            <w:pPr>
              <w:spacing w:after="0" w:line="240" w:lineRule="auto"/>
              <w:jc w:val="center"/>
            </w:pPr>
            <w:r>
              <w:rPr>
                <w:sz w:val="18"/>
              </w:rPr>
              <w:t>0,40</w:t>
            </w:r>
          </w:p>
        </w:tc>
        <w:tc>
          <w:tcPr>
            <w:tcW w:w="850" w:type="dxa"/>
          </w:tcPr>
          <w:p w14:paraId="4FC04C7E" w14:textId="77777777" w:rsidR="00C11947" w:rsidRDefault="00C207E0">
            <w:pPr>
              <w:spacing w:after="0" w:line="240" w:lineRule="auto"/>
              <w:jc w:val="center"/>
            </w:pPr>
            <w:r>
              <w:rPr>
                <w:sz w:val="18"/>
              </w:rPr>
              <w:t>0,07</w:t>
            </w:r>
          </w:p>
        </w:tc>
        <w:tc>
          <w:tcPr>
            <w:tcW w:w="907" w:type="dxa"/>
          </w:tcPr>
          <w:p w14:paraId="1F435F08" w14:textId="77777777" w:rsidR="00C11947" w:rsidRDefault="00C207E0">
            <w:pPr>
              <w:spacing w:after="0" w:line="240" w:lineRule="auto"/>
              <w:jc w:val="center"/>
            </w:pPr>
            <w:r>
              <w:rPr>
                <w:sz w:val="18"/>
              </w:rPr>
              <w:t>0,00</w:t>
            </w:r>
          </w:p>
        </w:tc>
        <w:tc>
          <w:tcPr>
            <w:tcW w:w="907" w:type="dxa"/>
          </w:tcPr>
          <w:p w14:paraId="76A186E7" w14:textId="77777777" w:rsidR="00C11947" w:rsidRDefault="00C207E0">
            <w:pPr>
              <w:spacing w:after="0" w:line="240" w:lineRule="auto"/>
              <w:jc w:val="center"/>
            </w:pPr>
            <w:r>
              <w:rPr>
                <w:sz w:val="18"/>
              </w:rPr>
              <w:t>—</w:t>
            </w:r>
          </w:p>
        </w:tc>
      </w:tr>
      <w:tr w:rsidR="00C11947" w14:paraId="047FACD8" w14:textId="77777777">
        <w:trPr>
          <w:cantSplit/>
          <w:jc w:val="center"/>
        </w:trPr>
        <w:tc>
          <w:tcPr>
            <w:tcW w:w="2041" w:type="dxa"/>
          </w:tcPr>
          <w:p w14:paraId="67DA9DBD" w14:textId="77777777" w:rsidR="00C11947" w:rsidRDefault="00C207E0">
            <w:pPr>
              <w:spacing w:after="0" w:line="240" w:lineRule="auto"/>
            </w:pPr>
            <w:r>
              <w:rPr>
                <w:sz w:val="18"/>
              </w:rPr>
              <w:t>HUS nguyên bản · testcase2</w:t>
            </w:r>
          </w:p>
        </w:tc>
        <w:tc>
          <w:tcPr>
            <w:tcW w:w="567" w:type="dxa"/>
          </w:tcPr>
          <w:p w14:paraId="48E24A67" w14:textId="77777777" w:rsidR="00C11947" w:rsidRDefault="00C207E0">
            <w:pPr>
              <w:spacing w:after="0" w:line="240" w:lineRule="auto"/>
              <w:jc w:val="center"/>
            </w:pPr>
            <w:r>
              <w:rPr>
                <w:sz w:val="18"/>
              </w:rPr>
              <w:t>S0</w:t>
            </w:r>
          </w:p>
        </w:tc>
        <w:tc>
          <w:tcPr>
            <w:tcW w:w="3061" w:type="dxa"/>
          </w:tcPr>
          <w:p w14:paraId="2C4D3D17" w14:textId="77777777" w:rsidR="00C11947" w:rsidRDefault="00C207E0">
            <w:pPr>
              <w:spacing w:after="0" w:line="240" w:lineRule="auto"/>
              <w:jc w:val="center"/>
            </w:pPr>
            <w:r>
              <w:rPr>
                <w:sz w:val="18"/>
              </w:rPr>
              <w:t>positive+manhattan, k=11, w=1/d^1</w:t>
            </w:r>
          </w:p>
        </w:tc>
        <w:tc>
          <w:tcPr>
            <w:tcW w:w="850" w:type="dxa"/>
          </w:tcPr>
          <w:p w14:paraId="2A2D75DF" w14:textId="77777777" w:rsidR="00C11947" w:rsidRDefault="00C207E0">
            <w:pPr>
              <w:spacing w:after="0" w:line="240" w:lineRule="auto"/>
              <w:jc w:val="center"/>
            </w:pPr>
            <w:r>
              <w:rPr>
                <w:sz w:val="18"/>
              </w:rPr>
              <w:t>0,45</w:t>
            </w:r>
          </w:p>
        </w:tc>
        <w:tc>
          <w:tcPr>
            <w:tcW w:w="850" w:type="dxa"/>
          </w:tcPr>
          <w:p w14:paraId="2D0FAFAC" w14:textId="77777777" w:rsidR="00C11947" w:rsidRDefault="00C207E0">
            <w:pPr>
              <w:spacing w:after="0" w:line="240" w:lineRule="auto"/>
              <w:jc w:val="center"/>
            </w:pPr>
            <w:r>
              <w:rPr>
                <w:sz w:val="18"/>
              </w:rPr>
              <w:t>0,03</w:t>
            </w:r>
          </w:p>
        </w:tc>
        <w:tc>
          <w:tcPr>
            <w:tcW w:w="907" w:type="dxa"/>
          </w:tcPr>
          <w:p w14:paraId="4DD33426" w14:textId="77777777" w:rsidR="00C11947" w:rsidRDefault="00C207E0">
            <w:pPr>
              <w:spacing w:after="0" w:line="240" w:lineRule="auto"/>
              <w:jc w:val="center"/>
            </w:pPr>
            <w:r>
              <w:rPr>
                <w:sz w:val="18"/>
              </w:rPr>
              <w:t>0,00</w:t>
            </w:r>
          </w:p>
        </w:tc>
        <w:tc>
          <w:tcPr>
            <w:tcW w:w="907" w:type="dxa"/>
          </w:tcPr>
          <w:p w14:paraId="3A846767" w14:textId="77777777" w:rsidR="00C11947" w:rsidRDefault="00C207E0">
            <w:pPr>
              <w:spacing w:after="0" w:line="240" w:lineRule="auto"/>
              <w:jc w:val="center"/>
            </w:pPr>
            <w:r>
              <w:rPr>
                <w:sz w:val="18"/>
              </w:rPr>
              <w:t>—</w:t>
            </w:r>
          </w:p>
        </w:tc>
      </w:tr>
      <w:tr w:rsidR="00C11947" w14:paraId="2DBE5DD7" w14:textId="77777777">
        <w:trPr>
          <w:cantSplit/>
          <w:jc w:val="center"/>
        </w:trPr>
        <w:tc>
          <w:tcPr>
            <w:tcW w:w="2041" w:type="dxa"/>
          </w:tcPr>
          <w:p w14:paraId="31168674" w14:textId="77777777" w:rsidR="00C11947" w:rsidRDefault="00C207E0">
            <w:pPr>
              <w:spacing w:after="0" w:line="240" w:lineRule="auto"/>
            </w:pPr>
            <w:r>
              <w:rPr>
                <w:sz w:val="18"/>
              </w:rPr>
              <w:t>HUS nguyên bản · testcase2</w:t>
            </w:r>
          </w:p>
        </w:tc>
        <w:tc>
          <w:tcPr>
            <w:tcW w:w="567" w:type="dxa"/>
          </w:tcPr>
          <w:p w14:paraId="4830DB85" w14:textId="77777777" w:rsidR="00C11947" w:rsidRDefault="00C207E0">
            <w:pPr>
              <w:spacing w:after="0" w:line="240" w:lineRule="auto"/>
              <w:jc w:val="center"/>
            </w:pPr>
            <w:r>
              <w:rPr>
                <w:sz w:val="18"/>
              </w:rPr>
              <w:t>S1</w:t>
            </w:r>
          </w:p>
        </w:tc>
        <w:tc>
          <w:tcPr>
            <w:tcW w:w="3061" w:type="dxa"/>
          </w:tcPr>
          <w:p w14:paraId="15624CD1" w14:textId="77777777" w:rsidR="00C11947" w:rsidRDefault="00C207E0">
            <w:pPr>
              <w:spacing w:after="0" w:line="240" w:lineRule="auto"/>
              <w:jc w:val="center"/>
            </w:pPr>
            <w:r>
              <w:rPr>
                <w:sz w:val="18"/>
              </w:rPr>
              <w:t>exponential+euclidean, k=1, w=1/d^0</w:t>
            </w:r>
          </w:p>
        </w:tc>
        <w:tc>
          <w:tcPr>
            <w:tcW w:w="850" w:type="dxa"/>
          </w:tcPr>
          <w:p w14:paraId="7729BD0C" w14:textId="77777777" w:rsidR="00C11947" w:rsidRDefault="00C207E0">
            <w:pPr>
              <w:spacing w:after="0" w:line="240" w:lineRule="auto"/>
              <w:jc w:val="center"/>
            </w:pPr>
            <w:r>
              <w:rPr>
                <w:sz w:val="18"/>
              </w:rPr>
              <w:t>0,40</w:t>
            </w:r>
          </w:p>
        </w:tc>
        <w:tc>
          <w:tcPr>
            <w:tcW w:w="850" w:type="dxa"/>
          </w:tcPr>
          <w:p w14:paraId="17466E5F" w14:textId="77777777" w:rsidR="00C11947" w:rsidRDefault="00C207E0">
            <w:pPr>
              <w:spacing w:after="0" w:line="240" w:lineRule="auto"/>
              <w:jc w:val="center"/>
            </w:pPr>
            <w:r>
              <w:rPr>
                <w:sz w:val="18"/>
              </w:rPr>
              <w:t>0,06</w:t>
            </w:r>
          </w:p>
        </w:tc>
        <w:tc>
          <w:tcPr>
            <w:tcW w:w="907" w:type="dxa"/>
          </w:tcPr>
          <w:p w14:paraId="0404F37B" w14:textId="77777777" w:rsidR="00C11947" w:rsidRDefault="00C207E0">
            <w:pPr>
              <w:spacing w:after="0" w:line="240" w:lineRule="auto"/>
              <w:jc w:val="center"/>
            </w:pPr>
            <w:r>
              <w:rPr>
                <w:sz w:val="18"/>
              </w:rPr>
              <w:t>0,00</w:t>
            </w:r>
          </w:p>
        </w:tc>
        <w:tc>
          <w:tcPr>
            <w:tcW w:w="907" w:type="dxa"/>
          </w:tcPr>
          <w:p w14:paraId="4CFD554E" w14:textId="77777777" w:rsidR="00C11947" w:rsidRDefault="00C207E0">
            <w:pPr>
              <w:spacing w:after="0" w:line="240" w:lineRule="auto"/>
              <w:jc w:val="center"/>
            </w:pPr>
            <w:r>
              <w:rPr>
                <w:sz w:val="18"/>
              </w:rPr>
              <w:t>—</w:t>
            </w:r>
          </w:p>
        </w:tc>
      </w:tr>
      <w:tr w:rsidR="00C11947" w14:paraId="42EEA386" w14:textId="77777777">
        <w:trPr>
          <w:cantSplit/>
          <w:jc w:val="center"/>
        </w:trPr>
        <w:tc>
          <w:tcPr>
            <w:tcW w:w="2041" w:type="dxa"/>
          </w:tcPr>
          <w:p w14:paraId="7B22C609" w14:textId="77777777" w:rsidR="00C11947" w:rsidRDefault="00C207E0">
            <w:pPr>
              <w:spacing w:after="0" w:line="240" w:lineRule="auto"/>
            </w:pPr>
            <w:r>
              <w:rPr>
                <w:sz w:val="18"/>
              </w:rPr>
              <w:t>HUS nguyên bản · testcase2</w:t>
            </w:r>
          </w:p>
        </w:tc>
        <w:tc>
          <w:tcPr>
            <w:tcW w:w="567" w:type="dxa"/>
          </w:tcPr>
          <w:p w14:paraId="00144BAC" w14:textId="77777777" w:rsidR="00C11947" w:rsidRDefault="00C207E0">
            <w:pPr>
              <w:spacing w:after="0" w:line="240" w:lineRule="auto"/>
              <w:jc w:val="center"/>
            </w:pPr>
            <w:r>
              <w:rPr>
                <w:sz w:val="18"/>
              </w:rPr>
              <w:t>S2</w:t>
            </w:r>
          </w:p>
        </w:tc>
        <w:tc>
          <w:tcPr>
            <w:tcW w:w="3061" w:type="dxa"/>
          </w:tcPr>
          <w:p w14:paraId="25A7B777" w14:textId="77777777" w:rsidR="00C11947" w:rsidRDefault="00C207E0">
            <w:pPr>
              <w:spacing w:after="0" w:line="240" w:lineRule="auto"/>
              <w:jc w:val="center"/>
            </w:pPr>
            <w:r>
              <w:rPr>
                <w:sz w:val="18"/>
              </w:rPr>
              <w:t>exponential+euclidean, k=1, w=1/d^0</w:t>
            </w:r>
          </w:p>
        </w:tc>
        <w:tc>
          <w:tcPr>
            <w:tcW w:w="850" w:type="dxa"/>
          </w:tcPr>
          <w:p w14:paraId="2E3609A1" w14:textId="77777777" w:rsidR="00C11947" w:rsidRDefault="00C207E0">
            <w:pPr>
              <w:spacing w:after="0" w:line="240" w:lineRule="auto"/>
              <w:jc w:val="center"/>
            </w:pPr>
            <w:r>
              <w:rPr>
                <w:sz w:val="18"/>
              </w:rPr>
              <w:t>0,40</w:t>
            </w:r>
          </w:p>
        </w:tc>
        <w:tc>
          <w:tcPr>
            <w:tcW w:w="850" w:type="dxa"/>
          </w:tcPr>
          <w:p w14:paraId="6A1C2BD8" w14:textId="77777777" w:rsidR="00C11947" w:rsidRDefault="00C207E0">
            <w:pPr>
              <w:spacing w:after="0" w:line="240" w:lineRule="auto"/>
              <w:jc w:val="center"/>
            </w:pPr>
            <w:r>
              <w:rPr>
                <w:sz w:val="18"/>
              </w:rPr>
              <w:t>0,06</w:t>
            </w:r>
          </w:p>
        </w:tc>
        <w:tc>
          <w:tcPr>
            <w:tcW w:w="907" w:type="dxa"/>
          </w:tcPr>
          <w:p w14:paraId="55CAECD0" w14:textId="77777777" w:rsidR="00C11947" w:rsidRDefault="00C207E0">
            <w:pPr>
              <w:spacing w:after="0" w:line="240" w:lineRule="auto"/>
              <w:jc w:val="center"/>
            </w:pPr>
            <w:r>
              <w:rPr>
                <w:sz w:val="18"/>
              </w:rPr>
              <w:t>0,00</w:t>
            </w:r>
          </w:p>
        </w:tc>
        <w:tc>
          <w:tcPr>
            <w:tcW w:w="907" w:type="dxa"/>
          </w:tcPr>
          <w:p w14:paraId="64EBBE41" w14:textId="77777777" w:rsidR="00C11947" w:rsidRDefault="00C207E0">
            <w:pPr>
              <w:spacing w:after="0" w:line="240" w:lineRule="auto"/>
              <w:jc w:val="center"/>
            </w:pPr>
            <w:r>
              <w:rPr>
                <w:sz w:val="18"/>
              </w:rPr>
              <w:t>—</w:t>
            </w:r>
          </w:p>
        </w:tc>
      </w:tr>
    </w:tbl>
    <w:p w14:paraId="58041256" w14:textId="77777777" w:rsidR="00C11947" w:rsidRDefault="00C11947">
      <w:pPr>
        <w:spacing w:after="40"/>
      </w:pPr>
    </w:p>
    <w:p w14:paraId="2F405219" w14:textId="77777777" w:rsidR="00C11947" w:rsidRDefault="00C207E0">
      <w:pPr>
        <w:jc w:val="both"/>
      </w:pPr>
      <w:r>
        <w:rPr>
          <w:b/>
        </w:rPr>
        <w:t xml:space="preserve">Kiểm tra tái lập trên UJIIndoorLoc. </w:t>
      </w:r>
      <w:r>
        <w:t>Chạy lại qua đường code chung, quy trình chọn đúng cấu hình ‘exponential+braycurtis, k=12, w=1/d^4, offset +-6 dB, ensemble with positive’ và cho 5,3558 m, độ chính xác tòa–tầng 94,69% — trùng nghiên cứu gốc (5,3558 m, 94,69%). Ở PHASE I, 190/190 điều kiện chọn AP cho cùng độ chính xác và cùng sai số với nghiên cứu gốc.</w:t>
      </w:r>
    </w:p>
    <w:p w14:paraId="519A4F4A" w14:textId="77777777" w:rsidR="00C11947" w:rsidRDefault="00C207E0">
      <w:pPr>
        <w:jc w:val="both"/>
      </w:pPr>
      <w:r>
        <w:rPr>
          <w:b/>
        </w:rPr>
        <w:t xml:space="preserve">Lưu ý khi tự chạy lại. </w:t>
      </w:r>
      <w:r>
        <w:t>Ở bước tối ưu, nhiều cặp vân tay có khoảng cách đúng bằng nhau (RSSI là số nguyên), và hai cấu hình ứng viên có thể chỉ hơn kém nhau vài phần vạn mét trên dev. Khi giới hạn số luồng CPU, thư viện tính khoảng cách cộng các số theo thứ tự khác, sai khác ở chữ số rất nhỏ đủ đổi thứ tự láng giềng và lật lựa chọn. Mọi kết quả trong báo cáo được chạy với cấu hình luồng mặc định của máy, như nghiên cứu gốc; người tự chạy lại cần giữ nguyên điều đó.</w:t>
      </w:r>
    </w:p>
    <w:p w14:paraId="27E0AB4B" w14:textId="77777777" w:rsidR="00C11947" w:rsidRDefault="00C207E0">
      <w:pPr>
        <w:pStyle w:val="Heading2"/>
      </w:pPr>
      <w:bookmarkStart w:id="19" w:name="_Toc242787999"/>
      <w:r>
        <w:rPr>
          <w:rFonts w:ascii="Times New Roman" w:eastAsia="Times New Roman" w:hAnsi="Times New Roman" w:cs="Times New Roman"/>
        </w:rPr>
        <w:t>4.4. Phân bố sai số</w:t>
      </w:r>
      <w:bookmarkEnd w:id="19"/>
    </w:p>
    <w:p w14:paraId="711814D0" w14:textId="77777777" w:rsidR="00C11947" w:rsidRDefault="00C207E0">
      <w:pPr>
        <w:keepNext/>
        <w:jc w:val="center"/>
      </w:pPr>
      <w:r>
        <w:rPr>
          <w:noProof/>
        </w:rPr>
        <w:drawing>
          <wp:inline distT="0" distB="0" distL="0" distR="0" wp14:anchorId="4E43C2FC" wp14:editId="189C0F39">
            <wp:extent cx="5940000" cy="25643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R3_error_cdf_by_test_set.png"/>
                    <pic:cNvPicPr/>
                  </pic:nvPicPr>
                  <pic:blipFill>
                    <a:blip r:embed="rId20"/>
                    <a:stretch>
                      <a:fillRect/>
                    </a:stretch>
                  </pic:blipFill>
                  <pic:spPr>
                    <a:xfrm>
                      <a:off x="0" y="0"/>
                      <a:ext cx="5940000" cy="2564361"/>
                    </a:xfrm>
                    <a:prstGeom prst="rect">
                      <a:avLst/>
                    </a:prstGeom>
                  </pic:spPr>
                </pic:pic>
              </a:graphicData>
            </a:graphic>
          </wp:inline>
        </w:drawing>
      </w:r>
    </w:p>
    <w:p w14:paraId="43E37516" w14:textId="77777777" w:rsidR="00C11947" w:rsidRDefault="00C207E0">
      <w:pPr>
        <w:jc w:val="center"/>
      </w:pPr>
      <w:r>
        <w:rPr>
          <w:b/>
          <w:sz w:val="24"/>
        </w:rPr>
        <w:t xml:space="preserve">Hình 4. </w:t>
      </w:r>
      <w:r>
        <w:rPr>
          <w:i/>
          <w:sz w:val="24"/>
        </w:rPr>
        <w:t>Hàm phân phối tích luỹ của sai số trên từng tập kiểm tra: đường càng dịch sang trái càng tốt.</w:t>
      </w:r>
    </w:p>
    <w:p w14:paraId="080F9AD9" w14:textId="77777777" w:rsidR="00C11947" w:rsidRDefault="00C207E0">
      <w:pPr>
        <w:keepNext/>
        <w:jc w:val="center"/>
      </w:pPr>
      <w:r>
        <w:rPr>
          <w:b/>
          <w:sz w:val="24"/>
        </w:rPr>
        <w:t xml:space="preserve">Bảng 11. </w:t>
      </w:r>
      <w:r>
        <w:rPr>
          <w:i/>
          <w:sz w:val="24"/>
        </w:rPr>
        <w:t>Số liệu của Hình 4: phân vị sai số (m) và tỉ lệ vân tay có sai số ≤ 2 m, ≤ 5 m</w:t>
      </w:r>
    </w:p>
    <w:tbl>
      <w:tblPr>
        <w:tblStyle w:val="TableGrid"/>
        <w:tblW w:w="0" w:type="auto"/>
        <w:jc w:val="center"/>
        <w:tblLayout w:type="fixed"/>
        <w:tblCellMar>
          <w:left w:w="62" w:type="dxa"/>
          <w:right w:w="62" w:type="dxa"/>
        </w:tblCellMar>
        <w:tblLook w:val="04A0" w:firstRow="1" w:lastRow="0" w:firstColumn="1" w:lastColumn="0" w:noHBand="0" w:noVBand="1"/>
      </w:tblPr>
      <w:tblGrid>
        <w:gridCol w:w="2154"/>
        <w:gridCol w:w="1701"/>
        <w:gridCol w:w="680"/>
        <w:gridCol w:w="680"/>
        <w:gridCol w:w="680"/>
        <w:gridCol w:w="680"/>
        <w:gridCol w:w="680"/>
        <w:gridCol w:w="794"/>
        <w:gridCol w:w="794"/>
      </w:tblGrid>
      <w:tr w:rsidR="00C11947" w14:paraId="57CE2616" w14:textId="77777777">
        <w:trPr>
          <w:cantSplit/>
          <w:tblHeader/>
          <w:jc w:val="center"/>
        </w:trPr>
        <w:tc>
          <w:tcPr>
            <w:tcW w:w="2154" w:type="dxa"/>
            <w:shd w:val="clear" w:color="auto" w:fill="D9E2F3"/>
          </w:tcPr>
          <w:p w14:paraId="59B41FBE" w14:textId="77777777" w:rsidR="00C11947" w:rsidRDefault="00C207E0">
            <w:pPr>
              <w:keepNext/>
              <w:spacing w:after="0" w:line="240" w:lineRule="auto"/>
              <w:jc w:val="center"/>
            </w:pPr>
            <w:r>
              <w:rPr>
                <w:b/>
                <w:sz w:val="19"/>
              </w:rPr>
              <w:t>Bộ · test</w:t>
            </w:r>
          </w:p>
        </w:tc>
        <w:tc>
          <w:tcPr>
            <w:tcW w:w="1701" w:type="dxa"/>
            <w:shd w:val="clear" w:color="auto" w:fill="D9E2F3"/>
          </w:tcPr>
          <w:p w14:paraId="6E329C9A" w14:textId="77777777" w:rsidR="00C11947" w:rsidRDefault="00C207E0">
            <w:pPr>
              <w:keepNext/>
              <w:spacing w:after="0" w:line="240" w:lineRule="auto"/>
              <w:jc w:val="center"/>
            </w:pPr>
            <w:r>
              <w:rPr>
                <w:b/>
                <w:sz w:val="19"/>
              </w:rPr>
              <w:t>Mô hình</w:t>
            </w:r>
          </w:p>
        </w:tc>
        <w:tc>
          <w:tcPr>
            <w:tcW w:w="680" w:type="dxa"/>
            <w:shd w:val="clear" w:color="auto" w:fill="D9E2F3"/>
          </w:tcPr>
          <w:p w14:paraId="26AEC552" w14:textId="77777777" w:rsidR="00C11947" w:rsidRDefault="00C207E0">
            <w:pPr>
              <w:keepNext/>
              <w:spacing w:after="0" w:line="240" w:lineRule="auto"/>
              <w:jc w:val="center"/>
            </w:pPr>
            <w:r>
              <w:rPr>
                <w:b/>
                <w:sz w:val="19"/>
              </w:rPr>
              <w:t>P25</w:t>
            </w:r>
          </w:p>
        </w:tc>
        <w:tc>
          <w:tcPr>
            <w:tcW w:w="680" w:type="dxa"/>
            <w:shd w:val="clear" w:color="auto" w:fill="D9E2F3"/>
          </w:tcPr>
          <w:p w14:paraId="19D49A8E" w14:textId="77777777" w:rsidR="00C11947" w:rsidRDefault="00C207E0">
            <w:pPr>
              <w:keepNext/>
              <w:spacing w:after="0" w:line="240" w:lineRule="auto"/>
              <w:jc w:val="center"/>
            </w:pPr>
            <w:r>
              <w:rPr>
                <w:b/>
                <w:sz w:val="19"/>
              </w:rPr>
              <w:t>P50</w:t>
            </w:r>
          </w:p>
        </w:tc>
        <w:tc>
          <w:tcPr>
            <w:tcW w:w="680" w:type="dxa"/>
            <w:shd w:val="clear" w:color="auto" w:fill="D9E2F3"/>
          </w:tcPr>
          <w:p w14:paraId="0C3A032B" w14:textId="77777777" w:rsidR="00C11947" w:rsidRDefault="00C207E0">
            <w:pPr>
              <w:keepNext/>
              <w:spacing w:after="0" w:line="240" w:lineRule="auto"/>
              <w:jc w:val="center"/>
            </w:pPr>
            <w:r>
              <w:rPr>
                <w:b/>
                <w:sz w:val="19"/>
              </w:rPr>
              <w:t>P75</w:t>
            </w:r>
          </w:p>
        </w:tc>
        <w:tc>
          <w:tcPr>
            <w:tcW w:w="680" w:type="dxa"/>
            <w:shd w:val="clear" w:color="auto" w:fill="D9E2F3"/>
          </w:tcPr>
          <w:p w14:paraId="28984A56" w14:textId="77777777" w:rsidR="00C11947" w:rsidRDefault="00C207E0">
            <w:pPr>
              <w:keepNext/>
              <w:spacing w:after="0" w:line="240" w:lineRule="auto"/>
              <w:jc w:val="center"/>
            </w:pPr>
            <w:r>
              <w:rPr>
                <w:b/>
                <w:sz w:val="19"/>
              </w:rPr>
              <w:t>P90</w:t>
            </w:r>
          </w:p>
        </w:tc>
        <w:tc>
          <w:tcPr>
            <w:tcW w:w="680" w:type="dxa"/>
            <w:shd w:val="clear" w:color="auto" w:fill="D9E2F3"/>
          </w:tcPr>
          <w:p w14:paraId="7568842E" w14:textId="77777777" w:rsidR="00C11947" w:rsidRDefault="00C207E0">
            <w:pPr>
              <w:keepNext/>
              <w:spacing w:after="0" w:line="240" w:lineRule="auto"/>
              <w:jc w:val="center"/>
            </w:pPr>
            <w:r>
              <w:rPr>
                <w:b/>
                <w:sz w:val="19"/>
              </w:rPr>
              <w:t>P95</w:t>
            </w:r>
          </w:p>
        </w:tc>
        <w:tc>
          <w:tcPr>
            <w:tcW w:w="794" w:type="dxa"/>
            <w:shd w:val="clear" w:color="auto" w:fill="D9E2F3"/>
          </w:tcPr>
          <w:p w14:paraId="45A3C8BB" w14:textId="77777777" w:rsidR="00C11947" w:rsidRDefault="00C207E0">
            <w:pPr>
              <w:keepNext/>
              <w:spacing w:after="0" w:line="240" w:lineRule="auto"/>
              <w:jc w:val="center"/>
            </w:pPr>
            <w:r>
              <w:rPr>
                <w:b/>
                <w:sz w:val="19"/>
              </w:rPr>
              <w:t>≤ 2 m</w:t>
            </w:r>
          </w:p>
        </w:tc>
        <w:tc>
          <w:tcPr>
            <w:tcW w:w="794" w:type="dxa"/>
            <w:shd w:val="clear" w:color="auto" w:fill="D9E2F3"/>
          </w:tcPr>
          <w:p w14:paraId="375876B1" w14:textId="77777777" w:rsidR="00C11947" w:rsidRDefault="00C207E0">
            <w:pPr>
              <w:keepNext/>
              <w:spacing w:after="0" w:line="240" w:lineRule="auto"/>
              <w:jc w:val="center"/>
            </w:pPr>
            <w:r>
              <w:rPr>
                <w:b/>
                <w:sz w:val="19"/>
              </w:rPr>
              <w:t>≤ 5 m</w:t>
            </w:r>
          </w:p>
        </w:tc>
      </w:tr>
      <w:tr w:rsidR="00C11947" w14:paraId="1E474856" w14:textId="77777777">
        <w:trPr>
          <w:cantSplit/>
          <w:jc w:val="center"/>
        </w:trPr>
        <w:tc>
          <w:tcPr>
            <w:tcW w:w="2154" w:type="dxa"/>
          </w:tcPr>
          <w:p w14:paraId="1A980644" w14:textId="77777777" w:rsidR="00C11947" w:rsidRDefault="00C207E0">
            <w:pPr>
              <w:spacing w:after="0" w:line="240" w:lineRule="auto"/>
            </w:pPr>
            <w:r>
              <w:rPr>
                <w:sz w:val="19"/>
              </w:rPr>
              <w:t>UJIIndoorLoc · validationData</w:t>
            </w:r>
          </w:p>
        </w:tc>
        <w:tc>
          <w:tcPr>
            <w:tcW w:w="1701" w:type="dxa"/>
          </w:tcPr>
          <w:p w14:paraId="5535243C" w14:textId="77777777" w:rsidR="00C11947" w:rsidRDefault="00C207E0">
            <w:pPr>
              <w:spacing w:after="0" w:line="240" w:lineRule="auto"/>
              <w:jc w:val="center"/>
            </w:pPr>
            <w:r>
              <w:rPr>
                <w:sz w:val="19"/>
              </w:rPr>
              <w:t>k-NN nghiên cứu (S0)</w:t>
            </w:r>
          </w:p>
        </w:tc>
        <w:tc>
          <w:tcPr>
            <w:tcW w:w="680" w:type="dxa"/>
          </w:tcPr>
          <w:p w14:paraId="72BC0136" w14:textId="77777777" w:rsidR="00C11947" w:rsidRDefault="00C207E0">
            <w:pPr>
              <w:spacing w:after="0" w:line="240" w:lineRule="auto"/>
              <w:jc w:val="center"/>
            </w:pPr>
            <w:r>
              <w:rPr>
                <w:sz w:val="19"/>
              </w:rPr>
              <w:t>1,48</w:t>
            </w:r>
          </w:p>
        </w:tc>
        <w:tc>
          <w:tcPr>
            <w:tcW w:w="680" w:type="dxa"/>
          </w:tcPr>
          <w:p w14:paraId="318778A4" w14:textId="77777777" w:rsidR="00C11947" w:rsidRDefault="00C207E0">
            <w:pPr>
              <w:spacing w:after="0" w:line="240" w:lineRule="auto"/>
              <w:jc w:val="center"/>
            </w:pPr>
            <w:r>
              <w:rPr>
                <w:sz w:val="19"/>
              </w:rPr>
              <w:t>4,61</w:t>
            </w:r>
          </w:p>
        </w:tc>
        <w:tc>
          <w:tcPr>
            <w:tcW w:w="680" w:type="dxa"/>
          </w:tcPr>
          <w:p w14:paraId="352C0784" w14:textId="77777777" w:rsidR="00C11947" w:rsidRDefault="00C207E0">
            <w:pPr>
              <w:spacing w:after="0" w:line="240" w:lineRule="auto"/>
              <w:jc w:val="center"/>
            </w:pPr>
            <w:r>
              <w:rPr>
                <w:sz w:val="19"/>
              </w:rPr>
              <w:t>9,39</w:t>
            </w:r>
          </w:p>
        </w:tc>
        <w:tc>
          <w:tcPr>
            <w:tcW w:w="680" w:type="dxa"/>
          </w:tcPr>
          <w:p w14:paraId="752927EB" w14:textId="77777777" w:rsidR="00C11947" w:rsidRDefault="00C207E0">
            <w:pPr>
              <w:spacing w:after="0" w:line="240" w:lineRule="auto"/>
              <w:jc w:val="center"/>
            </w:pPr>
            <w:r>
              <w:rPr>
                <w:sz w:val="19"/>
              </w:rPr>
              <w:t>17,02</w:t>
            </w:r>
          </w:p>
        </w:tc>
        <w:tc>
          <w:tcPr>
            <w:tcW w:w="680" w:type="dxa"/>
          </w:tcPr>
          <w:p w14:paraId="46ED61D3" w14:textId="77777777" w:rsidR="00C11947" w:rsidRDefault="00C207E0">
            <w:pPr>
              <w:spacing w:after="0" w:line="240" w:lineRule="auto"/>
              <w:jc w:val="center"/>
            </w:pPr>
            <w:r>
              <w:rPr>
                <w:sz w:val="19"/>
              </w:rPr>
              <w:t>27,81</w:t>
            </w:r>
          </w:p>
        </w:tc>
        <w:tc>
          <w:tcPr>
            <w:tcW w:w="794" w:type="dxa"/>
          </w:tcPr>
          <w:p w14:paraId="1BCEB472" w14:textId="77777777" w:rsidR="00C11947" w:rsidRDefault="00C207E0">
            <w:pPr>
              <w:spacing w:after="0" w:line="240" w:lineRule="auto"/>
              <w:jc w:val="center"/>
            </w:pPr>
            <w:r>
              <w:rPr>
                <w:sz w:val="19"/>
              </w:rPr>
              <w:t>31,1%</w:t>
            </w:r>
          </w:p>
        </w:tc>
        <w:tc>
          <w:tcPr>
            <w:tcW w:w="794" w:type="dxa"/>
          </w:tcPr>
          <w:p w14:paraId="63ED3641" w14:textId="77777777" w:rsidR="00C11947" w:rsidRDefault="00C207E0">
            <w:pPr>
              <w:spacing w:after="0" w:line="240" w:lineRule="auto"/>
              <w:jc w:val="center"/>
            </w:pPr>
            <w:r>
              <w:rPr>
                <w:sz w:val="19"/>
              </w:rPr>
              <w:t>53,3%</w:t>
            </w:r>
          </w:p>
        </w:tc>
      </w:tr>
      <w:tr w:rsidR="00C11947" w14:paraId="1F00FC77" w14:textId="77777777">
        <w:trPr>
          <w:cantSplit/>
          <w:jc w:val="center"/>
        </w:trPr>
        <w:tc>
          <w:tcPr>
            <w:tcW w:w="2154" w:type="dxa"/>
          </w:tcPr>
          <w:p w14:paraId="2FAED439" w14:textId="77777777" w:rsidR="00C11947" w:rsidRDefault="00C207E0">
            <w:pPr>
              <w:spacing w:after="0" w:line="240" w:lineRule="auto"/>
            </w:pPr>
            <w:r>
              <w:rPr>
                <w:sz w:val="19"/>
              </w:rPr>
              <w:t>UJIIndoorLoc · validationData</w:t>
            </w:r>
          </w:p>
        </w:tc>
        <w:tc>
          <w:tcPr>
            <w:tcW w:w="1701" w:type="dxa"/>
          </w:tcPr>
          <w:p w14:paraId="61106566" w14:textId="77777777" w:rsidR="00C11947" w:rsidRDefault="00C207E0">
            <w:pPr>
              <w:spacing w:after="0" w:line="240" w:lineRule="auto"/>
              <w:jc w:val="center"/>
            </w:pPr>
            <w:r>
              <w:rPr>
                <w:sz w:val="19"/>
              </w:rPr>
              <w:t>Mô hình tối ưu</w:t>
            </w:r>
          </w:p>
        </w:tc>
        <w:tc>
          <w:tcPr>
            <w:tcW w:w="680" w:type="dxa"/>
          </w:tcPr>
          <w:p w14:paraId="4D0ED9F6" w14:textId="77777777" w:rsidR="00C11947" w:rsidRDefault="00C207E0">
            <w:pPr>
              <w:spacing w:after="0" w:line="240" w:lineRule="auto"/>
              <w:jc w:val="center"/>
            </w:pPr>
            <w:r>
              <w:rPr>
                <w:sz w:val="19"/>
              </w:rPr>
              <w:t>1,70</w:t>
            </w:r>
          </w:p>
        </w:tc>
        <w:tc>
          <w:tcPr>
            <w:tcW w:w="680" w:type="dxa"/>
          </w:tcPr>
          <w:p w14:paraId="4DCC9F63" w14:textId="77777777" w:rsidR="00C11947" w:rsidRDefault="00C207E0">
            <w:pPr>
              <w:spacing w:after="0" w:line="240" w:lineRule="auto"/>
              <w:jc w:val="center"/>
            </w:pPr>
            <w:r>
              <w:rPr>
                <w:sz w:val="19"/>
              </w:rPr>
              <w:t>3,52</w:t>
            </w:r>
          </w:p>
        </w:tc>
        <w:tc>
          <w:tcPr>
            <w:tcW w:w="680" w:type="dxa"/>
          </w:tcPr>
          <w:p w14:paraId="3E0B7DD2" w14:textId="77777777" w:rsidR="00C11947" w:rsidRDefault="00C207E0">
            <w:pPr>
              <w:spacing w:after="0" w:line="240" w:lineRule="auto"/>
              <w:jc w:val="center"/>
            </w:pPr>
            <w:r>
              <w:rPr>
                <w:sz w:val="19"/>
              </w:rPr>
              <w:t>6,90</w:t>
            </w:r>
          </w:p>
        </w:tc>
        <w:tc>
          <w:tcPr>
            <w:tcW w:w="680" w:type="dxa"/>
          </w:tcPr>
          <w:p w14:paraId="59E6A77F" w14:textId="77777777" w:rsidR="00C11947" w:rsidRDefault="00C207E0">
            <w:pPr>
              <w:spacing w:after="0" w:line="240" w:lineRule="auto"/>
              <w:jc w:val="center"/>
            </w:pPr>
            <w:r>
              <w:rPr>
                <w:sz w:val="19"/>
              </w:rPr>
              <w:t>11,89</w:t>
            </w:r>
          </w:p>
        </w:tc>
        <w:tc>
          <w:tcPr>
            <w:tcW w:w="680" w:type="dxa"/>
          </w:tcPr>
          <w:p w14:paraId="00B4948C" w14:textId="77777777" w:rsidR="00C11947" w:rsidRDefault="00C207E0">
            <w:pPr>
              <w:spacing w:after="0" w:line="240" w:lineRule="auto"/>
              <w:jc w:val="center"/>
            </w:pPr>
            <w:r>
              <w:rPr>
                <w:sz w:val="19"/>
              </w:rPr>
              <w:t>16,09</w:t>
            </w:r>
          </w:p>
        </w:tc>
        <w:tc>
          <w:tcPr>
            <w:tcW w:w="794" w:type="dxa"/>
          </w:tcPr>
          <w:p w14:paraId="2AB3776F" w14:textId="77777777" w:rsidR="00C11947" w:rsidRDefault="00C207E0">
            <w:pPr>
              <w:spacing w:after="0" w:line="240" w:lineRule="auto"/>
              <w:jc w:val="center"/>
            </w:pPr>
            <w:r>
              <w:rPr>
                <w:sz w:val="19"/>
              </w:rPr>
              <w:t>30,4%</w:t>
            </w:r>
          </w:p>
        </w:tc>
        <w:tc>
          <w:tcPr>
            <w:tcW w:w="794" w:type="dxa"/>
          </w:tcPr>
          <w:p w14:paraId="41F9961F" w14:textId="77777777" w:rsidR="00C11947" w:rsidRDefault="00C207E0">
            <w:pPr>
              <w:spacing w:after="0" w:line="240" w:lineRule="auto"/>
              <w:jc w:val="center"/>
            </w:pPr>
            <w:r>
              <w:rPr>
                <w:sz w:val="19"/>
              </w:rPr>
              <w:t>63,5%</w:t>
            </w:r>
          </w:p>
        </w:tc>
      </w:tr>
      <w:tr w:rsidR="00C11947" w14:paraId="66743A2F" w14:textId="77777777">
        <w:trPr>
          <w:cantSplit/>
          <w:jc w:val="center"/>
        </w:trPr>
        <w:tc>
          <w:tcPr>
            <w:tcW w:w="2154" w:type="dxa"/>
          </w:tcPr>
          <w:p w14:paraId="03E23142" w14:textId="77777777" w:rsidR="00C11947" w:rsidRDefault="00C207E0">
            <w:pPr>
              <w:spacing w:after="0" w:line="240" w:lineRule="auto"/>
            </w:pPr>
            <w:r>
              <w:rPr>
                <w:sz w:val="19"/>
              </w:rPr>
              <w:t>UJI_LIB tầng 3 · Test-01</w:t>
            </w:r>
          </w:p>
        </w:tc>
        <w:tc>
          <w:tcPr>
            <w:tcW w:w="1701" w:type="dxa"/>
          </w:tcPr>
          <w:p w14:paraId="17886428" w14:textId="77777777" w:rsidR="00C11947" w:rsidRDefault="00C207E0">
            <w:pPr>
              <w:spacing w:after="0" w:line="240" w:lineRule="auto"/>
              <w:jc w:val="center"/>
            </w:pPr>
            <w:r>
              <w:rPr>
                <w:sz w:val="19"/>
              </w:rPr>
              <w:t>k-NN nghiên cứu (S0)</w:t>
            </w:r>
          </w:p>
        </w:tc>
        <w:tc>
          <w:tcPr>
            <w:tcW w:w="680" w:type="dxa"/>
          </w:tcPr>
          <w:p w14:paraId="66770854" w14:textId="77777777" w:rsidR="00C11947" w:rsidRDefault="00C207E0">
            <w:pPr>
              <w:spacing w:after="0" w:line="240" w:lineRule="auto"/>
              <w:jc w:val="center"/>
            </w:pPr>
            <w:r>
              <w:rPr>
                <w:sz w:val="19"/>
              </w:rPr>
              <w:t>0,00</w:t>
            </w:r>
          </w:p>
        </w:tc>
        <w:tc>
          <w:tcPr>
            <w:tcW w:w="680" w:type="dxa"/>
          </w:tcPr>
          <w:p w14:paraId="7F876863" w14:textId="77777777" w:rsidR="00C11947" w:rsidRDefault="00C207E0">
            <w:pPr>
              <w:spacing w:after="0" w:line="240" w:lineRule="auto"/>
              <w:jc w:val="center"/>
            </w:pPr>
            <w:r>
              <w:rPr>
                <w:sz w:val="19"/>
              </w:rPr>
              <w:t>0,85</w:t>
            </w:r>
          </w:p>
        </w:tc>
        <w:tc>
          <w:tcPr>
            <w:tcW w:w="680" w:type="dxa"/>
          </w:tcPr>
          <w:p w14:paraId="08BC910F" w14:textId="77777777" w:rsidR="00C11947" w:rsidRDefault="00C207E0">
            <w:pPr>
              <w:spacing w:after="0" w:line="240" w:lineRule="auto"/>
              <w:jc w:val="center"/>
            </w:pPr>
            <w:r>
              <w:rPr>
                <w:sz w:val="19"/>
              </w:rPr>
              <w:t>1,84</w:t>
            </w:r>
          </w:p>
        </w:tc>
        <w:tc>
          <w:tcPr>
            <w:tcW w:w="680" w:type="dxa"/>
          </w:tcPr>
          <w:p w14:paraId="45159FED" w14:textId="77777777" w:rsidR="00C11947" w:rsidRDefault="00C207E0">
            <w:pPr>
              <w:spacing w:after="0" w:line="240" w:lineRule="auto"/>
              <w:jc w:val="center"/>
            </w:pPr>
            <w:r>
              <w:rPr>
                <w:sz w:val="19"/>
              </w:rPr>
              <w:t>3,55</w:t>
            </w:r>
          </w:p>
        </w:tc>
        <w:tc>
          <w:tcPr>
            <w:tcW w:w="680" w:type="dxa"/>
          </w:tcPr>
          <w:p w14:paraId="69A518C4" w14:textId="77777777" w:rsidR="00C11947" w:rsidRDefault="00C207E0">
            <w:pPr>
              <w:spacing w:after="0" w:line="240" w:lineRule="auto"/>
              <w:jc w:val="center"/>
            </w:pPr>
            <w:r>
              <w:rPr>
                <w:sz w:val="19"/>
              </w:rPr>
              <w:t>4,41</w:t>
            </w:r>
          </w:p>
        </w:tc>
        <w:tc>
          <w:tcPr>
            <w:tcW w:w="794" w:type="dxa"/>
          </w:tcPr>
          <w:p w14:paraId="7DB416F4" w14:textId="77777777" w:rsidR="00C11947" w:rsidRDefault="00C207E0">
            <w:pPr>
              <w:spacing w:after="0" w:line="240" w:lineRule="auto"/>
              <w:jc w:val="center"/>
            </w:pPr>
            <w:r>
              <w:rPr>
                <w:sz w:val="19"/>
              </w:rPr>
              <w:t>77,1%</w:t>
            </w:r>
          </w:p>
        </w:tc>
        <w:tc>
          <w:tcPr>
            <w:tcW w:w="794" w:type="dxa"/>
          </w:tcPr>
          <w:p w14:paraId="00E1833C" w14:textId="77777777" w:rsidR="00C11947" w:rsidRDefault="00C207E0">
            <w:pPr>
              <w:spacing w:after="0" w:line="240" w:lineRule="auto"/>
              <w:jc w:val="center"/>
            </w:pPr>
            <w:r>
              <w:rPr>
                <w:sz w:val="19"/>
              </w:rPr>
              <w:t>96,4%</w:t>
            </w:r>
          </w:p>
        </w:tc>
      </w:tr>
      <w:tr w:rsidR="00C11947" w14:paraId="53F0EF65" w14:textId="77777777">
        <w:trPr>
          <w:cantSplit/>
          <w:jc w:val="center"/>
        </w:trPr>
        <w:tc>
          <w:tcPr>
            <w:tcW w:w="2154" w:type="dxa"/>
          </w:tcPr>
          <w:p w14:paraId="13E90F6B" w14:textId="77777777" w:rsidR="00C11947" w:rsidRDefault="00C207E0">
            <w:pPr>
              <w:spacing w:after="0" w:line="240" w:lineRule="auto"/>
            </w:pPr>
            <w:r>
              <w:rPr>
                <w:sz w:val="19"/>
              </w:rPr>
              <w:t>UJI_LIB tầng 3 · Test-01</w:t>
            </w:r>
          </w:p>
        </w:tc>
        <w:tc>
          <w:tcPr>
            <w:tcW w:w="1701" w:type="dxa"/>
          </w:tcPr>
          <w:p w14:paraId="6F0141DA" w14:textId="77777777" w:rsidR="00C11947" w:rsidRDefault="00C207E0">
            <w:pPr>
              <w:spacing w:after="0" w:line="240" w:lineRule="auto"/>
              <w:jc w:val="center"/>
            </w:pPr>
            <w:r>
              <w:rPr>
                <w:sz w:val="19"/>
              </w:rPr>
              <w:t>Mô hình tối ưu</w:t>
            </w:r>
          </w:p>
        </w:tc>
        <w:tc>
          <w:tcPr>
            <w:tcW w:w="680" w:type="dxa"/>
          </w:tcPr>
          <w:p w14:paraId="1E483B10" w14:textId="77777777" w:rsidR="00C11947" w:rsidRDefault="00C207E0">
            <w:pPr>
              <w:spacing w:after="0" w:line="240" w:lineRule="auto"/>
              <w:jc w:val="center"/>
            </w:pPr>
            <w:r>
              <w:rPr>
                <w:sz w:val="19"/>
              </w:rPr>
              <w:t>0,00</w:t>
            </w:r>
          </w:p>
        </w:tc>
        <w:tc>
          <w:tcPr>
            <w:tcW w:w="680" w:type="dxa"/>
          </w:tcPr>
          <w:p w14:paraId="540E99D2" w14:textId="77777777" w:rsidR="00C11947" w:rsidRDefault="00C207E0">
            <w:pPr>
              <w:spacing w:after="0" w:line="240" w:lineRule="auto"/>
              <w:jc w:val="center"/>
            </w:pPr>
            <w:r>
              <w:rPr>
                <w:sz w:val="19"/>
              </w:rPr>
              <w:t>0,58</w:t>
            </w:r>
          </w:p>
        </w:tc>
        <w:tc>
          <w:tcPr>
            <w:tcW w:w="680" w:type="dxa"/>
          </w:tcPr>
          <w:p w14:paraId="4F2FF24B" w14:textId="77777777" w:rsidR="00C11947" w:rsidRDefault="00C207E0">
            <w:pPr>
              <w:spacing w:after="0" w:line="240" w:lineRule="auto"/>
              <w:jc w:val="center"/>
            </w:pPr>
            <w:r>
              <w:rPr>
                <w:sz w:val="19"/>
              </w:rPr>
              <w:t>1,79</w:t>
            </w:r>
          </w:p>
        </w:tc>
        <w:tc>
          <w:tcPr>
            <w:tcW w:w="680" w:type="dxa"/>
          </w:tcPr>
          <w:p w14:paraId="7D6EFB63" w14:textId="77777777" w:rsidR="00C11947" w:rsidRDefault="00C207E0">
            <w:pPr>
              <w:spacing w:after="0" w:line="240" w:lineRule="auto"/>
              <w:jc w:val="center"/>
            </w:pPr>
            <w:r>
              <w:rPr>
                <w:sz w:val="19"/>
              </w:rPr>
              <w:t>3,34</w:t>
            </w:r>
          </w:p>
        </w:tc>
        <w:tc>
          <w:tcPr>
            <w:tcW w:w="680" w:type="dxa"/>
          </w:tcPr>
          <w:p w14:paraId="25AF047F" w14:textId="77777777" w:rsidR="00C11947" w:rsidRDefault="00C207E0">
            <w:pPr>
              <w:spacing w:after="0" w:line="240" w:lineRule="auto"/>
              <w:jc w:val="center"/>
            </w:pPr>
            <w:r>
              <w:rPr>
                <w:sz w:val="19"/>
              </w:rPr>
              <w:t>4,43</w:t>
            </w:r>
          </w:p>
        </w:tc>
        <w:tc>
          <w:tcPr>
            <w:tcW w:w="794" w:type="dxa"/>
          </w:tcPr>
          <w:p w14:paraId="464C359B" w14:textId="77777777" w:rsidR="00C11947" w:rsidRDefault="00C207E0">
            <w:pPr>
              <w:spacing w:after="0" w:line="240" w:lineRule="auto"/>
              <w:jc w:val="center"/>
            </w:pPr>
            <w:r>
              <w:rPr>
                <w:sz w:val="19"/>
              </w:rPr>
              <w:t>79,5%</w:t>
            </w:r>
          </w:p>
        </w:tc>
        <w:tc>
          <w:tcPr>
            <w:tcW w:w="794" w:type="dxa"/>
          </w:tcPr>
          <w:p w14:paraId="74B1615C" w14:textId="77777777" w:rsidR="00C11947" w:rsidRDefault="00C207E0">
            <w:pPr>
              <w:spacing w:after="0" w:line="240" w:lineRule="auto"/>
              <w:jc w:val="center"/>
            </w:pPr>
            <w:r>
              <w:rPr>
                <w:sz w:val="19"/>
              </w:rPr>
              <w:t>96,6%</w:t>
            </w:r>
          </w:p>
        </w:tc>
      </w:tr>
      <w:tr w:rsidR="00C11947" w14:paraId="0E76E709" w14:textId="77777777">
        <w:trPr>
          <w:cantSplit/>
          <w:jc w:val="center"/>
        </w:trPr>
        <w:tc>
          <w:tcPr>
            <w:tcW w:w="2154" w:type="dxa"/>
          </w:tcPr>
          <w:p w14:paraId="5D1CE1F6" w14:textId="77777777" w:rsidR="00C11947" w:rsidRDefault="00C207E0">
            <w:pPr>
              <w:spacing w:after="0" w:line="240" w:lineRule="auto"/>
            </w:pPr>
            <w:r>
              <w:rPr>
                <w:sz w:val="19"/>
              </w:rPr>
              <w:t>UJI_LIB tầng 3 · Test-02</w:t>
            </w:r>
          </w:p>
        </w:tc>
        <w:tc>
          <w:tcPr>
            <w:tcW w:w="1701" w:type="dxa"/>
          </w:tcPr>
          <w:p w14:paraId="38158644" w14:textId="77777777" w:rsidR="00C11947" w:rsidRDefault="00C207E0">
            <w:pPr>
              <w:spacing w:after="0" w:line="240" w:lineRule="auto"/>
              <w:jc w:val="center"/>
            </w:pPr>
            <w:r>
              <w:rPr>
                <w:sz w:val="19"/>
              </w:rPr>
              <w:t>k-NN nghiên cứu (S0)</w:t>
            </w:r>
          </w:p>
        </w:tc>
        <w:tc>
          <w:tcPr>
            <w:tcW w:w="680" w:type="dxa"/>
          </w:tcPr>
          <w:p w14:paraId="2CCCA7C2" w14:textId="77777777" w:rsidR="00C11947" w:rsidRDefault="00C207E0">
            <w:pPr>
              <w:spacing w:after="0" w:line="240" w:lineRule="auto"/>
              <w:jc w:val="center"/>
            </w:pPr>
            <w:r>
              <w:rPr>
                <w:sz w:val="19"/>
              </w:rPr>
              <w:t>1,00</w:t>
            </w:r>
          </w:p>
        </w:tc>
        <w:tc>
          <w:tcPr>
            <w:tcW w:w="680" w:type="dxa"/>
          </w:tcPr>
          <w:p w14:paraId="424C9B23" w14:textId="77777777" w:rsidR="00C11947" w:rsidRDefault="00C207E0">
            <w:pPr>
              <w:spacing w:after="0" w:line="240" w:lineRule="auto"/>
              <w:jc w:val="center"/>
            </w:pPr>
            <w:r>
              <w:rPr>
                <w:sz w:val="19"/>
              </w:rPr>
              <w:t>1,50</w:t>
            </w:r>
          </w:p>
        </w:tc>
        <w:tc>
          <w:tcPr>
            <w:tcW w:w="680" w:type="dxa"/>
          </w:tcPr>
          <w:p w14:paraId="0FE86981" w14:textId="77777777" w:rsidR="00C11947" w:rsidRDefault="00C207E0">
            <w:pPr>
              <w:spacing w:after="0" w:line="240" w:lineRule="auto"/>
              <w:jc w:val="center"/>
            </w:pPr>
            <w:r>
              <w:rPr>
                <w:sz w:val="19"/>
              </w:rPr>
              <w:t>2,61</w:t>
            </w:r>
          </w:p>
        </w:tc>
        <w:tc>
          <w:tcPr>
            <w:tcW w:w="680" w:type="dxa"/>
          </w:tcPr>
          <w:p w14:paraId="622440E5" w14:textId="77777777" w:rsidR="00C11947" w:rsidRDefault="00C207E0">
            <w:pPr>
              <w:spacing w:after="0" w:line="240" w:lineRule="auto"/>
              <w:jc w:val="center"/>
            </w:pPr>
            <w:r>
              <w:rPr>
                <w:sz w:val="19"/>
              </w:rPr>
              <w:t>3,68</w:t>
            </w:r>
          </w:p>
        </w:tc>
        <w:tc>
          <w:tcPr>
            <w:tcW w:w="680" w:type="dxa"/>
          </w:tcPr>
          <w:p w14:paraId="23DA7286" w14:textId="77777777" w:rsidR="00C11947" w:rsidRDefault="00C207E0">
            <w:pPr>
              <w:spacing w:after="0" w:line="240" w:lineRule="auto"/>
              <w:jc w:val="center"/>
            </w:pPr>
            <w:r>
              <w:rPr>
                <w:sz w:val="19"/>
              </w:rPr>
              <w:t>4,53</w:t>
            </w:r>
          </w:p>
        </w:tc>
        <w:tc>
          <w:tcPr>
            <w:tcW w:w="794" w:type="dxa"/>
          </w:tcPr>
          <w:p w14:paraId="0E6856A6" w14:textId="77777777" w:rsidR="00C11947" w:rsidRDefault="00C207E0">
            <w:pPr>
              <w:spacing w:after="0" w:line="240" w:lineRule="auto"/>
              <w:jc w:val="center"/>
            </w:pPr>
            <w:r>
              <w:rPr>
                <w:sz w:val="19"/>
              </w:rPr>
              <w:t>64,5%</w:t>
            </w:r>
          </w:p>
        </w:tc>
        <w:tc>
          <w:tcPr>
            <w:tcW w:w="794" w:type="dxa"/>
          </w:tcPr>
          <w:p w14:paraId="53D0DB38" w14:textId="77777777" w:rsidR="00C11947" w:rsidRDefault="00C207E0">
            <w:pPr>
              <w:spacing w:after="0" w:line="240" w:lineRule="auto"/>
              <w:jc w:val="center"/>
            </w:pPr>
            <w:r>
              <w:rPr>
                <w:sz w:val="19"/>
              </w:rPr>
              <w:t>96,6%</w:t>
            </w:r>
          </w:p>
        </w:tc>
      </w:tr>
      <w:tr w:rsidR="00C11947" w14:paraId="48190EAE" w14:textId="77777777">
        <w:trPr>
          <w:cantSplit/>
          <w:jc w:val="center"/>
        </w:trPr>
        <w:tc>
          <w:tcPr>
            <w:tcW w:w="2154" w:type="dxa"/>
          </w:tcPr>
          <w:p w14:paraId="028A0922" w14:textId="77777777" w:rsidR="00C11947" w:rsidRDefault="00C207E0">
            <w:pPr>
              <w:spacing w:after="0" w:line="240" w:lineRule="auto"/>
            </w:pPr>
            <w:r>
              <w:rPr>
                <w:sz w:val="19"/>
              </w:rPr>
              <w:t>UJI_LIB tầng 3 · Test-02</w:t>
            </w:r>
          </w:p>
        </w:tc>
        <w:tc>
          <w:tcPr>
            <w:tcW w:w="1701" w:type="dxa"/>
          </w:tcPr>
          <w:p w14:paraId="048D0E0F" w14:textId="77777777" w:rsidR="00C11947" w:rsidRDefault="00C207E0">
            <w:pPr>
              <w:spacing w:after="0" w:line="240" w:lineRule="auto"/>
              <w:jc w:val="center"/>
            </w:pPr>
            <w:r>
              <w:rPr>
                <w:sz w:val="19"/>
              </w:rPr>
              <w:t>Mô hình tối ưu</w:t>
            </w:r>
          </w:p>
        </w:tc>
        <w:tc>
          <w:tcPr>
            <w:tcW w:w="680" w:type="dxa"/>
          </w:tcPr>
          <w:p w14:paraId="32610B7A" w14:textId="77777777" w:rsidR="00C11947" w:rsidRDefault="00C207E0">
            <w:pPr>
              <w:spacing w:after="0" w:line="240" w:lineRule="auto"/>
              <w:jc w:val="center"/>
            </w:pPr>
            <w:r>
              <w:rPr>
                <w:sz w:val="19"/>
              </w:rPr>
              <w:t>1,00</w:t>
            </w:r>
          </w:p>
        </w:tc>
        <w:tc>
          <w:tcPr>
            <w:tcW w:w="680" w:type="dxa"/>
          </w:tcPr>
          <w:p w14:paraId="5002105E" w14:textId="77777777" w:rsidR="00C11947" w:rsidRDefault="00C207E0">
            <w:pPr>
              <w:spacing w:after="0" w:line="240" w:lineRule="auto"/>
              <w:jc w:val="center"/>
            </w:pPr>
            <w:r>
              <w:rPr>
                <w:sz w:val="19"/>
              </w:rPr>
              <w:t>1,54</w:t>
            </w:r>
          </w:p>
        </w:tc>
        <w:tc>
          <w:tcPr>
            <w:tcW w:w="680" w:type="dxa"/>
          </w:tcPr>
          <w:p w14:paraId="7A3AB48F" w14:textId="77777777" w:rsidR="00C11947" w:rsidRDefault="00C207E0">
            <w:pPr>
              <w:spacing w:after="0" w:line="240" w:lineRule="auto"/>
              <w:jc w:val="center"/>
            </w:pPr>
            <w:r>
              <w:rPr>
                <w:sz w:val="19"/>
              </w:rPr>
              <w:t>2,60</w:t>
            </w:r>
          </w:p>
        </w:tc>
        <w:tc>
          <w:tcPr>
            <w:tcW w:w="680" w:type="dxa"/>
          </w:tcPr>
          <w:p w14:paraId="392DC258" w14:textId="77777777" w:rsidR="00C11947" w:rsidRDefault="00C207E0">
            <w:pPr>
              <w:spacing w:after="0" w:line="240" w:lineRule="auto"/>
              <w:jc w:val="center"/>
            </w:pPr>
            <w:r>
              <w:rPr>
                <w:sz w:val="19"/>
              </w:rPr>
              <w:t>3,96</w:t>
            </w:r>
          </w:p>
        </w:tc>
        <w:tc>
          <w:tcPr>
            <w:tcW w:w="680" w:type="dxa"/>
          </w:tcPr>
          <w:p w14:paraId="2B856F21" w14:textId="77777777" w:rsidR="00C11947" w:rsidRDefault="00C207E0">
            <w:pPr>
              <w:spacing w:after="0" w:line="240" w:lineRule="auto"/>
              <w:jc w:val="center"/>
            </w:pPr>
            <w:r>
              <w:rPr>
                <w:sz w:val="19"/>
              </w:rPr>
              <w:t>5,37</w:t>
            </w:r>
          </w:p>
        </w:tc>
        <w:tc>
          <w:tcPr>
            <w:tcW w:w="794" w:type="dxa"/>
          </w:tcPr>
          <w:p w14:paraId="39051191" w14:textId="77777777" w:rsidR="00C11947" w:rsidRDefault="00C207E0">
            <w:pPr>
              <w:spacing w:after="0" w:line="240" w:lineRule="auto"/>
              <w:jc w:val="center"/>
            </w:pPr>
            <w:r>
              <w:rPr>
                <w:sz w:val="19"/>
              </w:rPr>
              <w:t>60,4%</w:t>
            </w:r>
          </w:p>
        </w:tc>
        <w:tc>
          <w:tcPr>
            <w:tcW w:w="794" w:type="dxa"/>
          </w:tcPr>
          <w:p w14:paraId="127FB395" w14:textId="77777777" w:rsidR="00C11947" w:rsidRDefault="00C207E0">
            <w:pPr>
              <w:spacing w:after="0" w:line="240" w:lineRule="auto"/>
              <w:jc w:val="center"/>
            </w:pPr>
            <w:r>
              <w:rPr>
                <w:sz w:val="19"/>
              </w:rPr>
              <w:t>94,5%</w:t>
            </w:r>
          </w:p>
        </w:tc>
      </w:tr>
      <w:tr w:rsidR="00C11947" w14:paraId="5802C26A" w14:textId="77777777">
        <w:trPr>
          <w:cantSplit/>
          <w:jc w:val="center"/>
        </w:trPr>
        <w:tc>
          <w:tcPr>
            <w:tcW w:w="2154" w:type="dxa"/>
          </w:tcPr>
          <w:p w14:paraId="045501DB" w14:textId="77777777" w:rsidR="00C11947" w:rsidRDefault="00C207E0">
            <w:pPr>
              <w:spacing w:after="0" w:line="240" w:lineRule="auto"/>
            </w:pPr>
            <w:r>
              <w:rPr>
                <w:sz w:val="19"/>
              </w:rPr>
              <w:t>DLULIB · Testing</w:t>
            </w:r>
          </w:p>
        </w:tc>
        <w:tc>
          <w:tcPr>
            <w:tcW w:w="1701" w:type="dxa"/>
          </w:tcPr>
          <w:p w14:paraId="4C34DD77" w14:textId="77777777" w:rsidR="00C11947" w:rsidRDefault="00C207E0">
            <w:pPr>
              <w:spacing w:after="0" w:line="240" w:lineRule="auto"/>
              <w:jc w:val="center"/>
            </w:pPr>
            <w:r>
              <w:rPr>
                <w:sz w:val="19"/>
              </w:rPr>
              <w:t>k-NN nghiên cứu (S0)</w:t>
            </w:r>
          </w:p>
        </w:tc>
        <w:tc>
          <w:tcPr>
            <w:tcW w:w="680" w:type="dxa"/>
          </w:tcPr>
          <w:p w14:paraId="2320ECD5" w14:textId="77777777" w:rsidR="00C11947" w:rsidRDefault="00C207E0">
            <w:pPr>
              <w:spacing w:after="0" w:line="240" w:lineRule="auto"/>
              <w:jc w:val="center"/>
            </w:pPr>
            <w:r>
              <w:rPr>
                <w:sz w:val="19"/>
              </w:rPr>
              <w:t>1,79</w:t>
            </w:r>
          </w:p>
        </w:tc>
        <w:tc>
          <w:tcPr>
            <w:tcW w:w="680" w:type="dxa"/>
          </w:tcPr>
          <w:p w14:paraId="412A6F9C" w14:textId="77777777" w:rsidR="00C11947" w:rsidRDefault="00C207E0">
            <w:pPr>
              <w:spacing w:after="0" w:line="240" w:lineRule="auto"/>
              <w:jc w:val="center"/>
            </w:pPr>
            <w:r>
              <w:rPr>
                <w:sz w:val="19"/>
              </w:rPr>
              <w:t>3,24</w:t>
            </w:r>
          </w:p>
        </w:tc>
        <w:tc>
          <w:tcPr>
            <w:tcW w:w="680" w:type="dxa"/>
          </w:tcPr>
          <w:p w14:paraId="14089169" w14:textId="77777777" w:rsidR="00C11947" w:rsidRDefault="00C207E0">
            <w:pPr>
              <w:spacing w:after="0" w:line="240" w:lineRule="auto"/>
              <w:jc w:val="center"/>
            </w:pPr>
            <w:r>
              <w:rPr>
                <w:sz w:val="19"/>
              </w:rPr>
              <w:t>5,50</w:t>
            </w:r>
          </w:p>
        </w:tc>
        <w:tc>
          <w:tcPr>
            <w:tcW w:w="680" w:type="dxa"/>
          </w:tcPr>
          <w:p w14:paraId="27BF258A" w14:textId="77777777" w:rsidR="00C11947" w:rsidRDefault="00C207E0">
            <w:pPr>
              <w:spacing w:after="0" w:line="240" w:lineRule="auto"/>
              <w:jc w:val="center"/>
            </w:pPr>
            <w:r>
              <w:rPr>
                <w:sz w:val="19"/>
              </w:rPr>
              <w:t>8,44</w:t>
            </w:r>
          </w:p>
        </w:tc>
        <w:tc>
          <w:tcPr>
            <w:tcW w:w="680" w:type="dxa"/>
          </w:tcPr>
          <w:p w14:paraId="6B0FE20B" w14:textId="77777777" w:rsidR="00C11947" w:rsidRDefault="00C207E0">
            <w:pPr>
              <w:spacing w:after="0" w:line="240" w:lineRule="auto"/>
              <w:jc w:val="center"/>
            </w:pPr>
            <w:r>
              <w:rPr>
                <w:sz w:val="19"/>
              </w:rPr>
              <w:t>10,95</w:t>
            </w:r>
          </w:p>
        </w:tc>
        <w:tc>
          <w:tcPr>
            <w:tcW w:w="794" w:type="dxa"/>
          </w:tcPr>
          <w:p w14:paraId="5B5FA1B4" w14:textId="77777777" w:rsidR="00C11947" w:rsidRDefault="00C207E0">
            <w:pPr>
              <w:spacing w:after="0" w:line="240" w:lineRule="auto"/>
              <w:jc w:val="center"/>
            </w:pPr>
            <w:r>
              <w:rPr>
                <w:sz w:val="19"/>
              </w:rPr>
              <w:t>28,8%</w:t>
            </w:r>
          </w:p>
        </w:tc>
        <w:tc>
          <w:tcPr>
            <w:tcW w:w="794" w:type="dxa"/>
          </w:tcPr>
          <w:p w14:paraId="7ECB4AD5" w14:textId="77777777" w:rsidR="00C11947" w:rsidRDefault="00C207E0">
            <w:pPr>
              <w:spacing w:after="0" w:line="240" w:lineRule="auto"/>
              <w:jc w:val="center"/>
            </w:pPr>
            <w:r>
              <w:rPr>
                <w:sz w:val="19"/>
              </w:rPr>
              <w:t>70,8%</w:t>
            </w:r>
          </w:p>
        </w:tc>
      </w:tr>
      <w:tr w:rsidR="00C11947" w14:paraId="3F5A30D5" w14:textId="77777777">
        <w:trPr>
          <w:cantSplit/>
          <w:jc w:val="center"/>
        </w:trPr>
        <w:tc>
          <w:tcPr>
            <w:tcW w:w="2154" w:type="dxa"/>
          </w:tcPr>
          <w:p w14:paraId="7CE95237" w14:textId="77777777" w:rsidR="00C11947" w:rsidRDefault="00C207E0">
            <w:pPr>
              <w:spacing w:after="0" w:line="240" w:lineRule="auto"/>
            </w:pPr>
            <w:r>
              <w:rPr>
                <w:sz w:val="19"/>
              </w:rPr>
              <w:t>DLULIB · Testing</w:t>
            </w:r>
          </w:p>
        </w:tc>
        <w:tc>
          <w:tcPr>
            <w:tcW w:w="1701" w:type="dxa"/>
          </w:tcPr>
          <w:p w14:paraId="1E0415E6" w14:textId="77777777" w:rsidR="00C11947" w:rsidRDefault="00C207E0">
            <w:pPr>
              <w:spacing w:after="0" w:line="240" w:lineRule="auto"/>
              <w:jc w:val="center"/>
            </w:pPr>
            <w:r>
              <w:rPr>
                <w:sz w:val="19"/>
              </w:rPr>
              <w:t>Mô hình tối ưu</w:t>
            </w:r>
          </w:p>
        </w:tc>
        <w:tc>
          <w:tcPr>
            <w:tcW w:w="680" w:type="dxa"/>
          </w:tcPr>
          <w:p w14:paraId="1DC8CD3B" w14:textId="77777777" w:rsidR="00C11947" w:rsidRDefault="00C207E0">
            <w:pPr>
              <w:spacing w:after="0" w:line="240" w:lineRule="auto"/>
              <w:jc w:val="center"/>
            </w:pPr>
            <w:r>
              <w:rPr>
                <w:sz w:val="19"/>
              </w:rPr>
              <w:t>1,25</w:t>
            </w:r>
          </w:p>
        </w:tc>
        <w:tc>
          <w:tcPr>
            <w:tcW w:w="680" w:type="dxa"/>
          </w:tcPr>
          <w:p w14:paraId="3B761E82" w14:textId="77777777" w:rsidR="00C11947" w:rsidRDefault="00C207E0">
            <w:pPr>
              <w:spacing w:after="0" w:line="240" w:lineRule="auto"/>
              <w:jc w:val="center"/>
            </w:pPr>
            <w:r>
              <w:rPr>
                <w:sz w:val="19"/>
              </w:rPr>
              <w:t>2,52</w:t>
            </w:r>
          </w:p>
        </w:tc>
        <w:tc>
          <w:tcPr>
            <w:tcW w:w="680" w:type="dxa"/>
          </w:tcPr>
          <w:p w14:paraId="3D7D4568" w14:textId="77777777" w:rsidR="00C11947" w:rsidRDefault="00C207E0">
            <w:pPr>
              <w:spacing w:after="0" w:line="240" w:lineRule="auto"/>
              <w:jc w:val="center"/>
            </w:pPr>
            <w:r>
              <w:rPr>
                <w:sz w:val="19"/>
              </w:rPr>
              <w:t>4,58</w:t>
            </w:r>
          </w:p>
        </w:tc>
        <w:tc>
          <w:tcPr>
            <w:tcW w:w="680" w:type="dxa"/>
          </w:tcPr>
          <w:p w14:paraId="09DC7B01" w14:textId="77777777" w:rsidR="00C11947" w:rsidRDefault="00C207E0">
            <w:pPr>
              <w:spacing w:after="0" w:line="240" w:lineRule="auto"/>
              <w:jc w:val="center"/>
            </w:pPr>
            <w:r>
              <w:rPr>
                <w:sz w:val="19"/>
              </w:rPr>
              <w:t>7,29</w:t>
            </w:r>
          </w:p>
        </w:tc>
        <w:tc>
          <w:tcPr>
            <w:tcW w:w="680" w:type="dxa"/>
          </w:tcPr>
          <w:p w14:paraId="6A678F21" w14:textId="77777777" w:rsidR="00C11947" w:rsidRDefault="00C207E0">
            <w:pPr>
              <w:spacing w:after="0" w:line="240" w:lineRule="auto"/>
              <w:jc w:val="center"/>
            </w:pPr>
            <w:r>
              <w:rPr>
                <w:sz w:val="19"/>
              </w:rPr>
              <w:t>9,46</w:t>
            </w:r>
          </w:p>
        </w:tc>
        <w:tc>
          <w:tcPr>
            <w:tcW w:w="794" w:type="dxa"/>
          </w:tcPr>
          <w:p w14:paraId="21EAE6EB" w14:textId="77777777" w:rsidR="00C11947" w:rsidRDefault="00C207E0">
            <w:pPr>
              <w:spacing w:after="0" w:line="240" w:lineRule="auto"/>
              <w:jc w:val="center"/>
            </w:pPr>
            <w:r>
              <w:rPr>
                <w:sz w:val="19"/>
              </w:rPr>
              <w:t>40,1%</w:t>
            </w:r>
          </w:p>
        </w:tc>
        <w:tc>
          <w:tcPr>
            <w:tcW w:w="794" w:type="dxa"/>
          </w:tcPr>
          <w:p w14:paraId="4BA9777F" w14:textId="77777777" w:rsidR="00C11947" w:rsidRDefault="00C207E0">
            <w:pPr>
              <w:spacing w:after="0" w:line="240" w:lineRule="auto"/>
              <w:jc w:val="center"/>
            </w:pPr>
            <w:r>
              <w:rPr>
                <w:sz w:val="19"/>
              </w:rPr>
              <w:t>78,6%</w:t>
            </w:r>
          </w:p>
        </w:tc>
      </w:tr>
      <w:tr w:rsidR="00C11947" w14:paraId="37815E73" w14:textId="77777777">
        <w:trPr>
          <w:cantSplit/>
          <w:jc w:val="center"/>
        </w:trPr>
        <w:tc>
          <w:tcPr>
            <w:tcW w:w="2154" w:type="dxa"/>
          </w:tcPr>
          <w:p w14:paraId="0210323A" w14:textId="77777777" w:rsidR="00C11947" w:rsidRDefault="00C207E0">
            <w:pPr>
              <w:spacing w:after="0" w:line="240" w:lineRule="auto"/>
            </w:pPr>
            <w:r>
              <w:rPr>
                <w:sz w:val="19"/>
              </w:rPr>
              <w:t>HCXY · test_HCXY</w:t>
            </w:r>
          </w:p>
        </w:tc>
        <w:tc>
          <w:tcPr>
            <w:tcW w:w="1701" w:type="dxa"/>
          </w:tcPr>
          <w:p w14:paraId="42637C30" w14:textId="77777777" w:rsidR="00C11947" w:rsidRDefault="00C207E0">
            <w:pPr>
              <w:spacing w:after="0" w:line="240" w:lineRule="auto"/>
              <w:jc w:val="center"/>
            </w:pPr>
            <w:r>
              <w:rPr>
                <w:sz w:val="19"/>
              </w:rPr>
              <w:t>k-NN nghiên cứu (S0)</w:t>
            </w:r>
          </w:p>
        </w:tc>
        <w:tc>
          <w:tcPr>
            <w:tcW w:w="680" w:type="dxa"/>
          </w:tcPr>
          <w:p w14:paraId="7DA02237" w14:textId="77777777" w:rsidR="00C11947" w:rsidRDefault="00C207E0">
            <w:pPr>
              <w:spacing w:after="0" w:line="240" w:lineRule="auto"/>
              <w:jc w:val="center"/>
            </w:pPr>
            <w:r>
              <w:rPr>
                <w:sz w:val="19"/>
              </w:rPr>
              <w:t>0,84</w:t>
            </w:r>
          </w:p>
        </w:tc>
        <w:tc>
          <w:tcPr>
            <w:tcW w:w="680" w:type="dxa"/>
          </w:tcPr>
          <w:p w14:paraId="034D9497" w14:textId="77777777" w:rsidR="00C11947" w:rsidRDefault="00C207E0">
            <w:pPr>
              <w:spacing w:after="0" w:line="240" w:lineRule="auto"/>
              <w:jc w:val="center"/>
            </w:pPr>
            <w:r>
              <w:rPr>
                <w:sz w:val="19"/>
              </w:rPr>
              <w:t>1,27</w:t>
            </w:r>
          </w:p>
        </w:tc>
        <w:tc>
          <w:tcPr>
            <w:tcW w:w="680" w:type="dxa"/>
          </w:tcPr>
          <w:p w14:paraId="524A1B07" w14:textId="77777777" w:rsidR="00C11947" w:rsidRDefault="00C207E0">
            <w:pPr>
              <w:spacing w:after="0" w:line="240" w:lineRule="auto"/>
              <w:jc w:val="center"/>
            </w:pPr>
            <w:r>
              <w:rPr>
                <w:sz w:val="19"/>
              </w:rPr>
              <w:t>2,38</w:t>
            </w:r>
          </w:p>
        </w:tc>
        <w:tc>
          <w:tcPr>
            <w:tcW w:w="680" w:type="dxa"/>
          </w:tcPr>
          <w:p w14:paraId="7FFBC1E5" w14:textId="77777777" w:rsidR="00C11947" w:rsidRDefault="00C207E0">
            <w:pPr>
              <w:spacing w:after="0" w:line="240" w:lineRule="auto"/>
              <w:jc w:val="center"/>
            </w:pPr>
            <w:r>
              <w:rPr>
                <w:sz w:val="19"/>
              </w:rPr>
              <w:t>5,01</w:t>
            </w:r>
          </w:p>
        </w:tc>
        <w:tc>
          <w:tcPr>
            <w:tcW w:w="680" w:type="dxa"/>
          </w:tcPr>
          <w:p w14:paraId="784A63AD" w14:textId="77777777" w:rsidR="00C11947" w:rsidRDefault="00C207E0">
            <w:pPr>
              <w:spacing w:after="0" w:line="240" w:lineRule="auto"/>
              <w:jc w:val="center"/>
            </w:pPr>
            <w:r>
              <w:rPr>
                <w:sz w:val="19"/>
              </w:rPr>
              <w:t>6,03</w:t>
            </w:r>
          </w:p>
        </w:tc>
        <w:tc>
          <w:tcPr>
            <w:tcW w:w="794" w:type="dxa"/>
          </w:tcPr>
          <w:p w14:paraId="58DEDCDB" w14:textId="77777777" w:rsidR="00C11947" w:rsidRDefault="00C207E0">
            <w:pPr>
              <w:spacing w:after="0" w:line="240" w:lineRule="auto"/>
              <w:jc w:val="center"/>
            </w:pPr>
            <w:r>
              <w:rPr>
                <w:sz w:val="19"/>
              </w:rPr>
              <w:t>71,4%</w:t>
            </w:r>
          </w:p>
        </w:tc>
        <w:tc>
          <w:tcPr>
            <w:tcW w:w="794" w:type="dxa"/>
          </w:tcPr>
          <w:p w14:paraId="78CBA4E2" w14:textId="77777777" w:rsidR="00C11947" w:rsidRDefault="00C207E0">
            <w:pPr>
              <w:spacing w:after="0" w:line="240" w:lineRule="auto"/>
              <w:jc w:val="center"/>
            </w:pPr>
            <w:r>
              <w:rPr>
                <w:sz w:val="19"/>
              </w:rPr>
              <w:t>89,9%</w:t>
            </w:r>
          </w:p>
        </w:tc>
      </w:tr>
      <w:tr w:rsidR="00C11947" w14:paraId="70DBDE5D" w14:textId="77777777">
        <w:trPr>
          <w:cantSplit/>
          <w:jc w:val="center"/>
        </w:trPr>
        <w:tc>
          <w:tcPr>
            <w:tcW w:w="2154" w:type="dxa"/>
          </w:tcPr>
          <w:p w14:paraId="79112E6D" w14:textId="77777777" w:rsidR="00C11947" w:rsidRDefault="00C207E0">
            <w:pPr>
              <w:spacing w:after="0" w:line="240" w:lineRule="auto"/>
            </w:pPr>
            <w:r>
              <w:rPr>
                <w:sz w:val="19"/>
              </w:rPr>
              <w:t>HCXY · test_HCXY</w:t>
            </w:r>
          </w:p>
        </w:tc>
        <w:tc>
          <w:tcPr>
            <w:tcW w:w="1701" w:type="dxa"/>
          </w:tcPr>
          <w:p w14:paraId="232F04D5" w14:textId="77777777" w:rsidR="00C11947" w:rsidRDefault="00C207E0">
            <w:pPr>
              <w:spacing w:after="0" w:line="240" w:lineRule="auto"/>
              <w:jc w:val="center"/>
            </w:pPr>
            <w:r>
              <w:rPr>
                <w:sz w:val="19"/>
              </w:rPr>
              <w:t>Mô hình tối ưu</w:t>
            </w:r>
          </w:p>
        </w:tc>
        <w:tc>
          <w:tcPr>
            <w:tcW w:w="680" w:type="dxa"/>
          </w:tcPr>
          <w:p w14:paraId="5DD93552" w14:textId="77777777" w:rsidR="00C11947" w:rsidRDefault="00C207E0">
            <w:pPr>
              <w:spacing w:after="0" w:line="240" w:lineRule="auto"/>
              <w:jc w:val="center"/>
            </w:pPr>
            <w:r>
              <w:rPr>
                <w:sz w:val="19"/>
              </w:rPr>
              <w:t>0,63</w:t>
            </w:r>
          </w:p>
        </w:tc>
        <w:tc>
          <w:tcPr>
            <w:tcW w:w="680" w:type="dxa"/>
          </w:tcPr>
          <w:p w14:paraId="70DF71BD" w14:textId="77777777" w:rsidR="00C11947" w:rsidRDefault="00C207E0">
            <w:pPr>
              <w:spacing w:after="0" w:line="240" w:lineRule="auto"/>
              <w:jc w:val="center"/>
            </w:pPr>
            <w:r>
              <w:rPr>
                <w:sz w:val="19"/>
              </w:rPr>
              <w:t>1,12</w:t>
            </w:r>
          </w:p>
        </w:tc>
        <w:tc>
          <w:tcPr>
            <w:tcW w:w="680" w:type="dxa"/>
          </w:tcPr>
          <w:p w14:paraId="471B4F87" w14:textId="77777777" w:rsidR="00C11947" w:rsidRDefault="00C207E0">
            <w:pPr>
              <w:spacing w:after="0" w:line="240" w:lineRule="auto"/>
              <w:jc w:val="center"/>
            </w:pPr>
            <w:r>
              <w:rPr>
                <w:sz w:val="19"/>
              </w:rPr>
              <w:t>2,05</w:t>
            </w:r>
          </w:p>
        </w:tc>
        <w:tc>
          <w:tcPr>
            <w:tcW w:w="680" w:type="dxa"/>
          </w:tcPr>
          <w:p w14:paraId="7DC6CF39" w14:textId="77777777" w:rsidR="00C11947" w:rsidRDefault="00C207E0">
            <w:pPr>
              <w:spacing w:after="0" w:line="240" w:lineRule="auto"/>
              <w:jc w:val="center"/>
            </w:pPr>
            <w:r>
              <w:rPr>
                <w:sz w:val="19"/>
              </w:rPr>
              <w:t>3,12</w:t>
            </w:r>
          </w:p>
        </w:tc>
        <w:tc>
          <w:tcPr>
            <w:tcW w:w="680" w:type="dxa"/>
          </w:tcPr>
          <w:p w14:paraId="4F08AE19" w14:textId="77777777" w:rsidR="00C11947" w:rsidRDefault="00C207E0">
            <w:pPr>
              <w:spacing w:after="0" w:line="240" w:lineRule="auto"/>
              <w:jc w:val="center"/>
            </w:pPr>
            <w:r>
              <w:rPr>
                <w:sz w:val="19"/>
              </w:rPr>
              <w:t>4,01</w:t>
            </w:r>
          </w:p>
        </w:tc>
        <w:tc>
          <w:tcPr>
            <w:tcW w:w="794" w:type="dxa"/>
          </w:tcPr>
          <w:p w14:paraId="1B0BE09B" w14:textId="77777777" w:rsidR="00C11947" w:rsidRDefault="00C207E0">
            <w:pPr>
              <w:spacing w:after="0" w:line="240" w:lineRule="auto"/>
              <w:jc w:val="center"/>
            </w:pPr>
            <w:r>
              <w:rPr>
                <w:sz w:val="19"/>
              </w:rPr>
              <w:t>74,4%</w:t>
            </w:r>
          </w:p>
        </w:tc>
        <w:tc>
          <w:tcPr>
            <w:tcW w:w="794" w:type="dxa"/>
          </w:tcPr>
          <w:p w14:paraId="31B466E3" w14:textId="77777777" w:rsidR="00C11947" w:rsidRDefault="00C207E0">
            <w:pPr>
              <w:spacing w:after="0" w:line="240" w:lineRule="auto"/>
              <w:jc w:val="center"/>
            </w:pPr>
            <w:r>
              <w:rPr>
                <w:sz w:val="19"/>
              </w:rPr>
              <w:t>97,2%</w:t>
            </w:r>
          </w:p>
        </w:tc>
      </w:tr>
      <w:tr w:rsidR="00C11947" w14:paraId="7D2695AF" w14:textId="77777777">
        <w:trPr>
          <w:cantSplit/>
          <w:jc w:val="center"/>
        </w:trPr>
        <w:tc>
          <w:tcPr>
            <w:tcW w:w="2154" w:type="dxa"/>
          </w:tcPr>
          <w:p w14:paraId="3DEE9610" w14:textId="77777777" w:rsidR="00C11947" w:rsidRDefault="00C207E0">
            <w:pPr>
              <w:spacing w:after="0" w:line="240" w:lineRule="auto"/>
            </w:pPr>
            <w:r>
              <w:rPr>
                <w:sz w:val="19"/>
              </w:rPr>
              <w:t>HUS (bỏ dòng chép) · testcase1</w:t>
            </w:r>
          </w:p>
        </w:tc>
        <w:tc>
          <w:tcPr>
            <w:tcW w:w="1701" w:type="dxa"/>
          </w:tcPr>
          <w:p w14:paraId="04FFBC75" w14:textId="77777777" w:rsidR="00C11947" w:rsidRDefault="00C207E0">
            <w:pPr>
              <w:spacing w:after="0" w:line="240" w:lineRule="auto"/>
              <w:jc w:val="center"/>
            </w:pPr>
            <w:r>
              <w:rPr>
                <w:sz w:val="19"/>
              </w:rPr>
              <w:t>k-NN nghiên cứu (S0)</w:t>
            </w:r>
          </w:p>
        </w:tc>
        <w:tc>
          <w:tcPr>
            <w:tcW w:w="680" w:type="dxa"/>
          </w:tcPr>
          <w:p w14:paraId="61ED8368" w14:textId="77777777" w:rsidR="00C11947" w:rsidRDefault="00C207E0">
            <w:pPr>
              <w:spacing w:after="0" w:line="240" w:lineRule="auto"/>
              <w:jc w:val="center"/>
            </w:pPr>
            <w:r>
              <w:rPr>
                <w:sz w:val="19"/>
              </w:rPr>
              <w:t>0,00</w:t>
            </w:r>
          </w:p>
        </w:tc>
        <w:tc>
          <w:tcPr>
            <w:tcW w:w="680" w:type="dxa"/>
          </w:tcPr>
          <w:p w14:paraId="6FD721BE" w14:textId="77777777" w:rsidR="00C11947" w:rsidRDefault="00C207E0">
            <w:pPr>
              <w:spacing w:after="0" w:line="240" w:lineRule="auto"/>
              <w:jc w:val="center"/>
            </w:pPr>
            <w:r>
              <w:rPr>
                <w:sz w:val="19"/>
              </w:rPr>
              <w:t>0,00</w:t>
            </w:r>
          </w:p>
        </w:tc>
        <w:tc>
          <w:tcPr>
            <w:tcW w:w="680" w:type="dxa"/>
          </w:tcPr>
          <w:p w14:paraId="2B36649F" w14:textId="77777777" w:rsidR="00C11947" w:rsidRDefault="00C207E0">
            <w:pPr>
              <w:spacing w:after="0" w:line="240" w:lineRule="auto"/>
              <w:jc w:val="center"/>
            </w:pPr>
            <w:r>
              <w:rPr>
                <w:sz w:val="19"/>
              </w:rPr>
              <w:t>0,38</w:t>
            </w:r>
          </w:p>
        </w:tc>
        <w:tc>
          <w:tcPr>
            <w:tcW w:w="680" w:type="dxa"/>
          </w:tcPr>
          <w:p w14:paraId="60BEDF22" w14:textId="77777777" w:rsidR="00C11947" w:rsidRDefault="00C207E0">
            <w:pPr>
              <w:spacing w:after="0" w:line="240" w:lineRule="auto"/>
              <w:jc w:val="center"/>
            </w:pPr>
            <w:r>
              <w:rPr>
                <w:sz w:val="19"/>
              </w:rPr>
              <w:t>1,38</w:t>
            </w:r>
          </w:p>
        </w:tc>
        <w:tc>
          <w:tcPr>
            <w:tcW w:w="680" w:type="dxa"/>
          </w:tcPr>
          <w:p w14:paraId="1582FE1C" w14:textId="77777777" w:rsidR="00C11947" w:rsidRDefault="00C207E0">
            <w:pPr>
              <w:spacing w:after="0" w:line="240" w:lineRule="auto"/>
              <w:jc w:val="center"/>
            </w:pPr>
            <w:r>
              <w:rPr>
                <w:sz w:val="19"/>
              </w:rPr>
              <w:t>1,96</w:t>
            </w:r>
          </w:p>
        </w:tc>
        <w:tc>
          <w:tcPr>
            <w:tcW w:w="794" w:type="dxa"/>
          </w:tcPr>
          <w:p w14:paraId="5D5B3B15" w14:textId="77777777" w:rsidR="00C11947" w:rsidRDefault="00C207E0">
            <w:pPr>
              <w:spacing w:after="0" w:line="240" w:lineRule="auto"/>
              <w:jc w:val="center"/>
            </w:pPr>
            <w:r>
              <w:rPr>
                <w:sz w:val="19"/>
              </w:rPr>
              <w:t>95,1%</w:t>
            </w:r>
          </w:p>
        </w:tc>
        <w:tc>
          <w:tcPr>
            <w:tcW w:w="794" w:type="dxa"/>
          </w:tcPr>
          <w:p w14:paraId="0FF67657" w14:textId="77777777" w:rsidR="00C11947" w:rsidRDefault="00C207E0">
            <w:pPr>
              <w:spacing w:after="0" w:line="240" w:lineRule="auto"/>
              <w:jc w:val="center"/>
            </w:pPr>
            <w:r>
              <w:rPr>
                <w:sz w:val="19"/>
              </w:rPr>
              <w:t>99,5%</w:t>
            </w:r>
          </w:p>
        </w:tc>
      </w:tr>
      <w:tr w:rsidR="00C11947" w14:paraId="0A0152B3" w14:textId="77777777">
        <w:trPr>
          <w:cantSplit/>
          <w:jc w:val="center"/>
        </w:trPr>
        <w:tc>
          <w:tcPr>
            <w:tcW w:w="2154" w:type="dxa"/>
          </w:tcPr>
          <w:p w14:paraId="4C494F9D" w14:textId="77777777" w:rsidR="00C11947" w:rsidRDefault="00C207E0">
            <w:pPr>
              <w:spacing w:after="0" w:line="240" w:lineRule="auto"/>
            </w:pPr>
            <w:r>
              <w:rPr>
                <w:sz w:val="19"/>
              </w:rPr>
              <w:t>HUS (bỏ dòng chép) · testcase1</w:t>
            </w:r>
          </w:p>
        </w:tc>
        <w:tc>
          <w:tcPr>
            <w:tcW w:w="1701" w:type="dxa"/>
          </w:tcPr>
          <w:p w14:paraId="33800963" w14:textId="77777777" w:rsidR="00C11947" w:rsidRDefault="00C207E0">
            <w:pPr>
              <w:spacing w:after="0" w:line="240" w:lineRule="auto"/>
              <w:jc w:val="center"/>
            </w:pPr>
            <w:r>
              <w:rPr>
                <w:sz w:val="19"/>
              </w:rPr>
              <w:t>Mô hình tối ưu</w:t>
            </w:r>
          </w:p>
        </w:tc>
        <w:tc>
          <w:tcPr>
            <w:tcW w:w="680" w:type="dxa"/>
          </w:tcPr>
          <w:p w14:paraId="51F4DC27" w14:textId="77777777" w:rsidR="00C11947" w:rsidRDefault="00C207E0">
            <w:pPr>
              <w:spacing w:after="0" w:line="240" w:lineRule="auto"/>
              <w:jc w:val="center"/>
            </w:pPr>
            <w:r>
              <w:rPr>
                <w:sz w:val="19"/>
              </w:rPr>
              <w:t>0,00</w:t>
            </w:r>
          </w:p>
        </w:tc>
        <w:tc>
          <w:tcPr>
            <w:tcW w:w="680" w:type="dxa"/>
          </w:tcPr>
          <w:p w14:paraId="39AE9F0F" w14:textId="77777777" w:rsidR="00C11947" w:rsidRDefault="00C207E0">
            <w:pPr>
              <w:spacing w:after="0" w:line="240" w:lineRule="auto"/>
              <w:jc w:val="center"/>
            </w:pPr>
            <w:r>
              <w:rPr>
                <w:sz w:val="19"/>
              </w:rPr>
              <w:t>0,00</w:t>
            </w:r>
          </w:p>
        </w:tc>
        <w:tc>
          <w:tcPr>
            <w:tcW w:w="680" w:type="dxa"/>
          </w:tcPr>
          <w:p w14:paraId="7B18C296" w14:textId="77777777" w:rsidR="00C11947" w:rsidRDefault="00C207E0">
            <w:pPr>
              <w:spacing w:after="0" w:line="240" w:lineRule="auto"/>
              <w:jc w:val="center"/>
            </w:pPr>
            <w:r>
              <w:rPr>
                <w:sz w:val="19"/>
              </w:rPr>
              <w:t>0,23</w:t>
            </w:r>
          </w:p>
        </w:tc>
        <w:tc>
          <w:tcPr>
            <w:tcW w:w="680" w:type="dxa"/>
          </w:tcPr>
          <w:p w14:paraId="7FEDE0E9" w14:textId="77777777" w:rsidR="00C11947" w:rsidRDefault="00C207E0">
            <w:pPr>
              <w:spacing w:after="0" w:line="240" w:lineRule="auto"/>
              <w:jc w:val="center"/>
            </w:pPr>
            <w:r>
              <w:rPr>
                <w:sz w:val="19"/>
              </w:rPr>
              <w:t>1,43</w:t>
            </w:r>
          </w:p>
        </w:tc>
        <w:tc>
          <w:tcPr>
            <w:tcW w:w="680" w:type="dxa"/>
          </w:tcPr>
          <w:p w14:paraId="63DA448D" w14:textId="77777777" w:rsidR="00C11947" w:rsidRDefault="00C207E0">
            <w:pPr>
              <w:spacing w:after="0" w:line="240" w:lineRule="auto"/>
              <w:jc w:val="center"/>
            </w:pPr>
            <w:r>
              <w:rPr>
                <w:sz w:val="19"/>
              </w:rPr>
              <w:t>2,42</w:t>
            </w:r>
          </w:p>
        </w:tc>
        <w:tc>
          <w:tcPr>
            <w:tcW w:w="794" w:type="dxa"/>
          </w:tcPr>
          <w:p w14:paraId="4784C371" w14:textId="77777777" w:rsidR="00C11947" w:rsidRDefault="00C207E0">
            <w:pPr>
              <w:spacing w:after="0" w:line="240" w:lineRule="auto"/>
              <w:jc w:val="center"/>
            </w:pPr>
            <w:r>
              <w:rPr>
                <w:sz w:val="19"/>
              </w:rPr>
              <w:t>93,2%</w:t>
            </w:r>
          </w:p>
        </w:tc>
        <w:tc>
          <w:tcPr>
            <w:tcW w:w="794" w:type="dxa"/>
          </w:tcPr>
          <w:p w14:paraId="4B4AA74F" w14:textId="77777777" w:rsidR="00C11947" w:rsidRDefault="00C207E0">
            <w:pPr>
              <w:spacing w:after="0" w:line="240" w:lineRule="auto"/>
              <w:jc w:val="center"/>
            </w:pPr>
            <w:r>
              <w:rPr>
                <w:sz w:val="19"/>
              </w:rPr>
              <w:t>99,0%</w:t>
            </w:r>
          </w:p>
        </w:tc>
      </w:tr>
      <w:tr w:rsidR="00C11947" w14:paraId="15242806" w14:textId="77777777">
        <w:trPr>
          <w:cantSplit/>
          <w:jc w:val="center"/>
        </w:trPr>
        <w:tc>
          <w:tcPr>
            <w:tcW w:w="2154" w:type="dxa"/>
          </w:tcPr>
          <w:p w14:paraId="6FCE5E10" w14:textId="77777777" w:rsidR="00C11947" w:rsidRDefault="00C207E0">
            <w:pPr>
              <w:spacing w:after="0" w:line="240" w:lineRule="auto"/>
            </w:pPr>
            <w:r>
              <w:rPr>
                <w:sz w:val="19"/>
              </w:rPr>
              <w:t>HUS (bỏ dòng chép) · testcase2</w:t>
            </w:r>
          </w:p>
        </w:tc>
        <w:tc>
          <w:tcPr>
            <w:tcW w:w="1701" w:type="dxa"/>
          </w:tcPr>
          <w:p w14:paraId="5AFB7F20" w14:textId="77777777" w:rsidR="00C11947" w:rsidRDefault="00C207E0">
            <w:pPr>
              <w:spacing w:after="0" w:line="240" w:lineRule="auto"/>
              <w:jc w:val="center"/>
            </w:pPr>
            <w:r>
              <w:rPr>
                <w:sz w:val="19"/>
              </w:rPr>
              <w:t>k-NN nghiên cứu (S0)</w:t>
            </w:r>
          </w:p>
        </w:tc>
        <w:tc>
          <w:tcPr>
            <w:tcW w:w="680" w:type="dxa"/>
          </w:tcPr>
          <w:p w14:paraId="7D48DD71" w14:textId="77777777" w:rsidR="00C11947" w:rsidRDefault="00C207E0">
            <w:pPr>
              <w:spacing w:after="0" w:line="240" w:lineRule="auto"/>
              <w:jc w:val="center"/>
            </w:pPr>
            <w:r>
              <w:rPr>
                <w:sz w:val="19"/>
              </w:rPr>
              <w:t>0,00</w:t>
            </w:r>
          </w:p>
        </w:tc>
        <w:tc>
          <w:tcPr>
            <w:tcW w:w="680" w:type="dxa"/>
          </w:tcPr>
          <w:p w14:paraId="6F642AB0" w14:textId="77777777" w:rsidR="00C11947" w:rsidRDefault="00C207E0">
            <w:pPr>
              <w:spacing w:after="0" w:line="240" w:lineRule="auto"/>
              <w:jc w:val="center"/>
            </w:pPr>
            <w:r>
              <w:rPr>
                <w:sz w:val="19"/>
              </w:rPr>
              <w:t>0,00</w:t>
            </w:r>
          </w:p>
        </w:tc>
        <w:tc>
          <w:tcPr>
            <w:tcW w:w="680" w:type="dxa"/>
          </w:tcPr>
          <w:p w14:paraId="70C69ED7" w14:textId="77777777" w:rsidR="00C11947" w:rsidRDefault="00C207E0">
            <w:pPr>
              <w:spacing w:after="0" w:line="240" w:lineRule="auto"/>
              <w:jc w:val="center"/>
            </w:pPr>
            <w:r>
              <w:rPr>
                <w:sz w:val="19"/>
              </w:rPr>
              <w:t>0,10</w:t>
            </w:r>
          </w:p>
        </w:tc>
        <w:tc>
          <w:tcPr>
            <w:tcW w:w="680" w:type="dxa"/>
          </w:tcPr>
          <w:p w14:paraId="0EC89685" w14:textId="77777777" w:rsidR="00C11947" w:rsidRDefault="00C207E0">
            <w:pPr>
              <w:spacing w:after="0" w:line="240" w:lineRule="auto"/>
              <w:jc w:val="center"/>
            </w:pPr>
            <w:r>
              <w:rPr>
                <w:sz w:val="19"/>
              </w:rPr>
              <w:t>1,16</w:t>
            </w:r>
          </w:p>
        </w:tc>
        <w:tc>
          <w:tcPr>
            <w:tcW w:w="680" w:type="dxa"/>
          </w:tcPr>
          <w:p w14:paraId="40431BE5" w14:textId="77777777" w:rsidR="00C11947" w:rsidRDefault="00C207E0">
            <w:pPr>
              <w:spacing w:after="0" w:line="240" w:lineRule="auto"/>
              <w:jc w:val="center"/>
            </w:pPr>
            <w:r>
              <w:rPr>
                <w:sz w:val="19"/>
              </w:rPr>
              <w:t>2,00</w:t>
            </w:r>
          </w:p>
        </w:tc>
        <w:tc>
          <w:tcPr>
            <w:tcW w:w="794" w:type="dxa"/>
          </w:tcPr>
          <w:p w14:paraId="69920724" w14:textId="77777777" w:rsidR="00C11947" w:rsidRDefault="00C207E0">
            <w:pPr>
              <w:spacing w:after="0" w:line="240" w:lineRule="auto"/>
              <w:jc w:val="center"/>
            </w:pPr>
            <w:r>
              <w:rPr>
                <w:sz w:val="19"/>
              </w:rPr>
              <w:t>94,6%</w:t>
            </w:r>
          </w:p>
        </w:tc>
        <w:tc>
          <w:tcPr>
            <w:tcW w:w="794" w:type="dxa"/>
          </w:tcPr>
          <w:p w14:paraId="2228DFF3" w14:textId="77777777" w:rsidR="00C11947" w:rsidRDefault="00C207E0">
            <w:pPr>
              <w:spacing w:after="0" w:line="240" w:lineRule="auto"/>
              <w:jc w:val="center"/>
            </w:pPr>
            <w:r>
              <w:rPr>
                <w:sz w:val="19"/>
              </w:rPr>
              <w:t>99,5%</w:t>
            </w:r>
          </w:p>
        </w:tc>
      </w:tr>
      <w:tr w:rsidR="00C11947" w14:paraId="1E3C5DD6" w14:textId="77777777">
        <w:trPr>
          <w:cantSplit/>
          <w:jc w:val="center"/>
        </w:trPr>
        <w:tc>
          <w:tcPr>
            <w:tcW w:w="2154" w:type="dxa"/>
          </w:tcPr>
          <w:p w14:paraId="2720313E" w14:textId="77777777" w:rsidR="00C11947" w:rsidRDefault="00C207E0">
            <w:pPr>
              <w:spacing w:after="0" w:line="240" w:lineRule="auto"/>
            </w:pPr>
            <w:r>
              <w:rPr>
                <w:sz w:val="19"/>
              </w:rPr>
              <w:t>HUS (bỏ dòng chép) · testcase2</w:t>
            </w:r>
          </w:p>
        </w:tc>
        <w:tc>
          <w:tcPr>
            <w:tcW w:w="1701" w:type="dxa"/>
          </w:tcPr>
          <w:p w14:paraId="190DE0CE" w14:textId="77777777" w:rsidR="00C11947" w:rsidRDefault="00C207E0">
            <w:pPr>
              <w:spacing w:after="0" w:line="240" w:lineRule="auto"/>
              <w:jc w:val="center"/>
            </w:pPr>
            <w:r>
              <w:rPr>
                <w:sz w:val="19"/>
              </w:rPr>
              <w:t>Mô hình tối ưu</w:t>
            </w:r>
          </w:p>
        </w:tc>
        <w:tc>
          <w:tcPr>
            <w:tcW w:w="680" w:type="dxa"/>
          </w:tcPr>
          <w:p w14:paraId="44760B0A" w14:textId="77777777" w:rsidR="00C11947" w:rsidRDefault="00C207E0">
            <w:pPr>
              <w:spacing w:after="0" w:line="240" w:lineRule="auto"/>
              <w:jc w:val="center"/>
            </w:pPr>
            <w:r>
              <w:rPr>
                <w:sz w:val="19"/>
              </w:rPr>
              <w:t>0,00</w:t>
            </w:r>
          </w:p>
        </w:tc>
        <w:tc>
          <w:tcPr>
            <w:tcW w:w="680" w:type="dxa"/>
          </w:tcPr>
          <w:p w14:paraId="7F924E0E" w14:textId="77777777" w:rsidR="00C11947" w:rsidRDefault="00C207E0">
            <w:pPr>
              <w:spacing w:after="0" w:line="240" w:lineRule="auto"/>
              <w:jc w:val="center"/>
            </w:pPr>
            <w:r>
              <w:rPr>
                <w:sz w:val="19"/>
              </w:rPr>
              <w:t>0,00</w:t>
            </w:r>
          </w:p>
        </w:tc>
        <w:tc>
          <w:tcPr>
            <w:tcW w:w="680" w:type="dxa"/>
          </w:tcPr>
          <w:p w14:paraId="2AC95D9B" w14:textId="77777777" w:rsidR="00C11947" w:rsidRDefault="00C207E0">
            <w:pPr>
              <w:spacing w:after="0" w:line="240" w:lineRule="auto"/>
              <w:jc w:val="center"/>
            </w:pPr>
            <w:r>
              <w:rPr>
                <w:sz w:val="19"/>
              </w:rPr>
              <w:t>0,00</w:t>
            </w:r>
          </w:p>
        </w:tc>
        <w:tc>
          <w:tcPr>
            <w:tcW w:w="680" w:type="dxa"/>
          </w:tcPr>
          <w:p w14:paraId="0A18DA27" w14:textId="77777777" w:rsidR="00C11947" w:rsidRDefault="00C207E0">
            <w:pPr>
              <w:spacing w:after="0" w:line="240" w:lineRule="auto"/>
              <w:jc w:val="center"/>
            </w:pPr>
            <w:r>
              <w:rPr>
                <w:sz w:val="19"/>
              </w:rPr>
              <w:t>0,60</w:t>
            </w:r>
          </w:p>
        </w:tc>
        <w:tc>
          <w:tcPr>
            <w:tcW w:w="680" w:type="dxa"/>
          </w:tcPr>
          <w:p w14:paraId="7675D1A6" w14:textId="77777777" w:rsidR="00C11947" w:rsidRDefault="00C207E0">
            <w:pPr>
              <w:spacing w:after="0" w:line="240" w:lineRule="auto"/>
              <w:jc w:val="center"/>
            </w:pPr>
            <w:r>
              <w:rPr>
                <w:sz w:val="19"/>
              </w:rPr>
              <w:t>1,77</w:t>
            </w:r>
          </w:p>
        </w:tc>
        <w:tc>
          <w:tcPr>
            <w:tcW w:w="794" w:type="dxa"/>
          </w:tcPr>
          <w:p w14:paraId="20F8B216" w14:textId="77777777" w:rsidR="00C11947" w:rsidRDefault="00C207E0">
            <w:pPr>
              <w:spacing w:after="0" w:line="240" w:lineRule="auto"/>
              <w:jc w:val="center"/>
            </w:pPr>
            <w:r>
              <w:rPr>
                <w:sz w:val="19"/>
              </w:rPr>
              <w:t>95,1%</w:t>
            </w:r>
          </w:p>
        </w:tc>
        <w:tc>
          <w:tcPr>
            <w:tcW w:w="794" w:type="dxa"/>
          </w:tcPr>
          <w:p w14:paraId="7FD4B54E" w14:textId="77777777" w:rsidR="00C11947" w:rsidRDefault="00C207E0">
            <w:pPr>
              <w:spacing w:after="0" w:line="240" w:lineRule="auto"/>
              <w:jc w:val="center"/>
            </w:pPr>
            <w:r>
              <w:rPr>
                <w:sz w:val="19"/>
              </w:rPr>
              <w:t>99,0%</w:t>
            </w:r>
          </w:p>
        </w:tc>
      </w:tr>
      <w:tr w:rsidR="00C11947" w14:paraId="6D6369D2" w14:textId="77777777">
        <w:trPr>
          <w:cantSplit/>
          <w:jc w:val="center"/>
        </w:trPr>
        <w:tc>
          <w:tcPr>
            <w:tcW w:w="2154" w:type="dxa"/>
          </w:tcPr>
          <w:p w14:paraId="0CE88ED2" w14:textId="77777777" w:rsidR="00C11947" w:rsidRDefault="00C207E0">
            <w:pPr>
              <w:spacing w:after="0" w:line="240" w:lineRule="auto"/>
            </w:pPr>
            <w:r>
              <w:rPr>
                <w:sz w:val="19"/>
              </w:rPr>
              <w:t>HUS nguyên bản · testcase1</w:t>
            </w:r>
          </w:p>
        </w:tc>
        <w:tc>
          <w:tcPr>
            <w:tcW w:w="1701" w:type="dxa"/>
          </w:tcPr>
          <w:p w14:paraId="50BBCAFB" w14:textId="77777777" w:rsidR="00C11947" w:rsidRDefault="00C207E0">
            <w:pPr>
              <w:spacing w:after="0" w:line="240" w:lineRule="auto"/>
              <w:jc w:val="center"/>
            </w:pPr>
            <w:r>
              <w:rPr>
                <w:sz w:val="19"/>
              </w:rPr>
              <w:t>k-NN nghiên cứu (S0)</w:t>
            </w:r>
          </w:p>
        </w:tc>
        <w:tc>
          <w:tcPr>
            <w:tcW w:w="680" w:type="dxa"/>
          </w:tcPr>
          <w:p w14:paraId="4F66DDF8" w14:textId="77777777" w:rsidR="00C11947" w:rsidRDefault="00C207E0">
            <w:pPr>
              <w:spacing w:after="0" w:line="240" w:lineRule="auto"/>
              <w:jc w:val="center"/>
            </w:pPr>
            <w:r>
              <w:rPr>
                <w:sz w:val="19"/>
              </w:rPr>
              <w:t>0,00</w:t>
            </w:r>
          </w:p>
        </w:tc>
        <w:tc>
          <w:tcPr>
            <w:tcW w:w="680" w:type="dxa"/>
          </w:tcPr>
          <w:p w14:paraId="385E4451" w14:textId="77777777" w:rsidR="00C11947" w:rsidRDefault="00C207E0">
            <w:pPr>
              <w:spacing w:after="0" w:line="240" w:lineRule="auto"/>
              <w:jc w:val="center"/>
            </w:pPr>
            <w:r>
              <w:rPr>
                <w:sz w:val="19"/>
              </w:rPr>
              <w:t>0,00</w:t>
            </w:r>
          </w:p>
        </w:tc>
        <w:tc>
          <w:tcPr>
            <w:tcW w:w="680" w:type="dxa"/>
          </w:tcPr>
          <w:p w14:paraId="136FAD5F" w14:textId="77777777" w:rsidR="00C11947" w:rsidRDefault="00C207E0">
            <w:pPr>
              <w:spacing w:after="0" w:line="240" w:lineRule="auto"/>
              <w:jc w:val="center"/>
            </w:pPr>
            <w:r>
              <w:rPr>
                <w:sz w:val="19"/>
              </w:rPr>
              <w:t>0,00</w:t>
            </w:r>
          </w:p>
        </w:tc>
        <w:tc>
          <w:tcPr>
            <w:tcW w:w="680" w:type="dxa"/>
          </w:tcPr>
          <w:p w14:paraId="3E5AD61A" w14:textId="77777777" w:rsidR="00C11947" w:rsidRDefault="00C207E0">
            <w:pPr>
              <w:spacing w:after="0" w:line="240" w:lineRule="auto"/>
              <w:jc w:val="center"/>
            </w:pPr>
            <w:r>
              <w:rPr>
                <w:sz w:val="19"/>
              </w:rPr>
              <w:t>0,00</w:t>
            </w:r>
          </w:p>
        </w:tc>
        <w:tc>
          <w:tcPr>
            <w:tcW w:w="680" w:type="dxa"/>
          </w:tcPr>
          <w:p w14:paraId="3DD46CF3" w14:textId="77777777" w:rsidR="00C11947" w:rsidRDefault="00C207E0">
            <w:pPr>
              <w:spacing w:after="0" w:line="240" w:lineRule="auto"/>
              <w:jc w:val="center"/>
            </w:pPr>
            <w:r>
              <w:rPr>
                <w:sz w:val="19"/>
              </w:rPr>
              <w:t>0,00</w:t>
            </w:r>
          </w:p>
        </w:tc>
        <w:tc>
          <w:tcPr>
            <w:tcW w:w="794" w:type="dxa"/>
          </w:tcPr>
          <w:p w14:paraId="19648763" w14:textId="77777777" w:rsidR="00C11947" w:rsidRDefault="00C207E0">
            <w:pPr>
              <w:spacing w:after="0" w:line="240" w:lineRule="auto"/>
              <w:jc w:val="center"/>
            </w:pPr>
            <w:r>
              <w:rPr>
                <w:sz w:val="19"/>
              </w:rPr>
              <w:t>99,5%</w:t>
            </w:r>
          </w:p>
        </w:tc>
        <w:tc>
          <w:tcPr>
            <w:tcW w:w="794" w:type="dxa"/>
          </w:tcPr>
          <w:p w14:paraId="40AAA407" w14:textId="77777777" w:rsidR="00C11947" w:rsidRDefault="00C207E0">
            <w:pPr>
              <w:spacing w:after="0" w:line="240" w:lineRule="auto"/>
              <w:jc w:val="center"/>
            </w:pPr>
            <w:r>
              <w:rPr>
                <w:sz w:val="19"/>
              </w:rPr>
              <w:t>99,5%</w:t>
            </w:r>
          </w:p>
        </w:tc>
      </w:tr>
      <w:tr w:rsidR="00C11947" w14:paraId="20D49279" w14:textId="77777777">
        <w:trPr>
          <w:cantSplit/>
          <w:jc w:val="center"/>
        </w:trPr>
        <w:tc>
          <w:tcPr>
            <w:tcW w:w="2154" w:type="dxa"/>
          </w:tcPr>
          <w:p w14:paraId="19DF8FDB" w14:textId="77777777" w:rsidR="00C11947" w:rsidRDefault="00C207E0">
            <w:pPr>
              <w:spacing w:after="0" w:line="240" w:lineRule="auto"/>
            </w:pPr>
            <w:r>
              <w:rPr>
                <w:sz w:val="19"/>
              </w:rPr>
              <w:t>HUS nguyên bản · testcase1</w:t>
            </w:r>
          </w:p>
        </w:tc>
        <w:tc>
          <w:tcPr>
            <w:tcW w:w="1701" w:type="dxa"/>
          </w:tcPr>
          <w:p w14:paraId="309E940F" w14:textId="77777777" w:rsidR="00C11947" w:rsidRDefault="00C207E0">
            <w:pPr>
              <w:spacing w:after="0" w:line="240" w:lineRule="auto"/>
              <w:jc w:val="center"/>
            </w:pPr>
            <w:r>
              <w:rPr>
                <w:sz w:val="19"/>
              </w:rPr>
              <w:t>Mô hình tối ưu</w:t>
            </w:r>
          </w:p>
        </w:tc>
        <w:tc>
          <w:tcPr>
            <w:tcW w:w="680" w:type="dxa"/>
          </w:tcPr>
          <w:p w14:paraId="4EA2D293" w14:textId="77777777" w:rsidR="00C11947" w:rsidRDefault="00C207E0">
            <w:pPr>
              <w:spacing w:after="0" w:line="240" w:lineRule="auto"/>
              <w:jc w:val="center"/>
            </w:pPr>
            <w:r>
              <w:rPr>
                <w:sz w:val="19"/>
              </w:rPr>
              <w:t>0,00</w:t>
            </w:r>
          </w:p>
        </w:tc>
        <w:tc>
          <w:tcPr>
            <w:tcW w:w="680" w:type="dxa"/>
          </w:tcPr>
          <w:p w14:paraId="5775240C" w14:textId="77777777" w:rsidR="00C11947" w:rsidRDefault="00C207E0">
            <w:pPr>
              <w:spacing w:after="0" w:line="240" w:lineRule="auto"/>
              <w:jc w:val="center"/>
            </w:pPr>
            <w:r>
              <w:rPr>
                <w:sz w:val="19"/>
              </w:rPr>
              <w:t>0,00</w:t>
            </w:r>
          </w:p>
        </w:tc>
        <w:tc>
          <w:tcPr>
            <w:tcW w:w="680" w:type="dxa"/>
          </w:tcPr>
          <w:p w14:paraId="43F4C79C" w14:textId="77777777" w:rsidR="00C11947" w:rsidRDefault="00C207E0">
            <w:pPr>
              <w:spacing w:after="0" w:line="240" w:lineRule="auto"/>
              <w:jc w:val="center"/>
            </w:pPr>
            <w:r>
              <w:rPr>
                <w:sz w:val="19"/>
              </w:rPr>
              <w:t>0,00</w:t>
            </w:r>
          </w:p>
        </w:tc>
        <w:tc>
          <w:tcPr>
            <w:tcW w:w="680" w:type="dxa"/>
          </w:tcPr>
          <w:p w14:paraId="209A910D" w14:textId="77777777" w:rsidR="00C11947" w:rsidRDefault="00C207E0">
            <w:pPr>
              <w:spacing w:after="0" w:line="240" w:lineRule="auto"/>
              <w:jc w:val="center"/>
            </w:pPr>
            <w:r>
              <w:rPr>
                <w:sz w:val="19"/>
              </w:rPr>
              <w:t>0,00</w:t>
            </w:r>
          </w:p>
        </w:tc>
        <w:tc>
          <w:tcPr>
            <w:tcW w:w="680" w:type="dxa"/>
          </w:tcPr>
          <w:p w14:paraId="64BB7058" w14:textId="77777777" w:rsidR="00C11947" w:rsidRDefault="00C207E0">
            <w:pPr>
              <w:spacing w:after="0" w:line="240" w:lineRule="auto"/>
              <w:jc w:val="center"/>
            </w:pPr>
            <w:r>
              <w:rPr>
                <w:sz w:val="19"/>
              </w:rPr>
              <w:t>0,00</w:t>
            </w:r>
          </w:p>
        </w:tc>
        <w:tc>
          <w:tcPr>
            <w:tcW w:w="794" w:type="dxa"/>
          </w:tcPr>
          <w:p w14:paraId="05D1CAE5" w14:textId="77777777" w:rsidR="00C11947" w:rsidRDefault="00C207E0">
            <w:pPr>
              <w:spacing w:after="0" w:line="240" w:lineRule="auto"/>
              <w:jc w:val="center"/>
            </w:pPr>
            <w:r>
              <w:rPr>
                <w:sz w:val="19"/>
              </w:rPr>
              <w:t>99,0%</w:t>
            </w:r>
          </w:p>
        </w:tc>
        <w:tc>
          <w:tcPr>
            <w:tcW w:w="794" w:type="dxa"/>
          </w:tcPr>
          <w:p w14:paraId="5C616E62" w14:textId="77777777" w:rsidR="00C11947" w:rsidRDefault="00C207E0">
            <w:pPr>
              <w:spacing w:after="0" w:line="240" w:lineRule="auto"/>
              <w:jc w:val="center"/>
            </w:pPr>
            <w:r>
              <w:rPr>
                <w:sz w:val="19"/>
              </w:rPr>
              <w:t>99,5%</w:t>
            </w:r>
          </w:p>
        </w:tc>
      </w:tr>
      <w:tr w:rsidR="00C11947" w14:paraId="631A72F2" w14:textId="77777777">
        <w:trPr>
          <w:cantSplit/>
          <w:jc w:val="center"/>
        </w:trPr>
        <w:tc>
          <w:tcPr>
            <w:tcW w:w="2154" w:type="dxa"/>
          </w:tcPr>
          <w:p w14:paraId="160402E0" w14:textId="77777777" w:rsidR="00C11947" w:rsidRDefault="00C207E0">
            <w:pPr>
              <w:spacing w:after="0" w:line="240" w:lineRule="auto"/>
            </w:pPr>
            <w:r>
              <w:rPr>
                <w:sz w:val="19"/>
              </w:rPr>
              <w:t>HUS nguyên bản · testcase2</w:t>
            </w:r>
          </w:p>
        </w:tc>
        <w:tc>
          <w:tcPr>
            <w:tcW w:w="1701" w:type="dxa"/>
          </w:tcPr>
          <w:p w14:paraId="32EF19D3" w14:textId="77777777" w:rsidR="00C11947" w:rsidRDefault="00C207E0">
            <w:pPr>
              <w:spacing w:after="0" w:line="240" w:lineRule="auto"/>
              <w:jc w:val="center"/>
            </w:pPr>
            <w:r>
              <w:rPr>
                <w:sz w:val="19"/>
              </w:rPr>
              <w:t>k-NN nghiên cứu (S0)</w:t>
            </w:r>
          </w:p>
        </w:tc>
        <w:tc>
          <w:tcPr>
            <w:tcW w:w="680" w:type="dxa"/>
          </w:tcPr>
          <w:p w14:paraId="19BE9450" w14:textId="77777777" w:rsidR="00C11947" w:rsidRDefault="00C207E0">
            <w:pPr>
              <w:spacing w:after="0" w:line="240" w:lineRule="auto"/>
              <w:jc w:val="center"/>
            </w:pPr>
            <w:r>
              <w:rPr>
                <w:sz w:val="19"/>
              </w:rPr>
              <w:t>0,00</w:t>
            </w:r>
          </w:p>
        </w:tc>
        <w:tc>
          <w:tcPr>
            <w:tcW w:w="680" w:type="dxa"/>
          </w:tcPr>
          <w:p w14:paraId="3F4C80AD" w14:textId="77777777" w:rsidR="00C11947" w:rsidRDefault="00C207E0">
            <w:pPr>
              <w:spacing w:after="0" w:line="240" w:lineRule="auto"/>
              <w:jc w:val="center"/>
            </w:pPr>
            <w:r>
              <w:rPr>
                <w:sz w:val="19"/>
              </w:rPr>
              <w:t>0,00</w:t>
            </w:r>
          </w:p>
        </w:tc>
        <w:tc>
          <w:tcPr>
            <w:tcW w:w="680" w:type="dxa"/>
          </w:tcPr>
          <w:p w14:paraId="74F14EDA" w14:textId="77777777" w:rsidR="00C11947" w:rsidRDefault="00C207E0">
            <w:pPr>
              <w:spacing w:after="0" w:line="240" w:lineRule="auto"/>
              <w:jc w:val="center"/>
            </w:pPr>
            <w:r>
              <w:rPr>
                <w:sz w:val="19"/>
              </w:rPr>
              <w:t>0,00</w:t>
            </w:r>
          </w:p>
        </w:tc>
        <w:tc>
          <w:tcPr>
            <w:tcW w:w="680" w:type="dxa"/>
          </w:tcPr>
          <w:p w14:paraId="686AF183" w14:textId="77777777" w:rsidR="00C11947" w:rsidRDefault="00C207E0">
            <w:pPr>
              <w:spacing w:after="0" w:line="240" w:lineRule="auto"/>
              <w:jc w:val="center"/>
            </w:pPr>
            <w:r>
              <w:rPr>
                <w:sz w:val="19"/>
              </w:rPr>
              <w:t>0,00</w:t>
            </w:r>
          </w:p>
        </w:tc>
        <w:tc>
          <w:tcPr>
            <w:tcW w:w="680" w:type="dxa"/>
          </w:tcPr>
          <w:p w14:paraId="69C01337" w14:textId="77777777" w:rsidR="00C11947" w:rsidRDefault="00C207E0">
            <w:pPr>
              <w:spacing w:after="0" w:line="240" w:lineRule="auto"/>
              <w:jc w:val="center"/>
            </w:pPr>
            <w:r>
              <w:rPr>
                <w:sz w:val="19"/>
              </w:rPr>
              <w:t>0,00</w:t>
            </w:r>
          </w:p>
        </w:tc>
        <w:tc>
          <w:tcPr>
            <w:tcW w:w="794" w:type="dxa"/>
          </w:tcPr>
          <w:p w14:paraId="08AE2303" w14:textId="77777777" w:rsidR="00C11947" w:rsidRDefault="00C207E0">
            <w:pPr>
              <w:spacing w:after="0" w:line="240" w:lineRule="auto"/>
              <w:jc w:val="center"/>
            </w:pPr>
            <w:r>
              <w:rPr>
                <w:sz w:val="19"/>
              </w:rPr>
              <w:t>99,5%</w:t>
            </w:r>
          </w:p>
        </w:tc>
        <w:tc>
          <w:tcPr>
            <w:tcW w:w="794" w:type="dxa"/>
          </w:tcPr>
          <w:p w14:paraId="1B81F180" w14:textId="77777777" w:rsidR="00C11947" w:rsidRDefault="00C207E0">
            <w:pPr>
              <w:spacing w:after="0" w:line="240" w:lineRule="auto"/>
              <w:jc w:val="center"/>
            </w:pPr>
            <w:r>
              <w:rPr>
                <w:sz w:val="19"/>
              </w:rPr>
              <w:t>100,0%</w:t>
            </w:r>
          </w:p>
        </w:tc>
      </w:tr>
      <w:tr w:rsidR="00C11947" w14:paraId="587C2B2E" w14:textId="77777777">
        <w:trPr>
          <w:cantSplit/>
          <w:jc w:val="center"/>
        </w:trPr>
        <w:tc>
          <w:tcPr>
            <w:tcW w:w="2154" w:type="dxa"/>
          </w:tcPr>
          <w:p w14:paraId="08B897A4" w14:textId="77777777" w:rsidR="00C11947" w:rsidRDefault="00C207E0">
            <w:pPr>
              <w:spacing w:after="0" w:line="240" w:lineRule="auto"/>
            </w:pPr>
            <w:r>
              <w:rPr>
                <w:sz w:val="19"/>
              </w:rPr>
              <w:t>HUS nguyên bản · testcase2</w:t>
            </w:r>
          </w:p>
        </w:tc>
        <w:tc>
          <w:tcPr>
            <w:tcW w:w="1701" w:type="dxa"/>
          </w:tcPr>
          <w:p w14:paraId="2C9E2D5F" w14:textId="77777777" w:rsidR="00C11947" w:rsidRDefault="00C207E0">
            <w:pPr>
              <w:spacing w:after="0" w:line="240" w:lineRule="auto"/>
              <w:jc w:val="center"/>
            </w:pPr>
            <w:r>
              <w:rPr>
                <w:sz w:val="19"/>
              </w:rPr>
              <w:t>Mô hình tối ưu</w:t>
            </w:r>
          </w:p>
        </w:tc>
        <w:tc>
          <w:tcPr>
            <w:tcW w:w="680" w:type="dxa"/>
          </w:tcPr>
          <w:p w14:paraId="4B3F513B" w14:textId="77777777" w:rsidR="00C11947" w:rsidRDefault="00C207E0">
            <w:pPr>
              <w:spacing w:after="0" w:line="240" w:lineRule="auto"/>
              <w:jc w:val="center"/>
            </w:pPr>
            <w:r>
              <w:rPr>
                <w:sz w:val="19"/>
              </w:rPr>
              <w:t>0,00</w:t>
            </w:r>
          </w:p>
        </w:tc>
        <w:tc>
          <w:tcPr>
            <w:tcW w:w="680" w:type="dxa"/>
          </w:tcPr>
          <w:p w14:paraId="571C155B" w14:textId="77777777" w:rsidR="00C11947" w:rsidRDefault="00C207E0">
            <w:pPr>
              <w:spacing w:after="0" w:line="240" w:lineRule="auto"/>
              <w:jc w:val="center"/>
            </w:pPr>
            <w:r>
              <w:rPr>
                <w:sz w:val="19"/>
              </w:rPr>
              <w:t>0,00</w:t>
            </w:r>
          </w:p>
        </w:tc>
        <w:tc>
          <w:tcPr>
            <w:tcW w:w="680" w:type="dxa"/>
          </w:tcPr>
          <w:p w14:paraId="6B6C247D" w14:textId="77777777" w:rsidR="00C11947" w:rsidRDefault="00C207E0">
            <w:pPr>
              <w:spacing w:after="0" w:line="240" w:lineRule="auto"/>
              <w:jc w:val="center"/>
            </w:pPr>
            <w:r>
              <w:rPr>
                <w:sz w:val="19"/>
              </w:rPr>
              <w:t>0,00</w:t>
            </w:r>
          </w:p>
        </w:tc>
        <w:tc>
          <w:tcPr>
            <w:tcW w:w="680" w:type="dxa"/>
          </w:tcPr>
          <w:p w14:paraId="2EC0C6D9" w14:textId="77777777" w:rsidR="00C11947" w:rsidRDefault="00C207E0">
            <w:pPr>
              <w:spacing w:after="0" w:line="240" w:lineRule="auto"/>
              <w:jc w:val="center"/>
            </w:pPr>
            <w:r>
              <w:rPr>
                <w:sz w:val="19"/>
              </w:rPr>
              <w:t>0,00</w:t>
            </w:r>
          </w:p>
        </w:tc>
        <w:tc>
          <w:tcPr>
            <w:tcW w:w="680" w:type="dxa"/>
          </w:tcPr>
          <w:p w14:paraId="34993AFD" w14:textId="77777777" w:rsidR="00C11947" w:rsidRDefault="00C207E0">
            <w:pPr>
              <w:spacing w:after="0" w:line="240" w:lineRule="auto"/>
              <w:jc w:val="center"/>
            </w:pPr>
            <w:r>
              <w:rPr>
                <w:sz w:val="19"/>
              </w:rPr>
              <w:t>0,00</w:t>
            </w:r>
          </w:p>
        </w:tc>
        <w:tc>
          <w:tcPr>
            <w:tcW w:w="794" w:type="dxa"/>
          </w:tcPr>
          <w:p w14:paraId="7578D2AD" w14:textId="77777777" w:rsidR="00C11947" w:rsidRDefault="00C207E0">
            <w:pPr>
              <w:spacing w:after="0" w:line="240" w:lineRule="auto"/>
              <w:jc w:val="center"/>
            </w:pPr>
            <w:r>
              <w:rPr>
                <w:sz w:val="19"/>
              </w:rPr>
              <w:t>99,0%</w:t>
            </w:r>
          </w:p>
        </w:tc>
        <w:tc>
          <w:tcPr>
            <w:tcW w:w="794" w:type="dxa"/>
          </w:tcPr>
          <w:p w14:paraId="37371DBA" w14:textId="77777777" w:rsidR="00C11947" w:rsidRDefault="00C207E0">
            <w:pPr>
              <w:spacing w:after="0" w:line="240" w:lineRule="auto"/>
              <w:jc w:val="center"/>
            </w:pPr>
            <w:r>
              <w:rPr>
                <w:sz w:val="19"/>
              </w:rPr>
              <w:t>99,5%</w:t>
            </w:r>
          </w:p>
        </w:tc>
      </w:tr>
    </w:tbl>
    <w:p w14:paraId="2E916FE9" w14:textId="77777777" w:rsidR="00C11947" w:rsidRDefault="00C11947">
      <w:pPr>
        <w:spacing w:after="40"/>
      </w:pPr>
    </w:p>
    <w:p w14:paraId="1C7EFC36" w14:textId="77777777" w:rsidR="00C11947" w:rsidRDefault="00C207E0">
      <w:pPr>
        <w:pStyle w:val="Heading2"/>
      </w:pPr>
      <w:bookmarkStart w:id="20" w:name="_Toc242788000"/>
      <w:r>
        <w:rPr>
          <w:rFonts w:ascii="Times New Roman" w:eastAsia="Times New Roman" w:hAnsi="Times New Roman" w:cs="Times New Roman"/>
        </w:rPr>
        <w:t>4.5. HUIM có chọn AP tốt hơn đối chứng?</w:t>
      </w:r>
      <w:bookmarkEnd w:id="20"/>
    </w:p>
    <w:p w14:paraId="4E9E70CB" w14:textId="77777777" w:rsidR="00C11947" w:rsidRDefault="00C207E0">
      <w:pPr>
        <w:keepNext/>
        <w:jc w:val="center"/>
      </w:pPr>
      <w:r>
        <w:rPr>
          <w:noProof/>
        </w:rPr>
        <w:drawing>
          <wp:inline distT="0" distB="0" distL="0" distR="0" wp14:anchorId="3600B0BC" wp14:editId="5388EA85">
            <wp:extent cx="5400000" cy="41328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multi_dataset_huim_vs_controls.png"/>
                    <pic:cNvPicPr/>
                  </pic:nvPicPr>
                  <pic:blipFill>
                    <a:blip r:embed="rId21"/>
                    <a:stretch>
                      <a:fillRect/>
                    </a:stretch>
                  </pic:blipFill>
                  <pic:spPr>
                    <a:xfrm>
                      <a:off x="0" y="0"/>
                      <a:ext cx="5400000" cy="4132871"/>
                    </a:xfrm>
                    <a:prstGeom prst="rect">
                      <a:avLst/>
                    </a:prstGeom>
                  </pic:spPr>
                </pic:pic>
              </a:graphicData>
            </a:graphic>
          </wp:inline>
        </w:drawing>
      </w:r>
    </w:p>
    <w:p w14:paraId="2F59F908" w14:textId="77777777" w:rsidR="00C11947" w:rsidRDefault="00C207E0">
      <w:pPr>
        <w:jc w:val="center"/>
      </w:pPr>
      <w:r>
        <w:rPr>
          <w:b/>
          <w:sz w:val="24"/>
        </w:rPr>
        <w:t xml:space="preserve">Hình 5. </w:t>
      </w:r>
      <w:r>
        <w:rPr>
          <w:i/>
          <w:sz w:val="24"/>
        </w:rPr>
        <w:t>Sai số của mô hình tối ưu trên tập AP do HUIM chọn (union, tập tốt nhất của mỗi mô hình) so với top-n theo MI và theo tần suất phát hiện cùng số AP; vạch đen = dùng mọi AP. Tập test chính của mỗi bộ.</w:t>
      </w:r>
    </w:p>
    <w:p w14:paraId="29B38737" w14:textId="77777777" w:rsidR="00C11947" w:rsidRDefault="00C207E0">
      <w:pPr>
        <w:keepNext/>
        <w:jc w:val="center"/>
      </w:pPr>
      <w:r>
        <w:rPr>
          <w:b/>
          <w:sz w:val="24"/>
        </w:rPr>
        <w:t xml:space="preserve">Bảng 12. </w:t>
      </w:r>
      <w:r>
        <w:rPr>
          <w:i/>
          <w:sz w:val="24"/>
        </w:rPr>
        <w:t>Số liệu của Hình 5 (thêm cả tập top-n tốt nhất của mỗi mô hình): sai số TB của mô hình tối ưu</w:t>
      </w:r>
    </w:p>
    <w:tbl>
      <w:tblPr>
        <w:tblStyle w:val="TableGrid"/>
        <w:tblW w:w="0" w:type="auto"/>
        <w:jc w:val="center"/>
        <w:tblLayout w:type="fixed"/>
        <w:tblCellMar>
          <w:left w:w="62" w:type="dxa"/>
          <w:right w:w="62" w:type="dxa"/>
        </w:tblCellMar>
        <w:tblLook w:val="04A0" w:firstRow="1" w:lastRow="0" w:firstColumn="1" w:lastColumn="0" w:noHBand="0" w:noVBand="1"/>
      </w:tblPr>
      <w:tblGrid>
        <w:gridCol w:w="2041"/>
        <w:gridCol w:w="2041"/>
        <w:gridCol w:w="680"/>
        <w:gridCol w:w="907"/>
        <w:gridCol w:w="907"/>
        <w:gridCol w:w="1077"/>
        <w:gridCol w:w="907"/>
        <w:gridCol w:w="907"/>
      </w:tblGrid>
      <w:tr w:rsidR="00C11947" w14:paraId="42F065A5" w14:textId="77777777">
        <w:trPr>
          <w:cantSplit/>
          <w:tblHeader/>
          <w:jc w:val="center"/>
        </w:trPr>
        <w:tc>
          <w:tcPr>
            <w:tcW w:w="2041" w:type="dxa"/>
            <w:shd w:val="clear" w:color="auto" w:fill="D9E2F3"/>
          </w:tcPr>
          <w:p w14:paraId="6757249E" w14:textId="77777777" w:rsidR="00C11947" w:rsidRDefault="00C207E0">
            <w:pPr>
              <w:keepNext/>
              <w:spacing w:after="0" w:line="240" w:lineRule="auto"/>
              <w:jc w:val="center"/>
            </w:pPr>
            <w:r>
              <w:rPr>
                <w:b/>
                <w:sz w:val="18"/>
              </w:rPr>
              <w:t>Bộ · test</w:t>
            </w:r>
          </w:p>
        </w:tc>
        <w:tc>
          <w:tcPr>
            <w:tcW w:w="2041" w:type="dxa"/>
            <w:shd w:val="clear" w:color="auto" w:fill="D9E2F3"/>
          </w:tcPr>
          <w:p w14:paraId="1524A0DC" w14:textId="77777777" w:rsidR="00C11947" w:rsidRDefault="00C207E0">
            <w:pPr>
              <w:keepNext/>
              <w:spacing w:after="0" w:line="240" w:lineRule="auto"/>
              <w:jc w:val="center"/>
            </w:pPr>
            <w:r>
              <w:rPr>
                <w:b/>
                <w:sz w:val="18"/>
              </w:rPr>
              <w:t>Tập AP</w:t>
            </w:r>
          </w:p>
        </w:tc>
        <w:tc>
          <w:tcPr>
            <w:tcW w:w="680" w:type="dxa"/>
            <w:shd w:val="clear" w:color="auto" w:fill="D9E2F3"/>
          </w:tcPr>
          <w:p w14:paraId="393BDB22" w14:textId="77777777" w:rsidR="00C11947" w:rsidRDefault="00C207E0">
            <w:pPr>
              <w:keepNext/>
              <w:spacing w:after="0" w:line="240" w:lineRule="auto"/>
              <w:jc w:val="center"/>
            </w:pPr>
            <w:r>
              <w:rPr>
                <w:b/>
                <w:sz w:val="18"/>
              </w:rPr>
              <w:t>Số AP</w:t>
            </w:r>
          </w:p>
        </w:tc>
        <w:tc>
          <w:tcPr>
            <w:tcW w:w="907" w:type="dxa"/>
            <w:shd w:val="clear" w:color="auto" w:fill="D9E2F3"/>
          </w:tcPr>
          <w:p w14:paraId="48527E91" w14:textId="77777777" w:rsidR="00C11947" w:rsidRDefault="00C207E0">
            <w:pPr>
              <w:keepNext/>
              <w:spacing w:after="0" w:line="240" w:lineRule="auto"/>
              <w:jc w:val="center"/>
            </w:pPr>
            <w:r>
              <w:rPr>
                <w:b/>
                <w:sz w:val="18"/>
              </w:rPr>
              <w:t>HUIM (m)</w:t>
            </w:r>
          </w:p>
        </w:tc>
        <w:tc>
          <w:tcPr>
            <w:tcW w:w="907" w:type="dxa"/>
            <w:shd w:val="clear" w:color="auto" w:fill="D9E2F3"/>
          </w:tcPr>
          <w:p w14:paraId="1FCE6B00" w14:textId="77777777" w:rsidR="00C11947" w:rsidRDefault="00C207E0">
            <w:pPr>
              <w:keepNext/>
              <w:spacing w:after="0" w:line="240" w:lineRule="auto"/>
              <w:jc w:val="center"/>
            </w:pPr>
            <w:r>
              <w:rPr>
                <w:b/>
                <w:sz w:val="18"/>
              </w:rPr>
              <w:t>Top-MI (m)</w:t>
            </w:r>
          </w:p>
        </w:tc>
        <w:tc>
          <w:tcPr>
            <w:tcW w:w="1077" w:type="dxa"/>
            <w:shd w:val="clear" w:color="auto" w:fill="D9E2F3"/>
          </w:tcPr>
          <w:p w14:paraId="4CEBAF2C" w14:textId="77777777" w:rsidR="00C11947" w:rsidRDefault="00C207E0">
            <w:pPr>
              <w:keepNext/>
              <w:spacing w:after="0" w:line="240" w:lineRule="auto"/>
              <w:jc w:val="center"/>
            </w:pPr>
            <w:r>
              <w:rPr>
                <w:b/>
                <w:sz w:val="18"/>
              </w:rPr>
              <w:t>Top-support (m)</w:t>
            </w:r>
          </w:p>
        </w:tc>
        <w:tc>
          <w:tcPr>
            <w:tcW w:w="907" w:type="dxa"/>
            <w:shd w:val="clear" w:color="auto" w:fill="D9E2F3"/>
          </w:tcPr>
          <w:p w14:paraId="08AC1277" w14:textId="77777777" w:rsidR="00C11947" w:rsidRDefault="00C207E0">
            <w:pPr>
              <w:keepNext/>
              <w:spacing w:after="0" w:line="240" w:lineRule="auto"/>
              <w:jc w:val="center"/>
            </w:pPr>
            <w:r>
              <w:rPr>
                <w:b/>
                <w:sz w:val="18"/>
              </w:rPr>
              <w:t>Mọi AP (m)</w:t>
            </w:r>
          </w:p>
        </w:tc>
        <w:tc>
          <w:tcPr>
            <w:tcW w:w="907" w:type="dxa"/>
            <w:shd w:val="clear" w:color="auto" w:fill="D9E2F3"/>
          </w:tcPr>
          <w:p w14:paraId="4C4D0CC9" w14:textId="77777777" w:rsidR="00C11947" w:rsidRDefault="00C207E0">
            <w:pPr>
              <w:keepNext/>
              <w:spacing w:after="0" w:line="240" w:lineRule="auto"/>
              <w:jc w:val="center"/>
            </w:pPr>
            <w:r>
              <w:rPr>
                <w:b/>
                <w:sz w:val="18"/>
              </w:rPr>
              <w:t>HUIM tốt nhất?</w:t>
            </w:r>
          </w:p>
        </w:tc>
      </w:tr>
      <w:tr w:rsidR="00C11947" w14:paraId="3D39EEFF" w14:textId="77777777">
        <w:trPr>
          <w:cantSplit/>
          <w:jc w:val="center"/>
        </w:trPr>
        <w:tc>
          <w:tcPr>
            <w:tcW w:w="2041" w:type="dxa"/>
          </w:tcPr>
          <w:p w14:paraId="1B7830A1" w14:textId="77777777" w:rsidR="00C11947" w:rsidRDefault="00C207E0">
            <w:pPr>
              <w:spacing w:after="0" w:line="240" w:lineRule="auto"/>
            </w:pPr>
            <w:r>
              <w:rPr>
                <w:sz w:val="18"/>
              </w:rPr>
              <w:t>UJIIndoorLoc · validationData</w:t>
            </w:r>
          </w:p>
        </w:tc>
        <w:tc>
          <w:tcPr>
            <w:tcW w:w="2041" w:type="dxa"/>
          </w:tcPr>
          <w:p w14:paraId="6CEE411D" w14:textId="77777777" w:rsidR="00C11947" w:rsidRDefault="00C207E0">
            <w:pPr>
              <w:spacing w:after="0" w:line="240" w:lineRule="auto"/>
              <w:jc w:val="center"/>
            </w:pPr>
            <w:r>
              <w:rPr>
                <w:sz w:val="18"/>
              </w:rPr>
              <w:t>A union, θ=1,9294%</w:t>
            </w:r>
          </w:p>
        </w:tc>
        <w:tc>
          <w:tcPr>
            <w:tcW w:w="680" w:type="dxa"/>
          </w:tcPr>
          <w:p w14:paraId="0B44F152" w14:textId="77777777" w:rsidR="00C11947" w:rsidRDefault="00C207E0">
            <w:pPr>
              <w:spacing w:after="0" w:line="240" w:lineRule="auto"/>
              <w:jc w:val="center"/>
            </w:pPr>
            <w:r>
              <w:rPr>
                <w:sz w:val="18"/>
              </w:rPr>
              <w:t>86</w:t>
            </w:r>
          </w:p>
        </w:tc>
        <w:tc>
          <w:tcPr>
            <w:tcW w:w="907" w:type="dxa"/>
          </w:tcPr>
          <w:p w14:paraId="6EEA8CF6" w14:textId="77777777" w:rsidR="00C11947" w:rsidRDefault="00C207E0">
            <w:pPr>
              <w:spacing w:after="0" w:line="240" w:lineRule="auto"/>
              <w:jc w:val="center"/>
            </w:pPr>
            <w:r>
              <w:rPr>
                <w:sz w:val="18"/>
              </w:rPr>
              <w:t>19,36</w:t>
            </w:r>
          </w:p>
        </w:tc>
        <w:tc>
          <w:tcPr>
            <w:tcW w:w="907" w:type="dxa"/>
          </w:tcPr>
          <w:p w14:paraId="372E9FB8" w14:textId="77777777" w:rsidR="00C11947" w:rsidRDefault="00C207E0">
            <w:pPr>
              <w:spacing w:after="0" w:line="240" w:lineRule="auto"/>
              <w:jc w:val="center"/>
            </w:pPr>
            <w:r>
              <w:rPr>
                <w:sz w:val="18"/>
              </w:rPr>
              <w:t>19,37</w:t>
            </w:r>
          </w:p>
        </w:tc>
        <w:tc>
          <w:tcPr>
            <w:tcW w:w="1077" w:type="dxa"/>
          </w:tcPr>
          <w:p w14:paraId="12B2347B" w14:textId="77777777" w:rsidR="00C11947" w:rsidRDefault="00C207E0">
            <w:pPr>
              <w:spacing w:after="0" w:line="240" w:lineRule="auto"/>
              <w:jc w:val="center"/>
            </w:pPr>
            <w:r>
              <w:rPr>
                <w:sz w:val="18"/>
              </w:rPr>
              <w:t>16,36</w:t>
            </w:r>
          </w:p>
        </w:tc>
        <w:tc>
          <w:tcPr>
            <w:tcW w:w="907" w:type="dxa"/>
          </w:tcPr>
          <w:p w14:paraId="599415F8" w14:textId="77777777" w:rsidR="00C11947" w:rsidRDefault="00C207E0">
            <w:pPr>
              <w:spacing w:after="0" w:line="240" w:lineRule="auto"/>
              <w:jc w:val="center"/>
            </w:pPr>
            <w:r>
              <w:rPr>
                <w:sz w:val="18"/>
              </w:rPr>
              <w:t>5,36</w:t>
            </w:r>
          </w:p>
        </w:tc>
        <w:tc>
          <w:tcPr>
            <w:tcW w:w="907" w:type="dxa"/>
          </w:tcPr>
          <w:p w14:paraId="211BA948" w14:textId="77777777" w:rsidR="00C11947" w:rsidRDefault="00C207E0">
            <w:pPr>
              <w:spacing w:after="0" w:line="240" w:lineRule="auto"/>
              <w:jc w:val="center"/>
            </w:pPr>
            <w:r>
              <w:rPr>
                <w:sz w:val="18"/>
              </w:rPr>
              <w:t>không</w:t>
            </w:r>
          </w:p>
        </w:tc>
      </w:tr>
      <w:tr w:rsidR="00C11947" w14:paraId="5413B805" w14:textId="77777777">
        <w:trPr>
          <w:cantSplit/>
          <w:jc w:val="center"/>
        </w:trPr>
        <w:tc>
          <w:tcPr>
            <w:tcW w:w="2041" w:type="dxa"/>
          </w:tcPr>
          <w:p w14:paraId="72927D2F" w14:textId="77777777" w:rsidR="00C11947" w:rsidRDefault="00C207E0">
            <w:pPr>
              <w:spacing w:after="0" w:line="240" w:lineRule="auto"/>
            </w:pPr>
            <w:r>
              <w:rPr>
                <w:sz w:val="18"/>
              </w:rPr>
              <w:t>UJIIndoorLoc · validationData</w:t>
            </w:r>
          </w:p>
        </w:tc>
        <w:tc>
          <w:tcPr>
            <w:tcW w:w="2041" w:type="dxa"/>
          </w:tcPr>
          <w:p w14:paraId="78D95807" w14:textId="77777777" w:rsidR="00C11947" w:rsidRDefault="00C207E0">
            <w:pPr>
              <w:spacing w:after="0" w:line="240" w:lineRule="auto"/>
              <w:jc w:val="center"/>
            </w:pPr>
            <w:r>
              <w:rPr>
                <w:sz w:val="18"/>
              </w:rPr>
              <w:t>B union, θ=2%</w:t>
            </w:r>
          </w:p>
        </w:tc>
        <w:tc>
          <w:tcPr>
            <w:tcW w:w="680" w:type="dxa"/>
          </w:tcPr>
          <w:p w14:paraId="4512EA5F" w14:textId="77777777" w:rsidR="00C11947" w:rsidRDefault="00C207E0">
            <w:pPr>
              <w:spacing w:after="0" w:line="240" w:lineRule="auto"/>
              <w:jc w:val="center"/>
            </w:pPr>
            <w:r>
              <w:rPr>
                <w:sz w:val="18"/>
              </w:rPr>
              <w:t>79</w:t>
            </w:r>
          </w:p>
        </w:tc>
        <w:tc>
          <w:tcPr>
            <w:tcW w:w="907" w:type="dxa"/>
          </w:tcPr>
          <w:p w14:paraId="01B612A9" w14:textId="77777777" w:rsidR="00C11947" w:rsidRDefault="00C207E0">
            <w:pPr>
              <w:spacing w:after="0" w:line="240" w:lineRule="auto"/>
              <w:jc w:val="center"/>
            </w:pPr>
            <w:r>
              <w:rPr>
                <w:sz w:val="18"/>
              </w:rPr>
              <w:t>19,91</w:t>
            </w:r>
          </w:p>
        </w:tc>
        <w:tc>
          <w:tcPr>
            <w:tcW w:w="907" w:type="dxa"/>
          </w:tcPr>
          <w:p w14:paraId="40F69032" w14:textId="77777777" w:rsidR="00C11947" w:rsidRDefault="00C207E0">
            <w:pPr>
              <w:spacing w:after="0" w:line="240" w:lineRule="auto"/>
              <w:jc w:val="center"/>
            </w:pPr>
            <w:r>
              <w:rPr>
                <w:sz w:val="18"/>
              </w:rPr>
              <w:t>19,75</w:t>
            </w:r>
          </w:p>
        </w:tc>
        <w:tc>
          <w:tcPr>
            <w:tcW w:w="1077" w:type="dxa"/>
          </w:tcPr>
          <w:p w14:paraId="4E06ADD9" w14:textId="77777777" w:rsidR="00C11947" w:rsidRDefault="00C207E0">
            <w:pPr>
              <w:spacing w:after="0" w:line="240" w:lineRule="auto"/>
              <w:jc w:val="center"/>
            </w:pPr>
            <w:r>
              <w:rPr>
                <w:sz w:val="18"/>
              </w:rPr>
              <w:t>16,61</w:t>
            </w:r>
          </w:p>
        </w:tc>
        <w:tc>
          <w:tcPr>
            <w:tcW w:w="907" w:type="dxa"/>
          </w:tcPr>
          <w:p w14:paraId="71484CF3" w14:textId="77777777" w:rsidR="00C11947" w:rsidRDefault="00C207E0">
            <w:pPr>
              <w:spacing w:after="0" w:line="240" w:lineRule="auto"/>
              <w:jc w:val="center"/>
            </w:pPr>
            <w:r>
              <w:rPr>
                <w:sz w:val="18"/>
              </w:rPr>
              <w:t>5,36</w:t>
            </w:r>
          </w:p>
        </w:tc>
        <w:tc>
          <w:tcPr>
            <w:tcW w:w="907" w:type="dxa"/>
          </w:tcPr>
          <w:p w14:paraId="7DBCEE6D" w14:textId="77777777" w:rsidR="00C11947" w:rsidRDefault="00C207E0">
            <w:pPr>
              <w:spacing w:after="0" w:line="240" w:lineRule="auto"/>
              <w:jc w:val="center"/>
            </w:pPr>
            <w:r>
              <w:rPr>
                <w:sz w:val="18"/>
              </w:rPr>
              <w:t>không</w:t>
            </w:r>
          </w:p>
        </w:tc>
      </w:tr>
      <w:tr w:rsidR="00C11947" w14:paraId="7A441647" w14:textId="77777777">
        <w:trPr>
          <w:cantSplit/>
          <w:jc w:val="center"/>
        </w:trPr>
        <w:tc>
          <w:tcPr>
            <w:tcW w:w="2041" w:type="dxa"/>
          </w:tcPr>
          <w:p w14:paraId="13876B5D" w14:textId="77777777" w:rsidR="00C11947" w:rsidRDefault="00C207E0">
            <w:pPr>
              <w:spacing w:after="0" w:line="240" w:lineRule="auto"/>
            </w:pPr>
            <w:r>
              <w:rPr>
                <w:sz w:val="18"/>
              </w:rPr>
              <w:t>UJIIndoorLoc · validationData</w:t>
            </w:r>
          </w:p>
        </w:tc>
        <w:tc>
          <w:tcPr>
            <w:tcW w:w="2041" w:type="dxa"/>
          </w:tcPr>
          <w:p w14:paraId="4D2E9691" w14:textId="77777777" w:rsidR="00C11947" w:rsidRDefault="00C207E0">
            <w:pPr>
              <w:spacing w:after="0" w:line="240" w:lineRule="auto"/>
              <w:jc w:val="center"/>
            </w:pPr>
            <w:r>
              <w:rPr>
                <w:sz w:val="18"/>
              </w:rPr>
              <w:t>C union, θ=1,7321%</w:t>
            </w:r>
          </w:p>
        </w:tc>
        <w:tc>
          <w:tcPr>
            <w:tcW w:w="680" w:type="dxa"/>
          </w:tcPr>
          <w:p w14:paraId="0F5312F8" w14:textId="77777777" w:rsidR="00C11947" w:rsidRDefault="00C207E0">
            <w:pPr>
              <w:spacing w:after="0" w:line="240" w:lineRule="auto"/>
              <w:jc w:val="center"/>
            </w:pPr>
            <w:r>
              <w:rPr>
                <w:sz w:val="18"/>
              </w:rPr>
              <w:t>91</w:t>
            </w:r>
          </w:p>
        </w:tc>
        <w:tc>
          <w:tcPr>
            <w:tcW w:w="907" w:type="dxa"/>
          </w:tcPr>
          <w:p w14:paraId="010B62DA" w14:textId="77777777" w:rsidR="00C11947" w:rsidRDefault="00C207E0">
            <w:pPr>
              <w:spacing w:after="0" w:line="240" w:lineRule="auto"/>
              <w:jc w:val="center"/>
            </w:pPr>
            <w:r>
              <w:rPr>
                <w:sz w:val="18"/>
              </w:rPr>
              <w:t>17,49</w:t>
            </w:r>
          </w:p>
        </w:tc>
        <w:tc>
          <w:tcPr>
            <w:tcW w:w="907" w:type="dxa"/>
          </w:tcPr>
          <w:p w14:paraId="2CDC05DC" w14:textId="77777777" w:rsidR="00C11947" w:rsidRDefault="00C207E0">
            <w:pPr>
              <w:spacing w:after="0" w:line="240" w:lineRule="auto"/>
              <w:jc w:val="center"/>
            </w:pPr>
            <w:r>
              <w:rPr>
                <w:sz w:val="18"/>
              </w:rPr>
              <w:t>14,73</w:t>
            </w:r>
          </w:p>
        </w:tc>
        <w:tc>
          <w:tcPr>
            <w:tcW w:w="1077" w:type="dxa"/>
          </w:tcPr>
          <w:p w14:paraId="0FD99966" w14:textId="77777777" w:rsidR="00C11947" w:rsidRDefault="00C207E0">
            <w:pPr>
              <w:spacing w:after="0" w:line="240" w:lineRule="auto"/>
              <w:jc w:val="center"/>
            </w:pPr>
            <w:r>
              <w:rPr>
                <w:sz w:val="18"/>
              </w:rPr>
              <w:t>15,79</w:t>
            </w:r>
          </w:p>
        </w:tc>
        <w:tc>
          <w:tcPr>
            <w:tcW w:w="907" w:type="dxa"/>
          </w:tcPr>
          <w:p w14:paraId="29DEA02E" w14:textId="77777777" w:rsidR="00C11947" w:rsidRDefault="00C207E0">
            <w:pPr>
              <w:spacing w:after="0" w:line="240" w:lineRule="auto"/>
              <w:jc w:val="center"/>
            </w:pPr>
            <w:r>
              <w:rPr>
                <w:sz w:val="18"/>
              </w:rPr>
              <w:t>5,36</w:t>
            </w:r>
          </w:p>
        </w:tc>
        <w:tc>
          <w:tcPr>
            <w:tcW w:w="907" w:type="dxa"/>
          </w:tcPr>
          <w:p w14:paraId="5CB3D6CB" w14:textId="77777777" w:rsidR="00C11947" w:rsidRDefault="00C207E0">
            <w:pPr>
              <w:spacing w:after="0" w:line="240" w:lineRule="auto"/>
              <w:jc w:val="center"/>
            </w:pPr>
            <w:r>
              <w:rPr>
                <w:sz w:val="18"/>
              </w:rPr>
              <w:t>không</w:t>
            </w:r>
          </w:p>
        </w:tc>
      </w:tr>
      <w:tr w:rsidR="00C11947" w14:paraId="566CBA47" w14:textId="77777777">
        <w:trPr>
          <w:cantSplit/>
          <w:jc w:val="center"/>
        </w:trPr>
        <w:tc>
          <w:tcPr>
            <w:tcW w:w="2041" w:type="dxa"/>
          </w:tcPr>
          <w:p w14:paraId="211792F0" w14:textId="77777777" w:rsidR="00C11947" w:rsidRDefault="00C207E0">
            <w:pPr>
              <w:spacing w:after="0" w:line="240" w:lineRule="auto"/>
            </w:pPr>
            <w:r>
              <w:rPr>
                <w:sz w:val="18"/>
              </w:rPr>
              <w:t>UJIIndoorLoc · validationData</w:t>
            </w:r>
          </w:p>
        </w:tc>
        <w:tc>
          <w:tcPr>
            <w:tcW w:w="2041" w:type="dxa"/>
          </w:tcPr>
          <w:p w14:paraId="206CBF75" w14:textId="77777777" w:rsidR="00C11947" w:rsidRDefault="00C207E0">
            <w:pPr>
              <w:spacing w:after="0" w:line="240" w:lineRule="auto"/>
              <w:jc w:val="center"/>
            </w:pPr>
            <w:r>
              <w:rPr>
                <w:sz w:val="18"/>
              </w:rPr>
              <w:t>A top-n, θ=1,9294%</w:t>
            </w:r>
          </w:p>
        </w:tc>
        <w:tc>
          <w:tcPr>
            <w:tcW w:w="680" w:type="dxa"/>
          </w:tcPr>
          <w:p w14:paraId="06F99CCF" w14:textId="77777777" w:rsidR="00C11947" w:rsidRDefault="00C207E0">
            <w:pPr>
              <w:spacing w:after="0" w:line="240" w:lineRule="auto"/>
              <w:jc w:val="center"/>
            </w:pPr>
            <w:r>
              <w:rPr>
                <w:sz w:val="18"/>
              </w:rPr>
              <w:t>75</w:t>
            </w:r>
          </w:p>
        </w:tc>
        <w:tc>
          <w:tcPr>
            <w:tcW w:w="907" w:type="dxa"/>
          </w:tcPr>
          <w:p w14:paraId="3101789B" w14:textId="77777777" w:rsidR="00C11947" w:rsidRDefault="00C207E0">
            <w:pPr>
              <w:spacing w:after="0" w:line="240" w:lineRule="auto"/>
              <w:jc w:val="center"/>
            </w:pPr>
            <w:r>
              <w:rPr>
                <w:sz w:val="18"/>
              </w:rPr>
              <w:t>32,59</w:t>
            </w:r>
          </w:p>
        </w:tc>
        <w:tc>
          <w:tcPr>
            <w:tcW w:w="907" w:type="dxa"/>
          </w:tcPr>
          <w:p w14:paraId="207CB01F" w14:textId="77777777" w:rsidR="00C11947" w:rsidRDefault="00C207E0">
            <w:pPr>
              <w:spacing w:after="0" w:line="240" w:lineRule="auto"/>
              <w:jc w:val="center"/>
            </w:pPr>
            <w:r>
              <w:rPr>
                <w:sz w:val="18"/>
              </w:rPr>
              <w:t>19,99</w:t>
            </w:r>
          </w:p>
        </w:tc>
        <w:tc>
          <w:tcPr>
            <w:tcW w:w="1077" w:type="dxa"/>
          </w:tcPr>
          <w:p w14:paraId="6A7D589F" w14:textId="77777777" w:rsidR="00C11947" w:rsidRDefault="00C207E0">
            <w:pPr>
              <w:spacing w:after="0" w:line="240" w:lineRule="auto"/>
              <w:jc w:val="center"/>
            </w:pPr>
            <w:r>
              <w:rPr>
                <w:sz w:val="18"/>
              </w:rPr>
              <w:t>16,62</w:t>
            </w:r>
          </w:p>
        </w:tc>
        <w:tc>
          <w:tcPr>
            <w:tcW w:w="907" w:type="dxa"/>
          </w:tcPr>
          <w:p w14:paraId="65BDB0EA" w14:textId="77777777" w:rsidR="00C11947" w:rsidRDefault="00C207E0">
            <w:pPr>
              <w:spacing w:after="0" w:line="240" w:lineRule="auto"/>
              <w:jc w:val="center"/>
            </w:pPr>
            <w:r>
              <w:rPr>
                <w:sz w:val="18"/>
              </w:rPr>
              <w:t>5,36</w:t>
            </w:r>
          </w:p>
        </w:tc>
        <w:tc>
          <w:tcPr>
            <w:tcW w:w="907" w:type="dxa"/>
          </w:tcPr>
          <w:p w14:paraId="3938E317" w14:textId="77777777" w:rsidR="00C11947" w:rsidRDefault="00C207E0">
            <w:pPr>
              <w:spacing w:after="0" w:line="240" w:lineRule="auto"/>
              <w:jc w:val="center"/>
            </w:pPr>
            <w:r>
              <w:rPr>
                <w:sz w:val="18"/>
              </w:rPr>
              <w:t>không</w:t>
            </w:r>
          </w:p>
        </w:tc>
      </w:tr>
      <w:tr w:rsidR="00C11947" w14:paraId="11261B4D" w14:textId="77777777">
        <w:trPr>
          <w:cantSplit/>
          <w:jc w:val="center"/>
        </w:trPr>
        <w:tc>
          <w:tcPr>
            <w:tcW w:w="2041" w:type="dxa"/>
          </w:tcPr>
          <w:p w14:paraId="2433163A" w14:textId="77777777" w:rsidR="00C11947" w:rsidRDefault="00C207E0">
            <w:pPr>
              <w:spacing w:after="0" w:line="240" w:lineRule="auto"/>
            </w:pPr>
            <w:r>
              <w:rPr>
                <w:sz w:val="18"/>
              </w:rPr>
              <w:t>UJIIndoorLoc · validationData</w:t>
            </w:r>
          </w:p>
        </w:tc>
        <w:tc>
          <w:tcPr>
            <w:tcW w:w="2041" w:type="dxa"/>
          </w:tcPr>
          <w:p w14:paraId="56E88024" w14:textId="77777777" w:rsidR="00C11947" w:rsidRDefault="00C207E0">
            <w:pPr>
              <w:spacing w:after="0" w:line="240" w:lineRule="auto"/>
              <w:jc w:val="center"/>
            </w:pPr>
            <w:r>
              <w:rPr>
                <w:sz w:val="18"/>
              </w:rPr>
              <w:t>B top-n, θ=2%</w:t>
            </w:r>
          </w:p>
        </w:tc>
        <w:tc>
          <w:tcPr>
            <w:tcW w:w="680" w:type="dxa"/>
          </w:tcPr>
          <w:p w14:paraId="3088D373" w14:textId="77777777" w:rsidR="00C11947" w:rsidRDefault="00C207E0">
            <w:pPr>
              <w:spacing w:after="0" w:line="240" w:lineRule="auto"/>
              <w:jc w:val="center"/>
            </w:pPr>
            <w:r>
              <w:rPr>
                <w:sz w:val="18"/>
              </w:rPr>
              <w:t>75</w:t>
            </w:r>
          </w:p>
        </w:tc>
        <w:tc>
          <w:tcPr>
            <w:tcW w:w="907" w:type="dxa"/>
          </w:tcPr>
          <w:p w14:paraId="0C24AB9C" w14:textId="77777777" w:rsidR="00C11947" w:rsidRDefault="00C207E0">
            <w:pPr>
              <w:spacing w:after="0" w:line="240" w:lineRule="auto"/>
              <w:jc w:val="center"/>
            </w:pPr>
            <w:r>
              <w:rPr>
                <w:sz w:val="18"/>
              </w:rPr>
              <w:t>20,13</w:t>
            </w:r>
          </w:p>
        </w:tc>
        <w:tc>
          <w:tcPr>
            <w:tcW w:w="907" w:type="dxa"/>
          </w:tcPr>
          <w:p w14:paraId="75D8486D" w14:textId="77777777" w:rsidR="00C11947" w:rsidRDefault="00C207E0">
            <w:pPr>
              <w:spacing w:after="0" w:line="240" w:lineRule="auto"/>
              <w:jc w:val="center"/>
            </w:pPr>
            <w:r>
              <w:rPr>
                <w:sz w:val="18"/>
              </w:rPr>
              <w:t>19,99</w:t>
            </w:r>
          </w:p>
        </w:tc>
        <w:tc>
          <w:tcPr>
            <w:tcW w:w="1077" w:type="dxa"/>
          </w:tcPr>
          <w:p w14:paraId="055F65C0" w14:textId="77777777" w:rsidR="00C11947" w:rsidRDefault="00C207E0">
            <w:pPr>
              <w:spacing w:after="0" w:line="240" w:lineRule="auto"/>
              <w:jc w:val="center"/>
            </w:pPr>
            <w:r>
              <w:rPr>
                <w:sz w:val="18"/>
              </w:rPr>
              <w:t>16,62</w:t>
            </w:r>
          </w:p>
        </w:tc>
        <w:tc>
          <w:tcPr>
            <w:tcW w:w="907" w:type="dxa"/>
          </w:tcPr>
          <w:p w14:paraId="37CF3CCF" w14:textId="77777777" w:rsidR="00C11947" w:rsidRDefault="00C207E0">
            <w:pPr>
              <w:spacing w:after="0" w:line="240" w:lineRule="auto"/>
              <w:jc w:val="center"/>
            </w:pPr>
            <w:r>
              <w:rPr>
                <w:sz w:val="18"/>
              </w:rPr>
              <w:t>5,36</w:t>
            </w:r>
          </w:p>
        </w:tc>
        <w:tc>
          <w:tcPr>
            <w:tcW w:w="907" w:type="dxa"/>
          </w:tcPr>
          <w:p w14:paraId="245CA4AC" w14:textId="77777777" w:rsidR="00C11947" w:rsidRDefault="00C207E0">
            <w:pPr>
              <w:spacing w:after="0" w:line="240" w:lineRule="auto"/>
              <w:jc w:val="center"/>
            </w:pPr>
            <w:r>
              <w:rPr>
                <w:sz w:val="18"/>
              </w:rPr>
              <w:t>không</w:t>
            </w:r>
          </w:p>
        </w:tc>
      </w:tr>
      <w:tr w:rsidR="00C11947" w14:paraId="67F82292" w14:textId="77777777">
        <w:trPr>
          <w:cantSplit/>
          <w:jc w:val="center"/>
        </w:trPr>
        <w:tc>
          <w:tcPr>
            <w:tcW w:w="2041" w:type="dxa"/>
          </w:tcPr>
          <w:p w14:paraId="7DF21104" w14:textId="77777777" w:rsidR="00C11947" w:rsidRDefault="00C207E0">
            <w:pPr>
              <w:spacing w:after="0" w:line="240" w:lineRule="auto"/>
            </w:pPr>
            <w:r>
              <w:rPr>
                <w:sz w:val="18"/>
              </w:rPr>
              <w:t>UJIIndoorLoc · validationData</w:t>
            </w:r>
          </w:p>
        </w:tc>
        <w:tc>
          <w:tcPr>
            <w:tcW w:w="2041" w:type="dxa"/>
          </w:tcPr>
          <w:p w14:paraId="4A83C18F" w14:textId="77777777" w:rsidR="00C11947" w:rsidRDefault="00C207E0">
            <w:pPr>
              <w:spacing w:after="0" w:line="240" w:lineRule="auto"/>
              <w:jc w:val="center"/>
            </w:pPr>
            <w:r>
              <w:rPr>
                <w:sz w:val="18"/>
              </w:rPr>
              <w:t>C top-n, θ=1,7321%</w:t>
            </w:r>
          </w:p>
        </w:tc>
        <w:tc>
          <w:tcPr>
            <w:tcW w:w="680" w:type="dxa"/>
          </w:tcPr>
          <w:p w14:paraId="3BA57593" w14:textId="77777777" w:rsidR="00C11947" w:rsidRDefault="00C207E0">
            <w:pPr>
              <w:spacing w:after="0" w:line="240" w:lineRule="auto"/>
              <w:jc w:val="center"/>
            </w:pPr>
            <w:r>
              <w:rPr>
                <w:sz w:val="18"/>
              </w:rPr>
              <w:t>75</w:t>
            </w:r>
          </w:p>
        </w:tc>
        <w:tc>
          <w:tcPr>
            <w:tcW w:w="907" w:type="dxa"/>
          </w:tcPr>
          <w:p w14:paraId="559C4E16" w14:textId="77777777" w:rsidR="00C11947" w:rsidRDefault="00C207E0">
            <w:pPr>
              <w:spacing w:after="0" w:line="240" w:lineRule="auto"/>
              <w:jc w:val="center"/>
            </w:pPr>
            <w:r>
              <w:rPr>
                <w:sz w:val="18"/>
              </w:rPr>
              <w:t>20,68</w:t>
            </w:r>
          </w:p>
        </w:tc>
        <w:tc>
          <w:tcPr>
            <w:tcW w:w="907" w:type="dxa"/>
          </w:tcPr>
          <w:p w14:paraId="686C78FB" w14:textId="77777777" w:rsidR="00C11947" w:rsidRDefault="00C207E0">
            <w:pPr>
              <w:spacing w:after="0" w:line="240" w:lineRule="auto"/>
              <w:jc w:val="center"/>
            </w:pPr>
            <w:r>
              <w:rPr>
                <w:sz w:val="18"/>
              </w:rPr>
              <w:t>19,99</w:t>
            </w:r>
          </w:p>
        </w:tc>
        <w:tc>
          <w:tcPr>
            <w:tcW w:w="1077" w:type="dxa"/>
          </w:tcPr>
          <w:p w14:paraId="246A30F8" w14:textId="77777777" w:rsidR="00C11947" w:rsidRDefault="00C207E0">
            <w:pPr>
              <w:spacing w:after="0" w:line="240" w:lineRule="auto"/>
              <w:jc w:val="center"/>
            </w:pPr>
            <w:r>
              <w:rPr>
                <w:sz w:val="18"/>
              </w:rPr>
              <w:t>16,62</w:t>
            </w:r>
          </w:p>
        </w:tc>
        <w:tc>
          <w:tcPr>
            <w:tcW w:w="907" w:type="dxa"/>
          </w:tcPr>
          <w:p w14:paraId="18E55045" w14:textId="77777777" w:rsidR="00C11947" w:rsidRDefault="00C207E0">
            <w:pPr>
              <w:spacing w:after="0" w:line="240" w:lineRule="auto"/>
              <w:jc w:val="center"/>
            </w:pPr>
            <w:r>
              <w:rPr>
                <w:sz w:val="18"/>
              </w:rPr>
              <w:t>5,36</w:t>
            </w:r>
          </w:p>
        </w:tc>
        <w:tc>
          <w:tcPr>
            <w:tcW w:w="907" w:type="dxa"/>
          </w:tcPr>
          <w:p w14:paraId="3045270E" w14:textId="77777777" w:rsidR="00C11947" w:rsidRDefault="00C207E0">
            <w:pPr>
              <w:spacing w:after="0" w:line="240" w:lineRule="auto"/>
              <w:jc w:val="center"/>
            </w:pPr>
            <w:r>
              <w:rPr>
                <w:sz w:val="18"/>
              </w:rPr>
              <w:t>không</w:t>
            </w:r>
          </w:p>
        </w:tc>
      </w:tr>
      <w:tr w:rsidR="00C11947" w14:paraId="73342EDF" w14:textId="77777777">
        <w:trPr>
          <w:cantSplit/>
          <w:jc w:val="center"/>
        </w:trPr>
        <w:tc>
          <w:tcPr>
            <w:tcW w:w="2041" w:type="dxa"/>
          </w:tcPr>
          <w:p w14:paraId="355316C1" w14:textId="77777777" w:rsidR="00C11947" w:rsidRDefault="00C207E0">
            <w:pPr>
              <w:spacing w:after="0" w:line="240" w:lineRule="auto"/>
            </w:pPr>
            <w:r>
              <w:rPr>
                <w:sz w:val="18"/>
              </w:rPr>
              <w:t>UJI_LIB tầng 3 · Test-01</w:t>
            </w:r>
          </w:p>
        </w:tc>
        <w:tc>
          <w:tcPr>
            <w:tcW w:w="2041" w:type="dxa"/>
          </w:tcPr>
          <w:p w14:paraId="4F9CAA2D" w14:textId="77777777" w:rsidR="00C11947" w:rsidRDefault="00C207E0">
            <w:pPr>
              <w:spacing w:after="0" w:line="240" w:lineRule="auto"/>
              <w:jc w:val="center"/>
            </w:pPr>
            <w:r>
              <w:rPr>
                <w:sz w:val="18"/>
              </w:rPr>
              <w:t>A union, θ=1%</w:t>
            </w:r>
          </w:p>
        </w:tc>
        <w:tc>
          <w:tcPr>
            <w:tcW w:w="680" w:type="dxa"/>
          </w:tcPr>
          <w:p w14:paraId="483965CD" w14:textId="77777777" w:rsidR="00C11947" w:rsidRDefault="00C207E0">
            <w:pPr>
              <w:spacing w:after="0" w:line="240" w:lineRule="auto"/>
              <w:jc w:val="center"/>
            </w:pPr>
            <w:r>
              <w:rPr>
                <w:sz w:val="18"/>
              </w:rPr>
              <w:t>83</w:t>
            </w:r>
          </w:p>
        </w:tc>
        <w:tc>
          <w:tcPr>
            <w:tcW w:w="907" w:type="dxa"/>
          </w:tcPr>
          <w:p w14:paraId="5D034110" w14:textId="77777777" w:rsidR="00C11947" w:rsidRDefault="00C207E0">
            <w:pPr>
              <w:spacing w:after="0" w:line="240" w:lineRule="auto"/>
              <w:jc w:val="center"/>
            </w:pPr>
            <w:r>
              <w:rPr>
                <w:sz w:val="18"/>
              </w:rPr>
              <w:t>1,21</w:t>
            </w:r>
          </w:p>
        </w:tc>
        <w:tc>
          <w:tcPr>
            <w:tcW w:w="907" w:type="dxa"/>
          </w:tcPr>
          <w:p w14:paraId="60E3E99D" w14:textId="77777777" w:rsidR="00C11947" w:rsidRDefault="00C207E0">
            <w:pPr>
              <w:spacing w:after="0" w:line="240" w:lineRule="auto"/>
              <w:jc w:val="center"/>
            </w:pPr>
            <w:r>
              <w:rPr>
                <w:sz w:val="18"/>
              </w:rPr>
              <w:t>1,20</w:t>
            </w:r>
          </w:p>
        </w:tc>
        <w:tc>
          <w:tcPr>
            <w:tcW w:w="1077" w:type="dxa"/>
          </w:tcPr>
          <w:p w14:paraId="22860DF8" w14:textId="77777777" w:rsidR="00C11947" w:rsidRDefault="00C207E0">
            <w:pPr>
              <w:spacing w:after="0" w:line="240" w:lineRule="auto"/>
              <w:jc w:val="center"/>
            </w:pPr>
            <w:r>
              <w:rPr>
                <w:sz w:val="18"/>
              </w:rPr>
              <w:t>1,22</w:t>
            </w:r>
          </w:p>
        </w:tc>
        <w:tc>
          <w:tcPr>
            <w:tcW w:w="907" w:type="dxa"/>
          </w:tcPr>
          <w:p w14:paraId="0BD2A615" w14:textId="77777777" w:rsidR="00C11947" w:rsidRDefault="00C207E0">
            <w:pPr>
              <w:spacing w:after="0" w:line="240" w:lineRule="auto"/>
              <w:jc w:val="center"/>
            </w:pPr>
            <w:r>
              <w:rPr>
                <w:sz w:val="18"/>
              </w:rPr>
              <w:t>1,21</w:t>
            </w:r>
          </w:p>
        </w:tc>
        <w:tc>
          <w:tcPr>
            <w:tcW w:w="907" w:type="dxa"/>
          </w:tcPr>
          <w:p w14:paraId="2B3A35F1" w14:textId="77777777" w:rsidR="00C11947" w:rsidRDefault="00C207E0">
            <w:pPr>
              <w:spacing w:after="0" w:line="240" w:lineRule="auto"/>
              <w:jc w:val="center"/>
            </w:pPr>
            <w:r>
              <w:rPr>
                <w:sz w:val="18"/>
              </w:rPr>
              <w:t>không</w:t>
            </w:r>
          </w:p>
        </w:tc>
      </w:tr>
      <w:tr w:rsidR="00C11947" w14:paraId="6C6A7A0C" w14:textId="77777777">
        <w:trPr>
          <w:cantSplit/>
          <w:jc w:val="center"/>
        </w:trPr>
        <w:tc>
          <w:tcPr>
            <w:tcW w:w="2041" w:type="dxa"/>
          </w:tcPr>
          <w:p w14:paraId="33F7166D" w14:textId="77777777" w:rsidR="00C11947" w:rsidRDefault="00C207E0">
            <w:pPr>
              <w:spacing w:after="0" w:line="240" w:lineRule="auto"/>
            </w:pPr>
            <w:r>
              <w:rPr>
                <w:sz w:val="18"/>
              </w:rPr>
              <w:t>UJI_LIB tầng 3 · Test-01</w:t>
            </w:r>
          </w:p>
        </w:tc>
        <w:tc>
          <w:tcPr>
            <w:tcW w:w="2041" w:type="dxa"/>
          </w:tcPr>
          <w:p w14:paraId="29241F5A" w14:textId="77777777" w:rsidR="00C11947" w:rsidRDefault="00C207E0">
            <w:pPr>
              <w:spacing w:after="0" w:line="240" w:lineRule="auto"/>
              <w:jc w:val="center"/>
            </w:pPr>
            <w:r>
              <w:rPr>
                <w:sz w:val="18"/>
              </w:rPr>
              <w:t>B union, θ=1%</w:t>
            </w:r>
          </w:p>
        </w:tc>
        <w:tc>
          <w:tcPr>
            <w:tcW w:w="680" w:type="dxa"/>
          </w:tcPr>
          <w:p w14:paraId="69D38BAC" w14:textId="77777777" w:rsidR="00C11947" w:rsidRDefault="00C207E0">
            <w:pPr>
              <w:spacing w:after="0" w:line="240" w:lineRule="auto"/>
              <w:jc w:val="center"/>
            </w:pPr>
            <w:r>
              <w:rPr>
                <w:sz w:val="18"/>
              </w:rPr>
              <w:t>87</w:t>
            </w:r>
          </w:p>
        </w:tc>
        <w:tc>
          <w:tcPr>
            <w:tcW w:w="907" w:type="dxa"/>
          </w:tcPr>
          <w:p w14:paraId="73A2265D" w14:textId="77777777" w:rsidR="00C11947" w:rsidRDefault="00C207E0">
            <w:pPr>
              <w:spacing w:after="0" w:line="240" w:lineRule="auto"/>
              <w:jc w:val="center"/>
            </w:pPr>
            <w:r>
              <w:rPr>
                <w:sz w:val="18"/>
              </w:rPr>
              <w:t>1,19</w:t>
            </w:r>
          </w:p>
        </w:tc>
        <w:tc>
          <w:tcPr>
            <w:tcW w:w="907" w:type="dxa"/>
          </w:tcPr>
          <w:p w14:paraId="2EA6B8AB" w14:textId="77777777" w:rsidR="00C11947" w:rsidRDefault="00C207E0">
            <w:pPr>
              <w:spacing w:after="0" w:line="240" w:lineRule="auto"/>
              <w:jc w:val="center"/>
            </w:pPr>
            <w:r>
              <w:rPr>
                <w:sz w:val="18"/>
              </w:rPr>
              <w:t>1,19</w:t>
            </w:r>
          </w:p>
        </w:tc>
        <w:tc>
          <w:tcPr>
            <w:tcW w:w="1077" w:type="dxa"/>
          </w:tcPr>
          <w:p w14:paraId="4D074DC3" w14:textId="77777777" w:rsidR="00C11947" w:rsidRDefault="00C207E0">
            <w:pPr>
              <w:spacing w:after="0" w:line="240" w:lineRule="auto"/>
              <w:jc w:val="center"/>
            </w:pPr>
            <w:r>
              <w:rPr>
                <w:sz w:val="18"/>
              </w:rPr>
              <w:t>1,22</w:t>
            </w:r>
          </w:p>
        </w:tc>
        <w:tc>
          <w:tcPr>
            <w:tcW w:w="907" w:type="dxa"/>
          </w:tcPr>
          <w:p w14:paraId="2C3F2348" w14:textId="77777777" w:rsidR="00C11947" w:rsidRDefault="00C207E0">
            <w:pPr>
              <w:spacing w:after="0" w:line="240" w:lineRule="auto"/>
              <w:jc w:val="center"/>
            </w:pPr>
            <w:r>
              <w:rPr>
                <w:sz w:val="18"/>
              </w:rPr>
              <w:t>1,21</w:t>
            </w:r>
          </w:p>
        </w:tc>
        <w:tc>
          <w:tcPr>
            <w:tcW w:w="907" w:type="dxa"/>
          </w:tcPr>
          <w:p w14:paraId="0D395B26" w14:textId="77777777" w:rsidR="00C11947" w:rsidRDefault="00C207E0">
            <w:pPr>
              <w:spacing w:after="0" w:line="240" w:lineRule="auto"/>
              <w:jc w:val="center"/>
            </w:pPr>
            <w:r>
              <w:rPr>
                <w:sz w:val="18"/>
              </w:rPr>
              <w:t>có</w:t>
            </w:r>
          </w:p>
        </w:tc>
      </w:tr>
      <w:tr w:rsidR="00C11947" w14:paraId="2468095D" w14:textId="77777777">
        <w:trPr>
          <w:cantSplit/>
          <w:jc w:val="center"/>
        </w:trPr>
        <w:tc>
          <w:tcPr>
            <w:tcW w:w="2041" w:type="dxa"/>
          </w:tcPr>
          <w:p w14:paraId="4BD915DF" w14:textId="77777777" w:rsidR="00C11947" w:rsidRDefault="00C207E0">
            <w:pPr>
              <w:spacing w:after="0" w:line="240" w:lineRule="auto"/>
            </w:pPr>
            <w:r>
              <w:rPr>
                <w:sz w:val="18"/>
              </w:rPr>
              <w:t>UJI_LIB tầng 3 · Test-01</w:t>
            </w:r>
          </w:p>
        </w:tc>
        <w:tc>
          <w:tcPr>
            <w:tcW w:w="2041" w:type="dxa"/>
          </w:tcPr>
          <w:p w14:paraId="6228DB0F" w14:textId="77777777" w:rsidR="00C11947" w:rsidRDefault="00C207E0">
            <w:pPr>
              <w:spacing w:after="0" w:line="240" w:lineRule="auto"/>
              <w:jc w:val="center"/>
            </w:pPr>
            <w:r>
              <w:rPr>
                <w:sz w:val="18"/>
              </w:rPr>
              <w:t>C union, θ=1%</w:t>
            </w:r>
          </w:p>
        </w:tc>
        <w:tc>
          <w:tcPr>
            <w:tcW w:w="680" w:type="dxa"/>
          </w:tcPr>
          <w:p w14:paraId="5468C07D" w14:textId="77777777" w:rsidR="00C11947" w:rsidRDefault="00C207E0">
            <w:pPr>
              <w:spacing w:after="0" w:line="240" w:lineRule="auto"/>
              <w:jc w:val="center"/>
            </w:pPr>
            <w:r>
              <w:rPr>
                <w:sz w:val="18"/>
              </w:rPr>
              <w:t>79</w:t>
            </w:r>
          </w:p>
        </w:tc>
        <w:tc>
          <w:tcPr>
            <w:tcW w:w="907" w:type="dxa"/>
          </w:tcPr>
          <w:p w14:paraId="51AD66C8" w14:textId="77777777" w:rsidR="00C11947" w:rsidRDefault="00C207E0">
            <w:pPr>
              <w:spacing w:after="0" w:line="240" w:lineRule="auto"/>
              <w:jc w:val="center"/>
            </w:pPr>
            <w:r>
              <w:rPr>
                <w:sz w:val="18"/>
              </w:rPr>
              <w:t>1,23</w:t>
            </w:r>
          </w:p>
        </w:tc>
        <w:tc>
          <w:tcPr>
            <w:tcW w:w="907" w:type="dxa"/>
          </w:tcPr>
          <w:p w14:paraId="044CEBAA" w14:textId="77777777" w:rsidR="00C11947" w:rsidRDefault="00C207E0">
            <w:pPr>
              <w:spacing w:after="0" w:line="240" w:lineRule="auto"/>
              <w:jc w:val="center"/>
            </w:pPr>
            <w:r>
              <w:rPr>
                <w:sz w:val="18"/>
              </w:rPr>
              <w:t>1,21</w:t>
            </w:r>
          </w:p>
        </w:tc>
        <w:tc>
          <w:tcPr>
            <w:tcW w:w="1077" w:type="dxa"/>
          </w:tcPr>
          <w:p w14:paraId="15F9868B" w14:textId="77777777" w:rsidR="00C11947" w:rsidRDefault="00C207E0">
            <w:pPr>
              <w:spacing w:after="0" w:line="240" w:lineRule="auto"/>
              <w:jc w:val="center"/>
            </w:pPr>
            <w:r>
              <w:rPr>
                <w:sz w:val="18"/>
              </w:rPr>
              <w:t>1,22</w:t>
            </w:r>
          </w:p>
        </w:tc>
        <w:tc>
          <w:tcPr>
            <w:tcW w:w="907" w:type="dxa"/>
          </w:tcPr>
          <w:p w14:paraId="20AB354D" w14:textId="77777777" w:rsidR="00C11947" w:rsidRDefault="00C207E0">
            <w:pPr>
              <w:spacing w:after="0" w:line="240" w:lineRule="auto"/>
              <w:jc w:val="center"/>
            </w:pPr>
            <w:r>
              <w:rPr>
                <w:sz w:val="18"/>
              </w:rPr>
              <w:t>1,21</w:t>
            </w:r>
          </w:p>
        </w:tc>
        <w:tc>
          <w:tcPr>
            <w:tcW w:w="907" w:type="dxa"/>
          </w:tcPr>
          <w:p w14:paraId="6328844A" w14:textId="77777777" w:rsidR="00C11947" w:rsidRDefault="00C207E0">
            <w:pPr>
              <w:spacing w:after="0" w:line="240" w:lineRule="auto"/>
              <w:jc w:val="center"/>
            </w:pPr>
            <w:r>
              <w:rPr>
                <w:sz w:val="18"/>
              </w:rPr>
              <w:t>không</w:t>
            </w:r>
          </w:p>
        </w:tc>
      </w:tr>
      <w:tr w:rsidR="00C11947" w14:paraId="33364F5B" w14:textId="77777777">
        <w:trPr>
          <w:cantSplit/>
          <w:jc w:val="center"/>
        </w:trPr>
        <w:tc>
          <w:tcPr>
            <w:tcW w:w="2041" w:type="dxa"/>
          </w:tcPr>
          <w:p w14:paraId="463BFFA3" w14:textId="77777777" w:rsidR="00C11947" w:rsidRDefault="00C207E0">
            <w:pPr>
              <w:spacing w:after="0" w:line="240" w:lineRule="auto"/>
            </w:pPr>
            <w:r>
              <w:rPr>
                <w:sz w:val="18"/>
              </w:rPr>
              <w:t>UJI_LIB tầng 3 · Test-01</w:t>
            </w:r>
          </w:p>
        </w:tc>
        <w:tc>
          <w:tcPr>
            <w:tcW w:w="2041" w:type="dxa"/>
          </w:tcPr>
          <w:p w14:paraId="06CAFBAA" w14:textId="77777777" w:rsidR="00C11947" w:rsidRDefault="00C207E0">
            <w:pPr>
              <w:spacing w:after="0" w:line="240" w:lineRule="auto"/>
              <w:jc w:val="center"/>
            </w:pPr>
            <w:r>
              <w:rPr>
                <w:sz w:val="18"/>
              </w:rPr>
              <w:t>A top-n, θ=1,5%</w:t>
            </w:r>
          </w:p>
        </w:tc>
        <w:tc>
          <w:tcPr>
            <w:tcW w:w="680" w:type="dxa"/>
          </w:tcPr>
          <w:p w14:paraId="34256E5E" w14:textId="77777777" w:rsidR="00C11947" w:rsidRDefault="00C207E0">
            <w:pPr>
              <w:spacing w:after="0" w:line="240" w:lineRule="auto"/>
              <w:jc w:val="center"/>
            </w:pPr>
            <w:r>
              <w:rPr>
                <w:sz w:val="18"/>
              </w:rPr>
              <w:t>50</w:t>
            </w:r>
          </w:p>
        </w:tc>
        <w:tc>
          <w:tcPr>
            <w:tcW w:w="907" w:type="dxa"/>
          </w:tcPr>
          <w:p w14:paraId="1B07DC2D" w14:textId="77777777" w:rsidR="00C11947" w:rsidRDefault="00C207E0">
            <w:pPr>
              <w:spacing w:after="0" w:line="240" w:lineRule="auto"/>
              <w:jc w:val="center"/>
            </w:pPr>
            <w:r>
              <w:rPr>
                <w:sz w:val="18"/>
              </w:rPr>
              <w:t>1,47</w:t>
            </w:r>
          </w:p>
        </w:tc>
        <w:tc>
          <w:tcPr>
            <w:tcW w:w="907" w:type="dxa"/>
          </w:tcPr>
          <w:p w14:paraId="17965D87" w14:textId="77777777" w:rsidR="00C11947" w:rsidRDefault="00C207E0">
            <w:pPr>
              <w:spacing w:after="0" w:line="240" w:lineRule="auto"/>
              <w:jc w:val="center"/>
            </w:pPr>
            <w:r>
              <w:rPr>
                <w:sz w:val="18"/>
              </w:rPr>
              <w:t>1,30</w:t>
            </w:r>
          </w:p>
        </w:tc>
        <w:tc>
          <w:tcPr>
            <w:tcW w:w="1077" w:type="dxa"/>
          </w:tcPr>
          <w:p w14:paraId="7E8EB9D7" w14:textId="77777777" w:rsidR="00C11947" w:rsidRDefault="00C207E0">
            <w:pPr>
              <w:spacing w:after="0" w:line="240" w:lineRule="auto"/>
              <w:jc w:val="center"/>
            </w:pPr>
            <w:r>
              <w:rPr>
                <w:sz w:val="18"/>
              </w:rPr>
              <w:t>1,39</w:t>
            </w:r>
          </w:p>
        </w:tc>
        <w:tc>
          <w:tcPr>
            <w:tcW w:w="907" w:type="dxa"/>
          </w:tcPr>
          <w:p w14:paraId="447C56FB" w14:textId="77777777" w:rsidR="00C11947" w:rsidRDefault="00C207E0">
            <w:pPr>
              <w:spacing w:after="0" w:line="240" w:lineRule="auto"/>
              <w:jc w:val="center"/>
            </w:pPr>
            <w:r>
              <w:rPr>
                <w:sz w:val="18"/>
              </w:rPr>
              <w:t>1,21</w:t>
            </w:r>
          </w:p>
        </w:tc>
        <w:tc>
          <w:tcPr>
            <w:tcW w:w="907" w:type="dxa"/>
          </w:tcPr>
          <w:p w14:paraId="7121A7FB" w14:textId="77777777" w:rsidR="00C11947" w:rsidRDefault="00C207E0">
            <w:pPr>
              <w:spacing w:after="0" w:line="240" w:lineRule="auto"/>
              <w:jc w:val="center"/>
            </w:pPr>
            <w:r>
              <w:rPr>
                <w:sz w:val="18"/>
              </w:rPr>
              <w:t>không</w:t>
            </w:r>
          </w:p>
        </w:tc>
      </w:tr>
      <w:tr w:rsidR="00C11947" w14:paraId="62F79D19" w14:textId="77777777">
        <w:trPr>
          <w:cantSplit/>
          <w:jc w:val="center"/>
        </w:trPr>
        <w:tc>
          <w:tcPr>
            <w:tcW w:w="2041" w:type="dxa"/>
          </w:tcPr>
          <w:p w14:paraId="458F239C" w14:textId="77777777" w:rsidR="00C11947" w:rsidRDefault="00C207E0">
            <w:pPr>
              <w:spacing w:after="0" w:line="240" w:lineRule="auto"/>
            </w:pPr>
            <w:r>
              <w:rPr>
                <w:sz w:val="18"/>
              </w:rPr>
              <w:t>UJI_LIB tầng 3 · Test-01</w:t>
            </w:r>
          </w:p>
        </w:tc>
        <w:tc>
          <w:tcPr>
            <w:tcW w:w="2041" w:type="dxa"/>
          </w:tcPr>
          <w:p w14:paraId="1F55F170" w14:textId="77777777" w:rsidR="00C11947" w:rsidRDefault="00C207E0">
            <w:pPr>
              <w:spacing w:after="0" w:line="240" w:lineRule="auto"/>
              <w:jc w:val="center"/>
            </w:pPr>
            <w:r>
              <w:rPr>
                <w:sz w:val="18"/>
              </w:rPr>
              <w:t>B top-n, θ=1,5%</w:t>
            </w:r>
          </w:p>
        </w:tc>
        <w:tc>
          <w:tcPr>
            <w:tcW w:w="680" w:type="dxa"/>
          </w:tcPr>
          <w:p w14:paraId="3F1C2064" w14:textId="77777777" w:rsidR="00C11947" w:rsidRDefault="00C207E0">
            <w:pPr>
              <w:spacing w:after="0" w:line="240" w:lineRule="auto"/>
              <w:jc w:val="center"/>
            </w:pPr>
            <w:r>
              <w:rPr>
                <w:sz w:val="18"/>
              </w:rPr>
              <w:t>75</w:t>
            </w:r>
          </w:p>
        </w:tc>
        <w:tc>
          <w:tcPr>
            <w:tcW w:w="907" w:type="dxa"/>
          </w:tcPr>
          <w:p w14:paraId="351379D7" w14:textId="77777777" w:rsidR="00C11947" w:rsidRDefault="00C207E0">
            <w:pPr>
              <w:spacing w:after="0" w:line="240" w:lineRule="auto"/>
              <w:jc w:val="center"/>
            </w:pPr>
            <w:r>
              <w:rPr>
                <w:sz w:val="18"/>
              </w:rPr>
              <w:t>1,25</w:t>
            </w:r>
          </w:p>
        </w:tc>
        <w:tc>
          <w:tcPr>
            <w:tcW w:w="907" w:type="dxa"/>
          </w:tcPr>
          <w:p w14:paraId="4735FAF5" w14:textId="77777777" w:rsidR="00C11947" w:rsidRDefault="00C207E0">
            <w:pPr>
              <w:spacing w:after="0" w:line="240" w:lineRule="auto"/>
              <w:jc w:val="center"/>
            </w:pPr>
            <w:r>
              <w:rPr>
                <w:sz w:val="18"/>
              </w:rPr>
              <w:t>1,23</w:t>
            </w:r>
          </w:p>
        </w:tc>
        <w:tc>
          <w:tcPr>
            <w:tcW w:w="1077" w:type="dxa"/>
          </w:tcPr>
          <w:p w14:paraId="7CE95846" w14:textId="77777777" w:rsidR="00C11947" w:rsidRDefault="00C207E0">
            <w:pPr>
              <w:spacing w:after="0" w:line="240" w:lineRule="auto"/>
              <w:jc w:val="center"/>
            </w:pPr>
            <w:r>
              <w:rPr>
                <w:sz w:val="18"/>
              </w:rPr>
              <w:t>1,23</w:t>
            </w:r>
          </w:p>
        </w:tc>
        <w:tc>
          <w:tcPr>
            <w:tcW w:w="907" w:type="dxa"/>
          </w:tcPr>
          <w:p w14:paraId="1EEC7C61" w14:textId="77777777" w:rsidR="00C11947" w:rsidRDefault="00C207E0">
            <w:pPr>
              <w:spacing w:after="0" w:line="240" w:lineRule="auto"/>
              <w:jc w:val="center"/>
            </w:pPr>
            <w:r>
              <w:rPr>
                <w:sz w:val="18"/>
              </w:rPr>
              <w:t>1,21</w:t>
            </w:r>
          </w:p>
        </w:tc>
        <w:tc>
          <w:tcPr>
            <w:tcW w:w="907" w:type="dxa"/>
          </w:tcPr>
          <w:p w14:paraId="716C4DF5" w14:textId="77777777" w:rsidR="00C11947" w:rsidRDefault="00C207E0">
            <w:pPr>
              <w:spacing w:after="0" w:line="240" w:lineRule="auto"/>
              <w:jc w:val="center"/>
            </w:pPr>
            <w:r>
              <w:rPr>
                <w:sz w:val="18"/>
              </w:rPr>
              <w:t>không</w:t>
            </w:r>
          </w:p>
        </w:tc>
      </w:tr>
      <w:tr w:rsidR="00C11947" w14:paraId="3D51FD1B" w14:textId="77777777">
        <w:trPr>
          <w:cantSplit/>
          <w:jc w:val="center"/>
        </w:trPr>
        <w:tc>
          <w:tcPr>
            <w:tcW w:w="2041" w:type="dxa"/>
          </w:tcPr>
          <w:p w14:paraId="5052B3E7" w14:textId="77777777" w:rsidR="00C11947" w:rsidRDefault="00C207E0">
            <w:pPr>
              <w:spacing w:after="0" w:line="240" w:lineRule="auto"/>
            </w:pPr>
            <w:r>
              <w:rPr>
                <w:sz w:val="18"/>
              </w:rPr>
              <w:t>UJI_LIB tầng 3 · Test-01</w:t>
            </w:r>
          </w:p>
        </w:tc>
        <w:tc>
          <w:tcPr>
            <w:tcW w:w="2041" w:type="dxa"/>
          </w:tcPr>
          <w:p w14:paraId="0FCC8D5F" w14:textId="77777777" w:rsidR="00C11947" w:rsidRDefault="00C207E0">
            <w:pPr>
              <w:spacing w:after="0" w:line="240" w:lineRule="auto"/>
              <w:jc w:val="center"/>
            </w:pPr>
            <w:r>
              <w:rPr>
                <w:sz w:val="18"/>
              </w:rPr>
              <w:t>C top-n, θ=1,5%</w:t>
            </w:r>
          </w:p>
        </w:tc>
        <w:tc>
          <w:tcPr>
            <w:tcW w:w="680" w:type="dxa"/>
          </w:tcPr>
          <w:p w14:paraId="355830EE" w14:textId="77777777" w:rsidR="00C11947" w:rsidRDefault="00C207E0">
            <w:pPr>
              <w:spacing w:after="0" w:line="240" w:lineRule="auto"/>
              <w:jc w:val="center"/>
            </w:pPr>
            <w:r>
              <w:rPr>
                <w:sz w:val="18"/>
              </w:rPr>
              <w:t>50</w:t>
            </w:r>
          </w:p>
        </w:tc>
        <w:tc>
          <w:tcPr>
            <w:tcW w:w="907" w:type="dxa"/>
          </w:tcPr>
          <w:p w14:paraId="1359F5E0" w14:textId="77777777" w:rsidR="00C11947" w:rsidRDefault="00C207E0">
            <w:pPr>
              <w:spacing w:after="0" w:line="240" w:lineRule="auto"/>
              <w:jc w:val="center"/>
            </w:pPr>
            <w:r>
              <w:rPr>
                <w:sz w:val="18"/>
              </w:rPr>
              <w:t>1,53</w:t>
            </w:r>
          </w:p>
        </w:tc>
        <w:tc>
          <w:tcPr>
            <w:tcW w:w="907" w:type="dxa"/>
          </w:tcPr>
          <w:p w14:paraId="7D3A5CED" w14:textId="77777777" w:rsidR="00C11947" w:rsidRDefault="00C207E0">
            <w:pPr>
              <w:spacing w:after="0" w:line="240" w:lineRule="auto"/>
              <w:jc w:val="center"/>
            </w:pPr>
            <w:r>
              <w:rPr>
                <w:sz w:val="18"/>
              </w:rPr>
              <w:t>1,30</w:t>
            </w:r>
          </w:p>
        </w:tc>
        <w:tc>
          <w:tcPr>
            <w:tcW w:w="1077" w:type="dxa"/>
          </w:tcPr>
          <w:p w14:paraId="430BE609" w14:textId="77777777" w:rsidR="00C11947" w:rsidRDefault="00C207E0">
            <w:pPr>
              <w:spacing w:after="0" w:line="240" w:lineRule="auto"/>
              <w:jc w:val="center"/>
            </w:pPr>
            <w:r>
              <w:rPr>
                <w:sz w:val="18"/>
              </w:rPr>
              <w:t>1,39</w:t>
            </w:r>
          </w:p>
        </w:tc>
        <w:tc>
          <w:tcPr>
            <w:tcW w:w="907" w:type="dxa"/>
          </w:tcPr>
          <w:p w14:paraId="3A84BD83" w14:textId="77777777" w:rsidR="00C11947" w:rsidRDefault="00C207E0">
            <w:pPr>
              <w:spacing w:after="0" w:line="240" w:lineRule="auto"/>
              <w:jc w:val="center"/>
            </w:pPr>
            <w:r>
              <w:rPr>
                <w:sz w:val="18"/>
              </w:rPr>
              <w:t>1,21</w:t>
            </w:r>
          </w:p>
        </w:tc>
        <w:tc>
          <w:tcPr>
            <w:tcW w:w="907" w:type="dxa"/>
          </w:tcPr>
          <w:p w14:paraId="1167270E" w14:textId="77777777" w:rsidR="00C11947" w:rsidRDefault="00C207E0">
            <w:pPr>
              <w:spacing w:after="0" w:line="240" w:lineRule="auto"/>
              <w:jc w:val="center"/>
            </w:pPr>
            <w:r>
              <w:rPr>
                <w:sz w:val="18"/>
              </w:rPr>
              <w:t>không</w:t>
            </w:r>
          </w:p>
        </w:tc>
      </w:tr>
      <w:tr w:rsidR="00C11947" w14:paraId="06DAD12C" w14:textId="77777777">
        <w:trPr>
          <w:cantSplit/>
          <w:jc w:val="center"/>
        </w:trPr>
        <w:tc>
          <w:tcPr>
            <w:tcW w:w="2041" w:type="dxa"/>
          </w:tcPr>
          <w:p w14:paraId="0D67D76B" w14:textId="77777777" w:rsidR="00C11947" w:rsidRDefault="00C207E0">
            <w:pPr>
              <w:spacing w:after="0" w:line="240" w:lineRule="auto"/>
            </w:pPr>
            <w:r>
              <w:rPr>
                <w:sz w:val="18"/>
              </w:rPr>
              <w:t>UJI_LIB tầng 3 · Test-02</w:t>
            </w:r>
          </w:p>
        </w:tc>
        <w:tc>
          <w:tcPr>
            <w:tcW w:w="2041" w:type="dxa"/>
          </w:tcPr>
          <w:p w14:paraId="63BFD8D8" w14:textId="77777777" w:rsidR="00C11947" w:rsidRDefault="00C207E0">
            <w:pPr>
              <w:spacing w:after="0" w:line="240" w:lineRule="auto"/>
              <w:jc w:val="center"/>
            </w:pPr>
            <w:r>
              <w:rPr>
                <w:sz w:val="18"/>
              </w:rPr>
              <w:t>A union, θ=1%</w:t>
            </w:r>
          </w:p>
        </w:tc>
        <w:tc>
          <w:tcPr>
            <w:tcW w:w="680" w:type="dxa"/>
          </w:tcPr>
          <w:p w14:paraId="51EEC06B" w14:textId="77777777" w:rsidR="00C11947" w:rsidRDefault="00C207E0">
            <w:pPr>
              <w:spacing w:after="0" w:line="240" w:lineRule="auto"/>
              <w:jc w:val="center"/>
            </w:pPr>
            <w:r>
              <w:rPr>
                <w:sz w:val="18"/>
              </w:rPr>
              <w:t>83</w:t>
            </w:r>
          </w:p>
        </w:tc>
        <w:tc>
          <w:tcPr>
            <w:tcW w:w="907" w:type="dxa"/>
          </w:tcPr>
          <w:p w14:paraId="4F589C91" w14:textId="77777777" w:rsidR="00C11947" w:rsidRDefault="00C207E0">
            <w:pPr>
              <w:spacing w:after="0" w:line="240" w:lineRule="auto"/>
              <w:jc w:val="center"/>
            </w:pPr>
            <w:r>
              <w:rPr>
                <w:sz w:val="18"/>
              </w:rPr>
              <w:t>2,04</w:t>
            </w:r>
          </w:p>
        </w:tc>
        <w:tc>
          <w:tcPr>
            <w:tcW w:w="907" w:type="dxa"/>
          </w:tcPr>
          <w:p w14:paraId="157B3C66" w14:textId="77777777" w:rsidR="00C11947" w:rsidRDefault="00C207E0">
            <w:pPr>
              <w:spacing w:after="0" w:line="240" w:lineRule="auto"/>
              <w:jc w:val="center"/>
            </w:pPr>
            <w:r>
              <w:rPr>
                <w:sz w:val="18"/>
              </w:rPr>
              <w:t>2,04</w:t>
            </w:r>
          </w:p>
        </w:tc>
        <w:tc>
          <w:tcPr>
            <w:tcW w:w="1077" w:type="dxa"/>
          </w:tcPr>
          <w:p w14:paraId="33C8C0BD" w14:textId="77777777" w:rsidR="00C11947" w:rsidRDefault="00C207E0">
            <w:pPr>
              <w:spacing w:after="0" w:line="240" w:lineRule="auto"/>
              <w:jc w:val="center"/>
            </w:pPr>
            <w:r>
              <w:rPr>
                <w:sz w:val="18"/>
              </w:rPr>
              <w:t>2,04</w:t>
            </w:r>
          </w:p>
        </w:tc>
        <w:tc>
          <w:tcPr>
            <w:tcW w:w="907" w:type="dxa"/>
          </w:tcPr>
          <w:p w14:paraId="3796E887" w14:textId="77777777" w:rsidR="00C11947" w:rsidRDefault="00C207E0">
            <w:pPr>
              <w:spacing w:after="0" w:line="240" w:lineRule="auto"/>
              <w:jc w:val="center"/>
            </w:pPr>
            <w:r>
              <w:rPr>
                <w:sz w:val="18"/>
              </w:rPr>
              <w:t>2,03</w:t>
            </w:r>
          </w:p>
        </w:tc>
        <w:tc>
          <w:tcPr>
            <w:tcW w:w="907" w:type="dxa"/>
          </w:tcPr>
          <w:p w14:paraId="33636307" w14:textId="77777777" w:rsidR="00C11947" w:rsidRDefault="00C207E0">
            <w:pPr>
              <w:spacing w:after="0" w:line="240" w:lineRule="auto"/>
              <w:jc w:val="center"/>
            </w:pPr>
            <w:r>
              <w:rPr>
                <w:sz w:val="18"/>
              </w:rPr>
              <w:t>có</w:t>
            </w:r>
          </w:p>
        </w:tc>
      </w:tr>
      <w:tr w:rsidR="00C11947" w14:paraId="04316C0A" w14:textId="77777777">
        <w:trPr>
          <w:cantSplit/>
          <w:jc w:val="center"/>
        </w:trPr>
        <w:tc>
          <w:tcPr>
            <w:tcW w:w="2041" w:type="dxa"/>
          </w:tcPr>
          <w:p w14:paraId="13973F5B" w14:textId="77777777" w:rsidR="00C11947" w:rsidRDefault="00C207E0">
            <w:pPr>
              <w:spacing w:after="0" w:line="240" w:lineRule="auto"/>
            </w:pPr>
            <w:r>
              <w:rPr>
                <w:sz w:val="18"/>
              </w:rPr>
              <w:t>UJI_LIB tầng 3 · Test-02</w:t>
            </w:r>
          </w:p>
        </w:tc>
        <w:tc>
          <w:tcPr>
            <w:tcW w:w="2041" w:type="dxa"/>
          </w:tcPr>
          <w:p w14:paraId="2C664CA4" w14:textId="77777777" w:rsidR="00C11947" w:rsidRDefault="00C207E0">
            <w:pPr>
              <w:spacing w:after="0" w:line="240" w:lineRule="auto"/>
              <w:jc w:val="center"/>
            </w:pPr>
            <w:r>
              <w:rPr>
                <w:sz w:val="18"/>
              </w:rPr>
              <w:t>B union, θ=1%</w:t>
            </w:r>
          </w:p>
        </w:tc>
        <w:tc>
          <w:tcPr>
            <w:tcW w:w="680" w:type="dxa"/>
          </w:tcPr>
          <w:p w14:paraId="6B970D76" w14:textId="77777777" w:rsidR="00C11947" w:rsidRDefault="00C207E0">
            <w:pPr>
              <w:spacing w:after="0" w:line="240" w:lineRule="auto"/>
              <w:jc w:val="center"/>
            </w:pPr>
            <w:r>
              <w:rPr>
                <w:sz w:val="18"/>
              </w:rPr>
              <w:t>87</w:t>
            </w:r>
          </w:p>
        </w:tc>
        <w:tc>
          <w:tcPr>
            <w:tcW w:w="907" w:type="dxa"/>
          </w:tcPr>
          <w:p w14:paraId="1CEC5890" w14:textId="77777777" w:rsidR="00C11947" w:rsidRDefault="00C207E0">
            <w:pPr>
              <w:spacing w:after="0" w:line="240" w:lineRule="auto"/>
              <w:jc w:val="center"/>
            </w:pPr>
            <w:r>
              <w:rPr>
                <w:sz w:val="18"/>
              </w:rPr>
              <w:t>2,04</w:t>
            </w:r>
          </w:p>
        </w:tc>
        <w:tc>
          <w:tcPr>
            <w:tcW w:w="907" w:type="dxa"/>
          </w:tcPr>
          <w:p w14:paraId="320E46FC" w14:textId="77777777" w:rsidR="00C11947" w:rsidRDefault="00C207E0">
            <w:pPr>
              <w:spacing w:after="0" w:line="240" w:lineRule="auto"/>
              <w:jc w:val="center"/>
            </w:pPr>
            <w:r>
              <w:rPr>
                <w:sz w:val="18"/>
              </w:rPr>
              <w:t>2,03</w:t>
            </w:r>
          </w:p>
        </w:tc>
        <w:tc>
          <w:tcPr>
            <w:tcW w:w="1077" w:type="dxa"/>
          </w:tcPr>
          <w:p w14:paraId="68C5EDA3" w14:textId="77777777" w:rsidR="00C11947" w:rsidRDefault="00C207E0">
            <w:pPr>
              <w:spacing w:after="0" w:line="240" w:lineRule="auto"/>
              <w:jc w:val="center"/>
            </w:pPr>
            <w:r>
              <w:rPr>
                <w:sz w:val="18"/>
              </w:rPr>
              <w:t>2,04</w:t>
            </w:r>
          </w:p>
        </w:tc>
        <w:tc>
          <w:tcPr>
            <w:tcW w:w="907" w:type="dxa"/>
          </w:tcPr>
          <w:p w14:paraId="0C3A79FC" w14:textId="77777777" w:rsidR="00C11947" w:rsidRDefault="00C207E0">
            <w:pPr>
              <w:spacing w:after="0" w:line="240" w:lineRule="auto"/>
              <w:jc w:val="center"/>
            </w:pPr>
            <w:r>
              <w:rPr>
                <w:sz w:val="18"/>
              </w:rPr>
              <w:t>2,03</w:t>
            </w:r>
          </w:p>
        </w:tc>
        <w:tc>
          <w:tcPr>
            <w:tcW w:w="907" w:type="dxa"/>
          </w:tcPr>
          <w:p w14:paraId="3A665E03" w14:textId="77777777" w:rsidR="00C11947" w:rsidRDefault="00C207E0">
            <w:pPr>
              <w:spacing w:after="0" w:line="240" w:lineRule="auto"/>
              <w:jc w:val="center"/>
            </w:pPr>
            <w:r>
              <w:rPr>
                <w:sz w:val="18"/>
              </w:rPr>
              <w:t>không</w:t>
            </w:r>
          </w:p>
        </w:tc>
      </w:tr>
      <w:tr w:rsidR="00C11947" w14:paraId="4F52074E" w14:textId="77777777">
        <w:trPr>
          <w:cantSplit/>
          <w:jc w:val="center"/>
        </w:trPr>
        <w:tc>
          <w:tcPr>
            <w:tcW w:w="2041" w:type="dxa"/>
          </w:tcPr>
          <w:p w14:paraId="770A7207" w14:textId="77777777" w:rsidR="00C11947" w:rsidRDefault="00C207E0">
            <w:pPr>
              <w:spacing w:after="0" w:line="240" w:lineRule="auto"/>
            </w:pPr>
            <w:r>
              <w:rPr>
                <w:sz w:val="18"/>
              </w:rPr>
              <w:t>UJI_LIB tầng 3 · Test-02</w:t>
            </w:r>
          </w:p>
        </w:tc>
        <w:tc>
          <w:tcPr>
            <w:tcW w:w="2041" w:type="dxa"/>
          </w:tcPr>
          <w:p w14:paraId="66C571CC" w14:textId="77777777" w:rsidR="00C11947" w:rsidRDefault="00C207E0">
            <w:pPr>
              <w:spacing w:after="0" w:line="240" w:lineRule="auto"/>
              <w:jc w:val="center"/>
            </w:pPr>
            <w:r>
              <w:rPr>
                <w:sz w:val="18"/>
              </w:rPr>
              <w:t>C union, θ=1%</w:t>
            </w:r>
          </w:p>
        </w:tc>
        <w:tc>
          <w:tcPr>
            <w:tcW w:w="680" w:type="dxa"/>
          </w:tcPr>
          <w:p w14:paraId="3FAB97AB" w14:textId="77777777" w:rsidR="00C11947" w:rsidRDefault="00C207E0">
            <w:pPr>
              <w:spacing w:after="0" w:line="240" w:lineRule="auto"/>
              <w:jc w:val="center"/>
            </w:pPr>
            <w:r>
              <w:rPr>
                <w:sz w:val="18"/>
              </w:rPr>
              <w:t>79</w:t>
            </w:r>
          </w:p>
        </w:tc>
        <w:tc>
          <w:tcPr>
            <w:tcW w:w="907" w:type="dxa"/>
          </w:tcPr>
          <w:p w14:paraId="34E65EED" w14:textId="77777777" w:rsidR="00C11947" w:rsidRDefault="00C207E0">
            <w:pPr>
              <w:spacing w:after="0" w:line="240" w:lineRule="auto"/>
              <w:jc w:val="center"/>
            </w:pPr>
            <w:r>
              <w:rPr>
                <w:sz w:val="18"/>
              </w:rPr>
              <w:t>2,05</w:t>
            </w:r>
          </w:p>
        </w:tc>
        <w:tc>
          <w:tcPr>
            <w:tcW w:w="907" w:type="dxa"/>
          </w:tcPr>
          <w:p w14:paraId="04D481D8" w14:textId="77777777" w:rsidR="00C11947" w:rsidRDefault="00C207E0">
            <w:pPr>
              <w:spacing w:after="0" w:line="240" w:lineRule="auto"/>
              <w:jc w:val="center"/>
            </w:pPr>
            <w:r>
              <w:rPr>
                <w:sz w:val="18"/>
              </w:rPr>
              <w:t>2,05</w:t>
            </w:r>
          </w:p>
        </w:tc>
        <w:tc>
          <w:tcPr>
            <w:tcW w:w="1077" w:type="dxa"/>
          </w:tcPr>
          <w:p w14:paraId="6785E37A" w14:textId="77777777" w:rsidR="00C11947" w:rsidRDefault="00C207E0">
            <w:pPr>
              <w:spacing w:after="0" w:line="240" w:lineRule="auto"/>
              <w:jc w:val="center"/>
            </w:pPr>
            <w:r>
              <w:rPr>
                <w:sz w:val="18"/>
              </w:rPr>
              <w:t>2,04</w:t>
            </w:r>
          </w:p>
        </w:tc>
        <w:tc>
          <w:tcPr>
            <w:tcW w:w="907" w:type="dxa"/>
          </w:tcPr>
          <w:p w14:paraId="1674BF60" w14:textId="77777777" w:rsidR="00C11947" w:rsidRDefault="00C207E0">
            <w:pPr>
              <w:spacing w:after="0" w:line="240" w:lineRule="auto"/>
              <w:jc w:val="center"/>
            </w:pPr>
            <w:r>
              <w:rPr>
                <w:sz w:val="18"/>
              </w:rPr>
              <w:t>2,03</w:t>
            </w:r>
          </w:p>
        </w:tc>
        <w:tc>
          <w:tcPr>
            <w:tcW w:w="907" w:type="dxa"/>
          </w:tcPr>
          <w:p w14:paraId="17DE899D" w14:textId="77777777" w:rsidR="00C11947" w:rsidRDefault="00C207E0">
            <w:pPr>
              <w:spacing w:after="0" w:line="240" w:lineRule="auto"/>
              <w:jc w:val="center"/>
            </w:pPr>
            <w:r>
              <w:rPr>
                <w:sz w:val="18"/>
              </w:rPr>
              <w:t>không</w:t>
            </w:r>
          </w:p>
        </w:tc>
      </w:tr>
      <w:tr w:rsidR="00C11947" w14:paraId="7209F115" w14:textId="77777777">
        <w:trPr>
          <w:cantSplit/>
          <w:jc w:val="center"/>
        </w:trPr>
        <w:tc>
          <w:tcPr>
            <w:tcW w:w="2041" w:type="dxa"/>
          </w:tcPr>
          <w:p w14:paraId="18EF08D1" w14:textId="77777777" w:rsidR="00C11947" w:rsidRDefault="00C207E0">
            <w:pPr>
              <w:spacing w:after="0" w:line="240" w:lineRule="auto"/>
            </w:pPr>
            <w:r>
              <w:rPr>
                <w:sz w:val="18"/>
              </w:rPr>
              <w:t>UJI_LIB tầng 3 · Test-02</w:t>
            </w:r>
          </w:p>
        </w:tc>
        <w:tc>
          <w:tcPr>
            <w:tcW w:w="2041" w:type="dxa"/>
          </w:tcPr>
          <w:p w14:paraId="2531E65C" w14:textId="77777777" w:rsidR="00C11947" w:rsidRDefault="00C207E0">
            <w:pPr>
              <w:spacing w:after="0" w:line="240" w:lineRule="auto"/>
              <w:jc w:val="center"/>
            </w:pPr>
            <w:r>
              <w:rPr>
                <w:sz w:val="18"/>
              </w:rPr>
              <w:t>A top-n, θ=1,5%</w:t>
            </w:r>
          </w:p>
        </w:tc>
        <w:tc>
          <w:tcPr>
            <w:tcW w:w="680" w:type="dxa"/>
          </w:tcPr>
          <w:p w14:paraId="065F2640" w14:textId="77777777" w:rsidR="00C11947" w:rsidRDefault="00C207E0">
            <w:pPr>
              <w:spacing w:after="0" w:line="240" w:lineRule="auto"/>
              <w:jc w:val="center"/>
            </w:pPr>
            <w:r>
              <w:rPr>
                <w:sz w:val="18"/>
              </w:rPr>
              <w:t>50</w:t>
            </w:r>
          </w:p>
        </w:tc>
        <w:tc>
          <w:tcPr>
            <w:tcW w:w="907" w:type="dxa"/>
          </w:tcPr>
          <w:p w14:paraId="0B4B1C07" w14:textId="77777777" w:rsidR="00C11947" w:rsidRDefault="00C207E0">
            <w:pPr>
              <w:spacing w:after="0" w:line="240" w:lineRule="auto"/>
              <w:jc w:val="center"/>
            </w:pPr>
            <w:r>
              <w:rPr>
                <w:sz w:val="18"/>
              </w:rPr>
              <w:t>2,20</w:t>
            </w:r>
          </w:p>
        </w:tc>
        <w:tc>
          <w:tcPr>
            <w:tcW w:w="907" w:type="dxa"/>
          </w:tcPr>
          <w:p w14:paraId="5B7EE38D" w14:textId="77777777" w:rsidR="00C11947" w:rsidRDefault="00C207E0">
            <w:pPr>
              <w:spacing w:after="0" w:line="240" w:lineRule="auto"/>
              <w:jc w:val="center"/>
            </w:pPr>
            <w:r>
              <w:rPr>
                <w:sz w:val="18"/>
              </w:rPr>
              <w:t>2,10</w:t>
            </w:r>
          </w:p>
        </w:tc>
        <w:tc>
          <w:tcPr>
            <w:tcW w:w="1077" w:type="dxa"/>
          </w:tcPr>
          <w:p w14:paraId="2DEC7C1A" w14:textId="77777777" w:rsidR="00C11947" w:rsidRDefault="00C207E0">
            <w:pPr>
              <w:spacing w:after="0" w:line="240" w:lineRule="auto"/>
              <w:jc w:val="center"/>
            </w:pPr>
            <w:r>
              <w:rPr>
                <w:sz w:val="18"/>
              </w:rPr>
              <w:t>2,16</w:t>
            </w:r>
          </w:p>
        </w:tc>
        <w:tc>
          <w:tcPr>
            <w:tcW w:w="907" w:type="dxa"/>
          </w:tcPr>
          <w:p w14:paraId="6461D027" w14:textId="77777777" w:rsidR="00C11947" w:rsidRDefault="00C207E0">
            <w:pPr>
              <w:spacing w:after="0" w:line="240" w:lineRule="auto"/>
              <w:jc w:val="center"/>
            </w:pPr>
            <w:r>
              <w:rPr>
                <w:sz w:val="18"/>
              </w:rPr>
              <w:t>2,03</w:t>
            </w:r>
          </w:p>
        </w:tc>
        <w:tc>
          <w:tcPr>
            <w:tcW w:w="907" w:type="dxa"/>
          </w:tcPr>
          <w:p w14:paraId="177B58CA" w14:textId="77777777" w:rsidR="00C11947" w:rsidRDefault="00C207E0">
            <w:pPr>
              <w:spacing w:after="0" w:line="240" w:lineRule="auto"/>
              <w:jc w:val="center"/>
            </w:pPr>
            <w:r>
              <w:rPr>
                <w:sz w:val="18"/>
              </w:rPr>
              <w:t>không</w:t>
            </w:r>
          </w:p>
        </w:tc>
      </w:tr>
      <w:tr w:rsidR="00C11947" w14:paraId="26D91E00" w14:textId="77777777">
        <w:trPr>
          <w:cantSplit/>
          <w:jc w:val="center"/>
        </w:trPr>
        <w:tc>
          <w:tcPr>
            <w:tcW w:w="2041" w:type="dxa"/>
          </w:tcPr>
          <w:p w14:paraId="02729936" w14:textId="77777777" w:rsidR="00C11947" w:rsidRDefault="00C207E0">
            <w:pPr>
              <w:spacing w:after="0" w:line="240" w:lineRule="auto"/>
            </w:pPr>
            <w:r>
              <w:rPr>
                <w:sz w:val="18"/>
              </w:rPr>
              <w:t>UJI_LIB tầng 3 · Test-02</w:t>
            </w:r>
          </w:p>
        </w:tc>
        <w:tc>
          <w:tcPr>
            <w:tcW w:w="2041" w:type="dxa"/>
          </w:tcPr>
          <w:p w14:paraId="016C535C" w14:textId="77777777" w:rsidR="00C11947" w:rsidRDefault="00C207E0">
            <w:pPr>
              <w:spacing w:after="0" w:line="240" w:lineRule="auto"/>
              <w:jc w:val="center"/>
            </w:pPr>
            <w:r>
              <w:rPr>
                <w:sz w:val="18"/>
              </w:rPr>
              <w:t>B top-n, θ=1,5%</w:t>
            </w:r>
          </w:p>
        </w:tc>
        <w:tc>
          <w:tcPr>
            <w:tcW w:w="680" w:type="dxa"/>
          </w:tcPr>
          <w:p w14:paraId="33C6A061" w14:textId="77777777" w:rsidR="00C11947" w:rsidRDefault="00C207E0">
            <w:pPr>
              <w:spacing w:after="0" w:line="240" w:lineRule="auto"/>
              <w:jc w:val="center"/>
            </w:pPr>
            <w:r>
              <w:rPr>
                <w:sz w:val="18"/>
              </w:rPr>
              <w:t>75</w:t>
            </w:r>
          </w:p>
        </w:tc>
        <w:tc>
          <w:tcPr>
            <w:tcW w:w="907" w:type="dxa"/>
          </w:tcPr>
          <w:p w14:paraId="66037D4D" w14:textId="77777777" w:rsidR="00C11947" w:rsidRDefault="00C207E0">
            <w:pPr>
              <w:spacing w:after="0" w:line="240" w:lineRule="auto"/>
              <w:jc w:val="center"/>
            </w:pPr>
            <w:r>
              <w:rPr>
                <w:sz w:val="18"/>
              </w:rPr>
              <w:t>2,05</w:t>
            </w:r>
          </w:p>
        </w:tc>
        <w:tc>
          <w:tcPr>
            <w:tcW w:w="907" w:type="dxa"/>
          </w:tcPr>
          <w:p w14:paraId="2EEAD864" w14:textId="77777777" w:rsidR="00C11947" w:rsidRDefault="00C207E0">
            <w:pPr>
              <w:spacing w:after="0" w:line="240" w:lineRule="auto"/>
              <w:jc w:val="center"/>
            </w:pPr>
            <w:r>
              <w:rPr>
                <w:sz w:val="18"/>
              </w:rPr>
              <w:t>2,07</w:t>
            </w:r>
          </w:p>
        </w:tc>
        <w:tc>
          <w:tcPr>
            <w:tcW w:w="1077" w:type="dxa"/>
          </w:tcPr>
          <w:p w14:paraId="027C3538" w14:textId="77777777" w:rsidR="00C11947" w:rsidRDefault="00C207E0">
            <w:pPr>
              <w:spacing w:after="0" w:line="240" w:lineRule="auto"/>
              <w:jc w:val="center"/>
            </w:pPr>
            <w:r>
              <w:rPr>
                <w:sz w:val="18"/>
              </w:rPr>
              <w:t>2,05</w:t>
            </w:r>
          </w:p>
        </w:tc>
        <w:tc>
          <w:tcPr>
            <w:tcW w:w="907" w:type="dxa"/>
          </w:tcPr>
          <w:p w14:paraId="7212645B" w14:textId="77777777" w:rsidR="00C11947" w:rsidRDefault="00C207E0">
            <w:pPr>
              <w:spacing w:after="0" w:line="240" w:lineRule="auto"/>
              <w:jc w:val="center"/>
            </w:pPr>
            <w:r>
              <w:rPr>
                <w:sz w:val="18"/>
              </w:rPr>
              <w:t>2,03</w:t>
            </w:r>
          </w:p>
        </w:tc>
        <w:tc>
          <w:tcPr>
            <w:tcW w:w="907" w:type="dxa"/>
          </w:tcPr>
          <w:p w14:paraId="46A0EE0C" w14:textId="77777777" w:rsidR="00C11947" w:rsidRDefault="00C207E0">
            <w:pPr>
              <w:spacing w:after="0" w:line="240" w:lineRule="auto"/>
              <w:jc w:val="center"/>
            </w:pPr>
            <w:r>
              <w:rPr>
                <w:sz w:val="18"/>
              </w:rPr>
              <w:t>có</w:t>
            </w:r>
          </w:p>
        </w:tc>
      </w:tr>
      <w:tr w:rsidR="00C11947" w14:paraId="6666900C" w14:textId="77777777">
        <w:trPr>
          <w:cantSplit/>
          <w:jc w:val="center"/>
        </w:trPr>
        <w:tc>
          <w:tcPr>
            <w:tcW w:w="2041" w:type="dxa"/>
          </w:tcPr>
          <w:p w14:paraId="72609F18" w14:textId="77777777" w:rsidR="00C11947" w:rsidRDefault="00C207E0">
            <w:pPr>
              <w:spacing w:after="0" w:line="240" w:lineRule="auto"/>
            </w:pPr>
            <w:r>
              <w:rPr>
                <w:sz w:val="18"/>
              </w:rPr>
              <w:t>UJI_LIB tầng 3 · Test-02</w:t>
            </w:r>
          </w:p>
        </w:tc>
        <w:tc>
          <w:tcPr>
            <w:tcW w:w="2041" w:type="dxa"/>
          </w:tcPr>
          <w:p w14:paraId="7FC4454A" w14:textId="77777777" w:rsidR="00C11947" w:rsidRDefault="00C207E0">
            <w:pPr>
              <w:spacing w:after="0" w:line="240" w:lineRule="auto"/>
              <w:jc w:val="center"/>
            </w:pPr>
            <w:r>
              <w:rPr>
                <w:sz w:val="18"/>
              </w:rPr>
              <w:t>C top-n, θ=1,5%</w:t>
            </w:r>
          </w:p>
        </w:tc>
        <w:tc>
          <w:tcPr>
            <w:tcW w:w="680" w:type="dxa"/>
          </w:tcPr>
          <w:p w14:paraId="27A3258A" w14:textId="77777777" w:rsidR="00C11947" w:rsidRDefault="00C207E0">
            <w:pPr>
              <w:spacing w:after="0" w:line="240" w:lineRule="auto"/>
              <w:jc w:val="center"/>
            </w:pPr>
            <w:r>
              <w:rPr>
                <w:sz w:val="18"/>
              </w:rPr>
              <w:t>50</w:t>
            </w:r>
          </w:p>
        </w:tc>
        <w:tc>
          <w:tcPr>
            <w:tcW w:w="907" w:type="dxa"/>
          </w:tcPr>
          <w:p w14:paraId="38E3EA23" w14:textId="77777777" w:rsidR="00C11947" w:rsidRDefault="00C207E0">
            <w:pPr>
              <w:spacing w:after="0" w:line="240" w:lineRule="auto"/>
              <w:jc w:val="center"/>
            </w:pPr>
            <w:r>
              <w:rPr>
                <w:sz w:val="18"/>
              </w:rPr>
              <w:t>2,24</w:t>
            </w:r>
          </w:p>
        </w:tc>
        <w:tc>
          <w:tcPr>
            <w:tcW w:w="907" w:type="dxa"/>
          </w:tcPr>
          <w:p w14:paraId="1A9A13BD" w14:textId="77777777" w:rsidR="00C11947" w:rsidRDefault="00C207E0">
            <w:pPr>
              <w:spacing w:after="0" w:line="240" w:lineRule="auto"/>
              <w:jc w:val="center"/>
            </w:pPr>
            <w:r>
              <w:rPr>
                <w:sz w:val="18"/>
              </w:rPr>
              <w:t>2,10</w:t>
            </w:r>
          </w:p>
        </w:tc>
        <w:tc>
          <w:tcPr>
            <w:tcW w:w="1077" w:type="dxa"/>
          </w:tcPr>
          <w:p w14:paraId="23F3F707" w14:textId="77777777" w:rsidR="00C11947" w:rsidRDefault="00C207E0">
            <w:pPr>
              <w:spacing w:after="0" w:line="240" w:lineRule="auto"/>
              <w:jc w:val="center"/>
            </w:pPr>
            <w:r>
              <w:rPr>
                <w:sz w:val="18"/>
              </w:rPr>
              <w:t>2,16</w:t>
            </w:r>
          </w:p>
        </w:tc>
        <w:tc>
          <w:tcPr>
            <w:tcW w:w="907" w:type="dxa"/>
          </w:tcPr>
          <w:p w14:paraId="61589850" w14:textId="77777777" w:rsidR="00C11947" w:rsidRDefault="00C207E0">
            <w:pPr>
              <w:spacing w:after="0" w:line="240" w:lineRule="auto"/>
              <w:jc w:val="center"/>
            </w:pPr>
            <w:r>
              <w:rPr>
                <w:sz w:val="18"/>
              </w:rPr>
              <w:t>2,03</w:t>
            </w:r>
          </w:p>
        </w:tc>
        <w:tc>
          <w:tcPr>
            <w:tcW w:w="907" w:type="dxa"/>
          </w:tcPr>
          <w:p w14:paraId="1ED82DED" w14:textId="77777777" w:rsidR="00C11947" w:rsidRDefault="00C207E0">
            <w:pPr>
              <w:spacing w:after="0" w:line="240" w:lineRule="auto"/>
              <w:jc w:val="center"/>
            </w:pPr>
            <w:r>
              <w:rPr>
                <w:sz w:val="18"/>
              </w:rPr>
              <w:t>không</w:t>
            </w:r>
          </w:p>
        </w:tc>
      </w:tr>
      <w:tr w:rsidR="00C11947" w14:paraId="7BE4ED53" w14:textId="77777777">
        <w:trPr>
          <w:cantSplit/>
          <w:jc w:val="center"/>
        </w:trPr>
        <w:tc>
          <w:tcPr>
            <w:tcW w:w="2041" w:type="dxa"/>
          </w:tcPr>
          <w:p w14:paraId="07B109FC" w14:textId="77777777" w:rsidR="00C11947" w:rsidRDefault="00C207E0">
            <w:pPr>
              <w:spacing w:after="0" w:line="240" w:lineRule="auto"/>
            </w:pPr>
            <w:r>
              <w:rPr>
                <w:sz w:val="18"/>
              </w:rPr>
              <w:t>DLULIB · Testing</w:t>
            </w:r>
          </w:p>
        </w:tc>
        <w:tc>
          <w:tcPr>
            <w:tcW w:w="2041" w:type="dxa"/>
          </w:tcPr>
          <w:p w14:paraId="2DD8B20F" w14:textId="77777777" w:rsidR="00C11947" w:rsidRDefault="00C207E0">
            <w:pPr>
              <w:spacing w:after="0" w:line="240" w:lineRule="auto"/>
              <w:jc w:val="center"/>
            </w:pPr>
            <w:r>
              <w:rPr>
                <w:sz w:val="18"/>
              </w:rPr>
              <w:t>A union, θ=1%</w:t>
            </w:r>
          </w:p>
        </w:tc>
        <w:tc>
          <w:tcPr>
            <w:tcW w:w="680" w:type="dxa"/>
          </w:tcPr>
          <w:p w14:paraId="6D33B50D" w14:textId="77777777" w:rsidR="00C11947" w:rsidRDefault="00C207E0">
            <w:pPr>
              <w:spacing w:after="0" w:line="240" w:lineRule="auto"/>
              <w:jc w:val="center"/>
            </w:pPr>
            <w:r>
              <w:rPr>
                <w:sz w:val="18"/>
              </w:rPr>
              <w:t>17</w:t>
            </w:r>
          </w:p>
        </w:tc>
        <w:tc>
          <w:tcPr>
            <w:tcW w:w="907" w:type="dxa"/>
          </w:tcPr>
          <w:p w14:paraId="73B59820" w14:textId="77777777" w:rsidR="00C11947" w:rsidRDefault="00C207E0">
            <w:pPr>
              <w:spacing w:after="0" w:line="240" w:lineRule="auto"/>
              <w:jc w:val="center"/>
            </w:pPr>
            <w:r>
              <w:rPr>
                <w:sz w:val="18"/>
              </w:rPr>
              <w:t>3,43</w:t>
            </w:r>
          </w:p>
        </w:tc>
        <w:tc>
          <w:tcPr>
            <w:tcW w:w="907" w:type="dxa"/>
          </w:tcPr>
          <w:p w14:paraId="1899ECC1" w14:textId="77777777" w:rsidR="00C11947" w:rsidRDefault="00C207E0">
            <w:pPr>
              <w:spacing w:after="0" w:line="240" w:lineRule="auto"/>
              <w:jc w:val="center"/>
            </w:pPr>
            <w:r>
              <w:rPr>
                <w:sz w:val="18"/>
              </w:rPr>
              <w:t>3,43</w:t>
            </w:r>
          </w:p>
        </w:tc>
        <w:tc>
          <w:tcPr>
            <w:tcW w:w="1077" w:type="dxa"/>
          </w:tcPr>
          <w:p w14:paraId="641C5598" w14:textId="77777777" w:rsidR="00C11947" w:rsidRDefault="00C207E0">
            <w:pPr>
              <w:spacing w:after="0" w:line="240" w:lineRule="auto"/>
              <w:jc w:val="center"/>
            </w:pPr>
            <w:r>
              <w:rPr>
                <w:sz w:val="18"/>
              </w:rPr>
              <w:t>3,43</w:t>
            </w:r>
          </w:p>
        </w:tc>
        <w:tc>
          <w:tcPr>
            <w:tcW w:w="907" w:type="dxa"/>
          </w:tcPr>
          <w:p w14:paraId="2E0C8BE0" w14:textId="77777777" w:rsidR="00C11947" w:rsidRDefault="00C207E0">
            <w:pPr>
              <w:spacing w:after="0" w:line="240" w:lineRule="auto"/>
              <w:jc w:val="center"/>
            </w:pPr>
            <w:r>
              <w:rPr>
                <w:sz w:val="18"/>
              </w:rPr>
              <w:t>3,43</w:t>
            </w:r>
          </w:p>
        </w:tc>
        <w:tc>
          <w:tcPr>
            <w:tcW w:w="907" w:type="dxa"/>
          </w:tcPr>
          <w:p w14:paraId="325EDA2E" w14:textId="77777777" w:rsidR="00C11947" w:rsidRDefault="00C207E0">
            <w:pPr>
              <w:spacing w:after="0" w:line="240" w:lineRule="auto"/>
              <w:jc w:val="center"/>
            </w:pPr>
            <w:r>
              <w:rPr>
                <w:sz w:val="18"/>
              </w:rPr>
              <w:t>không</w:t>
            </w:r>
          </w:p>
        </w:tc>
      </w:tr>
      <w:tr w:rsidR="00C11947" w14:paraId="0C528D3F" w14:textId="77777777">
        <w:trPr>
          <w:cantSplit/>
          <w:jc w:val="center"/>
        </w:trPr>
        <w:tc>
          <w:tcPr>
            <w:tcW w:w="2041" w:type="dxa"/>
          </w:tcPr>
          <w:p w14:paraId="18718875" w14:textId="77777777" w:rsidR="00C11947" w:rsidRDefault="00C207E0">
            <w:pPr>
              <w:spacing w:after="0" w:line="240" w:lineRule="auto"/>
            </w:pPr>
            <w:r>
              <w:rPr>
                <w:sz w:val="18"/>
              </w:rPr>
              <w:t>DLULIB · Testing</w:t>
            </w:r>
          </w:p>
        </w:tc>
        <w:tc>
          <w:tcPr>
            <w:tcW w:w="2041" w:type="dxa"/>
          </w:tcPr>
          <w:p w14:paraId="568CBB5B" w14:textId="77777777" w:rsidR="00C11947" w:rsidRDefault="00C207E0">
            <w:pPr>
              <w:spacing w:after="0" w:line="240" w:lineRule="auto"/>
              <w:jc w:val="center"/>
            </w:pPr>
            <w:r>
              <w:rPr>
                <w:sz w:val="18"/>
              </w:rPr>
              <w:t>B union, θ=1%</w:t>
            </w:r>
          </w:p>
        </w:tc>
        <w:tc>
          <w:tcPr>
            <w:tcW w:w="680" w:type="dxa"/>
          </w:tcPr>
          <w:p w14:paraId="6FFC7D81" w14:textId="77777777" w:rsidR="00C11947" w:rsidRDefault="00C207E0">
            <w:pPr>
              <w:spacing w:after="0" w:line="240" w:lineRule="auto"/>
              <w:jc w:val="center"/>
            </w:pPr>
            <w:r>
              <w:rPr>
                <w:sz w:val="18"/>
              </w:rPr>
              <w:t>17</w:t>
            </w:r>
          </w:p>
        </w:tc>
        <w:tc>
          <w:tcPr>
            <w:tcW w:w="907" w:type="dxa"/>
          </w:tcPr>
          <w:p w14:paraId="4467A9D6" w14:textId="77777777" w:rsidR="00C11947" w:rsidRDefault="00C207E0">
            <w:pPr>
              <w:spacing w:after="0" w:line="240" w:lineRule="auto"/>
              <w:jc w:val="center"/>
            </w:pPr>
            <w:r>
              <w:rPr>
                <w:sz w:val="18"/>
              </w:rPr>
              <w:t>3,43</w:t>
            </w:r>
          </w:p>
        </w:tc>
        <w:tc>
          <w:tcPr>
            <w:tcW w:w="907" w:type="dxa"/>
          </w:tcPr>
          <w:p w14:paraId="57EB46D7" w14:textId="77777777" w:rsidR="00C11947" w:rsidRDefault="00C207E0">
            <w:pPr>
              <w:spacing w:after="0" w:line="240" w:lineRule="auto"/>
              <w:jc w:val="center"/>
            </w:pPr>
            <w:r>
              <w:rPr>
                <w:sz w:val="18"/>
              </w:rPr>
              <w:t>3,43</w:t>
            </w:r>
          </w:p>
        </w:tc>
        <w:tc>
          <w:tcPr>
            <w:tcW w:w="1077" w:type="dxa"/>
          </w:tcPr>
          <w:p w14:paraId="7809869C" w14:textId="77777777" w:rsidR="00C11947" w:rsidRDefault="00C207E0">
            <w:pPr>
              <w:spacing w:after="0" w:line="240" w:lineRule="auto"/>
              <w:jc w:val="center"/>
            </w:pPr>
            <w:r>
              <w:rPr>
                <w:sz w:val="18"/>
              </w:rPr>
              <w:t>3,43</w:t>
            </w:r>
          </w:p>
        </w:tc>
        <w:tc>
          <w:tcPr>
            <w:tcW w:w="907" w:type="dxa"/>
          </w:tcPr>
          <w:p w14:paraId="207E0D14" w14:textId="77777777" w:rsidR="00C11947" w:rsidRDefault="00C207E0">
            <w:pPr>
              <w:spacing w:after="0" w:line="240" w:lineRule="auto"/>
              <w:jc w:val="center"/>
            </w:pPr>
            <w:r>
              <w:rPr>
                <w:sz w:val="18"/>
              </w:rPr>
              <w:t>3,43</w:t>
            </w:r>
          </w:p>
        </w:tc>
        <w:tc>
          <w:tcPr>
            <w:tcW w:w="907" w:type="dxa"/>
          </w:tcPr>
          <w:p w14:paraId="1EC87C3A" w14:textId="77777777" w:rsidR="00C11947" w:rsidRDefault="00C207E0">
            <w:pPr>
              <w:spacing w:after="0" w:line="240" w:lineRule="auto"/>
              <w:jc w:val="center"/>
            </w:pPr>
            <w:r>
              <w:rPr>
                <w:sz w:val="18"/>
              </w:rPr>
              <w:t>không</w:t>
            </w:r>
          </w:p>
        </w:tc>
      </w:tr>
      <w:tr w:rsidR="00C11947" w14:paraId="360D531E" w14:textId="77777777">
        <w:trPr>
          <w:cantSplit/>
          <w:jc w:val="center"/>
        </w:trPr>
        <w:tc>
          <w:tcPr>
            <w:tcW w:w="2041" w:type="dxa"/>
          </w:tcPr>
          <w:p w14:paraId="56016B00" w14:textId="77777777" w:rsidR="00C11947" w:rsidRDefault="00C207E0">
            <w:pPr>
              <w:spacing w:after="0" w:line="240" w:lineRule="auto"/>
            </w:pPr>
            <w:r>
              <w:rPr>
                <w:sz w:val="18"/>
              </w:rPr>
              <w:t>DLULIB · Testing</w:t>
            </w:r>
          </w:p>
        </w:tc>
        <w:tc>
          <w:tcPr>
            <w:tcW w:w="2041" w:type="dxa"/>
          </w:tcPr>
          <w:p w14:paraId="0F72B2EC" w14:textId="77777777" w:rsidR="00C11947" w:rsidRDefault="00C207E0">
            <w:pPr>
              <w:spacing w:after="0" w:line="240" w:lineRule="auto"/>
              <w:jc w:val="center"/>
            </w:pPr>
            <w:r>
              <w:rPr>
                <w:sz w:val="18"/>
              </w:rPr>
              <w:t>C union, θ=1%</w:t>
            </w:r>
          </w:p>
        </w:tc>
        <w:tc>
          <w:tcPr>
            <w:tcW w:w="680" w:type="dxa"/>
          </w:tcPr>
          <w:p w14:paraId="3E46CBFF" w14:textId="77777777" w:rsidR="00C11947" w:rsidRDefault="00C207E0">
            <w:pPr>
              <w:spacing w:after="0" w:line="240" w:lineRule="auto"/>
              <w:jc w:val="center"/>
            </w:pPr>
            <w:r>
              <w:rPr>
                <w:sz w:val="18"/>
              </w:rPr>
              <w:t>17</w:t>
            </w:r>
          </w:p>
        </w:tc>
        <w:tc>
          <w:tcPr>
            <w:tcW w:w="907" w:type="dxa"/>
          </w:tcPr>
          <w:p w14:paraId="3D0CBB52" w14:textId="77777777" w:rsidR="00C11947" w:rsidRDefault="00C207E0">
            <w:pPr>
              <w:spacing w:after="0" w:line="240" w:lineRule="auto"/>
              <w:jc w:val="center"/>
            </w:pPr>
            <w:r>
              <w:rPr>
                <w:sz w:val="18"/>
              </w:rPr>
              <w:t>3,43</w:t>
            </w:r>
          </w:p>
        </w:tc>
        <w:tc>
          <w:tcPr>
            <w:tcW w:w="907" w:type="dxa"/>
          </w:tcPr>
          <w:p w14:paraId="2C7B0FC8" w14:textId="77777777" w:rsidR="00C11947" w:rsidRDefault="00C207E0">
            <w:pPr>
              <w:spacing w:after="0" w:line="240" w:lineRule="auto"/>
              <w:jc w:val="center"/>
            </w:pPr>
            <w:r>
              <w:rPr>
                <w:sz w:val="18"/>
              </w:rPr>
              <w:t>3,43</w:t>
            </w:r>
          </w:p>
        </w:tc>
        <w:tc>
          <w:tcPr>
            <w:tcW w:w="1077" w:type="dxa"/>
          </w:tcPr>
          <w:p w14:paraId="08194114" w14:textId="77777777" w:rsidR="00C11947" w:rsidRDefault="00C207E0">
            <w:pPr>
              <w:spacing w:after="0" w:line="240" w:lineRule="auto"/>
              <w:jc w:val="center"/>
            </w:pPr>
            <w:r>
              <w:rPr>
                <w:sz w:val="18"/>
              </w:rPr>
              <w:t>3,43</w:t>
            </w:r>
          </w:p>
        </w:tc>
        <w:tc>
          <w:tcPr>
            <w:tcW w:w="907" w:type="dxa"/>
          </w:tcPr>
          <w:p w14:paraId="4BE25270" w14:textId="77777777" w:rsidR="00C11947" w:rsidRDefault="00C207E0">
            <w:pPr>
              <w:spacing w:after="0" w:line="240" w:lineRule="auto"/>
              <w:jc w:val="center"/>
            </w:pPr>
            <w:r>
              <w:rPr>
                <w:sz w:val="18"/>
              </w:rPr>
              <w:t>3,43</w:t>
            </w:r>
          </w:p>
        </w:tc>
        <w:tc>
          <w:tcPr>
            <w:tcW w:w="907" w:type="dxa"/>
          </w:tcPr>
          <w:p w14:paraId="4481790A" w14:textId="77777777" w:rsidR="00C11947" w:rsidRDefault="00C207E0">
            <w:pPr>
              <w:spacing w:after="0" w:line="240" w:lineRule="auto"/>
              <w:jc w:val="center"/>
            </w:pPr>
            <w:r>
              <w:rPr>
                <w:sz w:val="18"/>
              </w:rPr>
              <w:t>không</w:t>
            </w:r>
          </w:p>
        </w:tc>
      </w:tr>
      <w:tr w:rsidR="00C11947" w14:paraId="5A04DA9A" w14:textId="77777777">
        <w:trPr>
          <w:cantSplit/>
          <w:jc w:val="center"/>
        </w:trPr>
        <w:tc>
          <w:tcPr>
            <w:tcW w:w="2041" w:type="dxa"/>
          </w:tcPr>
          <w:p w14:paraId="383A819D" w14:textId="77777777" w:rsidR="00C11947" w:rsidRDefault="00C207E0">
            <w:pPr>
              <w:spacing w:after="0" w:line="240" w:lineRule="auto"/>
            </w:pPr>
            <w:r>
              <w:rPr>
                <w:sz w:val="18"/>
              </w:rPr>
              <w:t>DLULIB · Testing</w:t>
            </w:r>
          </w:p>
        </w:tc>
        <w:tc>
          <w:tcPr>
            <w:tcW w:w="2041" w:type="dxa"/>
          </w:tcPr>
          <w:p w14:paraId="378B241A" w14:textId="77777777" w:rsidR="00C11947" w:rsidRDefault="00C207E0">
            <w:pPr>
              <w:spacing w:after="0" w:line="240" w:lineRule="auto"/>
              <w:jc w:val="center"/>
            </w:pPr>
            <w:r>
              <w:rPr>
                <w:sz w:val="18"/>
              </w:rPr>
              <w:t>A top-n, θ=1%</w:t>
            </w:r>
          </w:p>
        </w:tc>
        <w:tc>
          <w:tcPr>
            <w:tcW w:w="680" w:type="dxa"/>
          </w:tcPr>
          <w:p w14:paraId="6FF4B888" w14:textId="77777777" w:rsidR="00C11947" w:rsidRDefault="00C207E0">
            <w:pPr>
              <w:spacing w:after="0" w:line="240" w:lineRule="auto"/>
              <w:jc w:val="center"/>
            </w:pPr>
            <w:r>
              <w:rPr>
                <w:sz w:val="18"/>
              </w:rPr>
              <w:t>17</w:t>
            </w:r>
          </w:p>
        </w:tc>
        <w:tc>
          <w:tcPr>
            <w:tcW w:w="907" w:type="dxa"/>
          </w:tcPr>
          <w:p w14:paraId="1A58375D" w14:textId="77777777" w:rsidR="00C11947" w:rsidRDefault="00C207E0">
            <w:pPr>
              <w:spacing w:after="0" w:line="240" w:lineRule="auto"/>
              <w:jc w:val="center"/>
            </w:pPr>
            <w:r>
              <w:rPr>
                <w:sz w:val="18"/>
              </w:rPr>
              <w:t>3,43</w:t>
            </w:r>
          </w:p>
        </w:tc>
        <w:tc>
          <w:tcPr>
            <w:tcW w:w="907" w:type="dxa"/>
          </w:tcPr>
          <w:p w14:paraId="4550AB4C" w14:textId="77777777" w:rsidR="00C11947" w:rsidRDefault="00C207E0">
            <w:pPr>
              <w:spacing w:after="0" w:line="240" w:lineRule="auto"/>
              <w:jc w:val="center"/>
            </w:pPr>
            <w:r>
              <w:rPr>
                <w:sz w:val="18"/>
              </w:rPr>
              <w:t>3,43</w:t>
            </w:r>
          </w:p>
        </w:tc>
        <w:tc>
          <w:tcPr>
            <w:tcW w:w="1077" w:type="dxa"/>
          </w:tcPr>
          <w:p w14:paraId="42C86B82" w14:textId="77777777" w:rsidR="00C11947" w:rsidRDefault="00C207E0">
            <w:pPr>
              <w:spacing w:after="0" w:line="240" w:lineRule="auto"/>
              <w:jc w:val="center"/>
            </w:pPr>
            <w:r>
              <w:rPr>
                <w:sz w:val="18"/>
              </w:rPr>
              <w:t>3,43</w:t>
            </w:r>
          </w:p>
        </w:tc>
        <w:tc>
          <w:tcPr>
            <w:tcW w:w="907" w:type="dxa"/>
          </w:tcPr>
          <w:p w14:paraId="1DD13F75" w14:textId="77777777" w:rsidR="00C11947" w:rsidRDefault="00C207E0">
            <w:pPr>
              <w:spacing w:after="0" w:line="240" w:lineRule="auto"/>
              <w:jc w:val="center"/>
            </w:pPr>
            <w:r>
              <w:rPr>
                <w:sz w:val="18"/>
              </w:rPr>
              <w:t>3,43</w:t>
            </w:r>
          </w:p>
        </w:tc>
        <w:tc>
          <w:tcPr>
            <w:tcW w:w="907" w:type="dxa"/>
          </w:tcPr>
          <w:p w14:paraId="7F7C2E30" w14:textId="77777777" w:rsidR="00C11947" w:rsidRDefault="00C207E0">
            <w:pPr>
              <w:spacing w:after="0" w:line="240" w:lineRule="auto"/>
              <w:jc w:val="center"/>
            </w:pPr>
            <w:r>
              <w:rPr>
                <w:sz w:val="18"/>
              </w:rPr>
              <w:t>không</w:t>
            </w:r>
          </w:p>
        </w:tc>
      </w:tr>
      <w:tr w:rsidR="00C11947" w14:paraId="7810BAD4" w14:textId="77777777">
        <w:trPr>
          <w:cantSplit/>
          <w:jc w:val="center"/>
        </w:trPr>
        <w:tc>
          <w:tcPr>
            <w:tcW w:w="2041" w:type="dxa"/>
          </w:tcPr>
          <w:p w14:paraId="074326D5" w14:textId="77777777" w:rsidR="00C11947" w:rsidRDefault="00C207E0">
            <w:pPr>
              <w:spacing w:after="0" w:line="240" w:lineRule="auto"/>
            </w:pPr>
            <w:r>
              <w:rPr>
                <w:sz w:val="18"/>
              </w:rPr>
              <w:t>DLULIB · Testing</w:t>
            </w:r>
          </w:p>
        </w:tc>
        <w:tc>
          <w:tcPr>
            <w:tcW w:w="2041" w:type="dxa"/>
          </w:tcPr>
          <w:p w14:paraId="36356789" w14:textId="77777777" w:rsidR="00C11947" w:rsidRDefault="00C207E0">
            <w:pPr>
              <w:spacing w:after="0" w:line="240" w:lineRule="auto"/>
              <w:jc w:val="center"/>
            </w:pPr>
            <w:r>
              <w:rPr>
                <w:sz w:val="18"/>
              </w:rPr>
              <w:t>B top-n, θ=1%</w:t>
            </w:r>
          </w:p>
        </w:tc>
        <w:tc>
          <w:tcPr>
            <w:tcW w:w="680" w:type="dxa"/>
          </w:tcPr>
          <w:p w14:paraId="39D1C86A" w14:textId="77777777" w:rsidR="00C11947" w:rsidRDefault="00C207E0">
            <w:pPr>
              <w:spacing w:after="0" w:line="240" w:lineRule="auto"/>
              <w:jc w:val="center"/>
            </w:pPr>
            <w:r>
              <w:rPr>
                <w:sz w:val="18"/>
              </w:rPr>
              <w:t>17</w:t>
            </w:r>
          </w:p>
        </w:tc>
        <w:tc>
          <w:tcPr>
            <w:tcW w:w="907" w:type="dxa"/>
          </w:tcPr>
          <w:p w14:paraId="40025596" w14:textId="77777777" w:rsidR="00C11947" w:rsidRDefault="00C207E0">
            <w:pPr>
              <w:spacing w:after="0" w:line="240" w:lineRule="auto"/>
              <w:jc w:val="center"/>
            </w:pPr>
            <w:r>
              <w:rPr>
                <w:sz w:val="18"/>
              </w:rPr>
              <w:t>3,43</w:t>
            </w:r>
          </w:p>
        </w:tc>
        <w:tc>
          <w:tcPr>
            <w:tcW w:w="907" w:type="dxa"/>
          </w:tcPr>
          <w:p w14:paraId="349A357B" w14:textId="77777777" w:rsidR="00C11947" w:rsidRDefault="00C207E0">
            <w:pPr>
              <w:spacing w:after="0" w:line="240" w:lineRule="auto"/>
              <w:jc w:val="center"/>
            </w:pPr>
            <w:r>
              <w:rPr>
                <w:sz w:val="18"/>
              </w:rPr>
              <w:t>3,43</w:t>
            </w:r>
          </w:p>
        </w:tc>
        <w:tc>
          <w:tcPr>
            <w:tcW w:w="1077" w:type="dxa"/>
          </w:tcPr>
          <w:p w14:paraId="1B028F4B" w14:textId="77777777" w:rsidR="00C11947" w:rsidRDefault="00C207E0">
            <w:pPr>
              <w:spacing w:after="0" w:line="240" w:lineRule="auto"/>
              <w:jc w:val="center"/>
            </w:pPr>
            <w:r>
              <w:rPr>
                <w:sz w:val="18"/>
              </w:rPr>
              <w:t>3,43</w:t>
            </w:r>
          </w:p>
        </w:tc>
        <w:tc>
          <w:tcPr>
            <w:tcW w:w="907" w:type="dxa"/>
          </w:tcPr>
          <w:p w14:paraId="4C400165" w14:textId="77777777" w:rsidR="00C11947" w:rsidRDefault="00C207E0">
            <w:pPr>
              <w:spacing w:after="0" w:line="240" w:lineRule="auto"/>
              <w:jc w:val="center"/>
            </w:pPr>
            <w:r>
              <w:rPr>
                <w:sz w:val="18"/>
              </w:rPr>
              <w:t>3,43</w:t>
            </w:r>
          </w:p>
        </w:tc>
        <w:tc>
          <w:tcPr>
            <w:tcW w:w="907" w:type="dxa"/>
          </w:tcPr>
          <w:p w14:paraId="4E824EAA" w14:textId="77777777" w:rsidR="00C11947" w:rsidRDefault="00C207E0">
            <w:pPr>
              <w:spacing w:after="0" w:line="240" w:lineRule="auto"/>
              <w:jc w:val="center"/>
            </w:pPr>
            <w:r>
              <w:rPr>
                <w:sz w:val="18"/>
              </w:rPr>
              <w:t>không</w:t>
            </w:r>
          </w:p>
        </w:tc>
      </w:tr>
      <w:tr w:rsidR="00C11947" w14:paraId="169B73B5" w14:textId="77777777">
        <w:trPr>
          <w:cantSplit/>
          <w:jc w:val="center"/>
        </w:trPr>
        <w:tc>
          <w:tcPr>
            <w:tcW w:w="2041" w:type="dxa"/>
          </w:tcPr>
          <w:p w14:paraId="34DC4683" w14:textId="77777777" w:rsidR="00C11947" w:rsidRDefault="00C207E0">
            <w:pPr>
              <w:spacing w:after="0" w:line="240" w:lineRule="auto"/>
            </w:pPr>
            <w:r>
              <w:rPr>
                <w:sz w:val="18"/>
              </w:rPr>
              <w:t>DLULIB · Testing</w:t>
            </w:r>
          </w:p>
        </w:tc>
        <w:tc>
          <w:tcPr>
            <w:tcW w:w="2041" w:type="dxa"/>
          </w:tcPr>
          <w:p w14:paraId="0189CDDC" w14:textId="77777777" w:rsidR="00C11947" w:rsidRDefault="00C207E0">
            <w:pPr>
              <w:spacing w:after="0" w:line="240" w:lineRule="auto"/>
              <w:jc w:val="center"/>
            </w:pPr>
            <w:r>
              <w:rPr>
                <w:sz w:val="18"/>
              </w:rPr>
              <w:t>C top-n, θ=1%</w:t>
            </w:r>
          </w:p>
        </w:tc>
        <w:tc>
          <w:tcPr>
            <w:tcW w:w="680" w:type="dxa"/>
          </w:tcPr>
          <w:p w14:paraId="1EAB223A" w14:textId="77777777" w:rsidR="00C11947" w:rsidRDefault="00C207E0">
            <w:pPr>
              <w:spacing w:after="0" w:line="240" w:lineRule="auto"/>
              <w:jc w:val="center"/>
            </w:pPr>
            <w:r>
              <w:rPr>
                <w:sz w:val="18"/>
              </w:rPr>
              <w:t>17</w:t>
            </w:r>
          </w:p>
        </w:tc>
        <w:tc>
          <w:tcPr>
            <w:tcW w:w="907" w:type="dxa"/>
          </w:tcPr>
          <w:p w14:paraId="264CD27B" w14:textId="77777777" w:rsidR="00C11947" w:rsidRDefault="00C207E0">
            <w:pPr>
              <w:spacing w:after="0" w:line="240" w:lineRule="auto"/>
              <w:jc w:val="center"/>
            </w:pPr>
            <w:r>
              <w:rPr>
                <w:sz w:val="18"/>
              </w:rPr>
              <w:t>3,43</w:t>
            </w:r>
          </w:p>
        </w:tc>
        <w:tc>
          <w:tcPr>
            <w:tcW w:w="907" w:type="dxa"/>
          </w:tcPr>
          <w:p w14:paraId="6C337BA1" w14:textId="77777777" w:rsidR="00C11947" w:rsidRDefault="00C207E0">
            <w:pPr>
              <w:spacing w:after="0" w:line="240" w:lineRule="auto"/>
              <w:jc w:val="center"/>
            </w:pPr>
            <w:r>
              <w:rPr>
                <w:sz w:val="18"/>
              </w:rPr>
              <w:t>3,43</w:t>
            </w:r>
          </w:p>
        </w:tc>
        <w:tc>
          <w:tcPr>
            <w:tcW w:w="1077" w:type="dxa"/>
          </w:tcPr>
          <w:p w14:paraId="0E1AC7DD" w14:textId="77777777" w:rsidR="00C11947" w:rsidRDefault="00C207E0">
            <w:pPr>
              <w:spacing w:after="0" w:line="240" w:lineRule="auto"/>
              <w:jc w:val="center"/>
            </w:pPr>
            <w:r>
              <w:rPr>
                <w:sz w:val="18"/>
              </w:rPr>
              <w:t>3,43</w:t>
            </w:r>
          </w:p>
        </w:tc>
        <w:tc>
          <w:tcPr>
            <w:tcW w:w="907" w:type="dxa"/>
          </w:tcPr>
          <w:p w14:paraId="3472289A" w14:textId="77777777" w:rsidR="00C11947" w:rsidRDefault="00C207E0">
            <w:pPr>
              <w:spacing w:after="0" w:line="240" w:lineRule="auto"/>
              <w:jc w:val="center"/>
            </w:pPr>
            <w:r>
              <w:rPr>
                <w:sz w:val="18"/>
              </w:rPr>
              <w:t>3,43</w:t>
            </w:r>
          </w:p>
        </w:tc>
        <w:tc>
          <w:tcPr>
            <w:tcW w:w="907" w:type="dxa"/>
          </w:tcPr>
          <w:p w14:paraId="1A8C6215" w14:textId="77777777" w:rsidR="00C11947" w:rsidRDefault="00C207E0">
            <w:pPr>
              <w:spacing w:after="0" w:line="240" w:lineRule="auto"/>
              <w:jc w:val="center"/>
            </w:pPr>
            <w:r>
              <w:rPr>
                <w:sz w:val="18"/>
              </w:rPr>
              <w:t>không</w:t>
            </w:r>
          </w:p>
        </w:tc>
      </w:tr>
      <w:tr w:rsidR="00C11947" w14:paraId="7345CC07" w14:textId="77777777">
        <w:trPr>
          <w:cantSplit/>
          <w:jc w:val="center"/>
        </w:trPr>
        <w:tc>
          <w:tcPr>
            <w:tcW w:w="2041" w:type="dxa"/>
          </w:tcPr>
          <w:p w14:paraId="64B2A372" w14:textId="77777777" w:rsidR="00C11947" w:rsidRDefault="00C207E0">
            <w:pPr>
              <w:spacing w:after="0" w:line="240" w:lineRule="auto"/>
            </w:pPr>
            <w:r>
              <w:rPr>
                <w:sz w:val="18"/>
              </w:rPr>
              <w:t>HCXY · test_HCXY</w:t>
            </w:r>
          </w:p>
        </w:tc>
        <w:tc>
          <w:tcPr>
            <w:tcW w:w="2041" w:type="dxa"/>
          </w:tcPr>
          <w:p w14:paraId="34352B33" w14:textId="77777777" w:rsidR="00C11947" w:rsidRDefault="00C207E0">
            <w:pPr>
              <w:spacing w:after="0" w:line="240" w:lineRule="auto"/>
              <w:jc w:val="center"/>
            </w:pPr>
            <w:r>
              <w:rPr>
                <w:sz w:val="18"/>
              </w:rPr>
              <w:t>A union, θ=6,1237%</w:t>
            </w:r>
          </w:p>
        </w:tc>
        <w:tc>
          <w:tcPr>
            <w:tcW w:w="680" w:type="dxa"/>
          </w:tcPr>
          <w:p w14:paraId="76C714BF" w14:textId="77777777" w:rsidR="00C11947" w:rsidRDefault="00C207E0">
            <w:pPr>
              <w:spacing w:after="0" w:line="240" w:lineRule="auto"/>
              <w:jc w:val="center"/>
            </w:pPr>
            <w:r>
              <w:rPr>
                <w:sz w:val="18"/>
              </w:rPr>
              <w:t>67</w:t>
            </w:r>
          </w:p>
        </w:tc>
        <w:tc>
          <w:tcPr>
            <w:tcW w:w="907" w:type="dxa"/>
          </w:tcPr>
          <w:p w14:paraId="4E73DFB1" w14:textId="77777777" w:rsidR="00C11947" w:rsidRDefault="00C207E0">
            <w:pPr>
              <w:spacing w:after="0" w:line="240" w:lineRule="auto"/>
              <w:jc w:val="center"/>
            </w:pPr>
            <w:r>
              <w:rPr>
                <w:sz w:val="18"/>
              </w:rPr>
              <w:t>2,12</w:t>
            </w:r>
          </w:p>
        </w:tc>
        <w:tc>
          <w:tcPr>
            <w:tcW w:w="907" w:type="dxa"/>
          </w:tcPr>
          <w:p w14:paraId="4E597054" w14:textId="77777777" w:rsidR="00C11947" w:rsidRDefault="00C207E0">
            <w:pPr>
              <w:spacing w:after="0" w:line="240" w:lineRule="auto"/>
              <w:jc w:val="center"/>
            </w:pPr>
            <w:r>
              <w:rPr>
                <w:sz w:val="18"/>
              </w:rPr>
              <w:t>1,80</w:t>
            </w:r>
          </w:p>
        </w:tc>
        <w:tc>
          <w:tcPr>
            <w:tcW w:w="1077" w:type="dxa"/>
          </w:tcPr>
          <w:p w14:paraId="583716FD" w14:textId="77777777" w:rsidR="00C11947" w:rsidRDefault="00C207E0">
            <w:pPr>
              <w:spacing w:after="0" w:line="240" w:lineRule="auto"/>
              <w:jc w:val="center"/>
            </w:pPr>
            <w:r>
              <w:rPr>
                <w:sz w:val="18"/>
              </w:rPr>
              <w:t>2,14</w:t>
            </w:r>
          </w:p>
        </w:tc>
        <w:tc>
          <w:tcPr>
            <w:tcW w:w="907" w:type="dxa"/>
          </w:tcPr>
          <w:p w14:paraId="5479C4E5" w14:textId="77777777" w:rsidR="00C11947" w:rsidRDefault="00C207E0">
            <w:pPr>
              <w:spacing w:after="0" w:line="240" w:lineRule="auto"/>
              <w:jc w:val="center"/>
            </w:pPr>
            <w:r>
              <w:rPr>
                <w:sz w:val="18"/>
              </w:rPr>
              <w:t>1,55</w:t>
            </w:r>
          </w:p>
        </w:tc>
        <w:tc>
          <w:tcPr>
            <w:tcW w:w="907" w:type="dxa"/>
          </w:tcPr>
          <w:p w14:paraId="5E836EFD" w14:textId="77777777" w:rsidR="00C11947" w:rsidRDefault="00C207E0">
            <w:pPr>
              <w:spacing w:after="0" w:line="240" w:lineRule="auto"/>
              <w:jc w:val="center"/>
            </w:pPr>
            <w:r>
              <w:rPr>
                <w:sz w:val="18"/>
              </w:rPr>
              <w:t>không</w:t>
            </w:r>
          </w:p>
        </w:tc>
      </w:tr>
      <w:tr w:rsidR="00C11947" w14:paraId="2C580504" w14:textId="77777777">
        <w:trPr>
          <w:cantSplit/>
          <w:jc w:val="center"/>
        </w:trPr>
        <w:tc>
          <w:tcPr>
            <w:tcW w:w="2041" w:type="dxa"/>
          </w:tcPr>
          <w:p w14:paraId="57B12CDD" w14:textId="77777777" w:rsidR="00C11947" w:rsidRDefault="00C207E0">
            <w:pPr>
              <w:spacing w:after="0" w:line="240" w:lineRule="auto"/>
            </w:pPr>
            <w:r>
              <w:rPr>
                <w:sz w:val="18"/>
              </w:rPr>
              <w:t>HCXY · test_HCXY</w:t>
            </w:r>
          </w:p>
        </w:tc>
        <w:tc>
          <w:tcPr>
            <w:tcW w:w="2041" w:type="dxa"/>
          </w:tcPr>
          <w:p w14:paraId="43131218" w14:textId="77777777" w:rsidR="00C11947" w:rsidRDefault="00C207E0">
            <w:pPr>
              <w:spacing w:after="0" w:line="240" w:lineRule="auto"/>
              <w:jc w:val="center"/>
            </w:pPr>
            <w:r>
              <w:rPr>
                <w:sz w:val="18"/>
              </w:rPr>
              <w:t>B union, θ=6,1237%</w:t>
            </w:r>
          </w:p>
        </w:tc>
        <w:tc>
          <w:tcPr>
            <w:tcW w:w="680" w:type="dxa"/>
          </w:tcPr>
          <w:p w14:paraId="4DAA0D91" w14:textId="77777777" w:rsidR="00C11947" w:rsidRDefault="00C207E0">
            <w:pPr>
              <w:spacing w:after="0" w:line="240" w:lineRule="auto"/>
              <w:jc w:val="center"/>
            </w:pPr>
            <w:r>
              <w:rPr>
                <w:sz w:val="18"/>
              </w:rPr>
              <w:t>73</w:t>
            </w:r>
          </w:p>
        </w:tc>
        <w:tc>
          <w:tcPr>
            <w:tcW w:w="907" w:type="dxa"/>
          </w:tcPr>
          <w:p w14:paraId="0FD74E44" w14:textId="77777777" w:rsidR="00C11947" w:rsidRDefault="00C207E0">
            <w:pPr>
              <w:spacing w:after="0" w:line="240" w:lineRule="auto"/>
              <w:jc w:val="center"/>
            </w:pPr>
            <w:r>
              <w:rPr>
                <w:sz w:val="18"/>
              </w:rPr>
              <w:t>2,15</w:t>
            </w:r>
          </w:p>
        </w:tc>
        <w:tc>
          <w:tcPr>
            <w:tcW w:w="907" w:type="dxa"/>
          </w:tcPr>
          <w:p w14:paraId="51E25155" w14:textId="77777777" w:rsidR="00C11947" w:rsidRDefault="00C207E0">
            <w:pPr>
              <w:spacing w:after="0" w:line="240" w:lineRule="auto"/>
              <w:jc w:val="center"/>
            </w:pPr>
            <w:r>
              <w:rPr>
                <w:sz w:val="18"/>
              </w:rPr>
              <w:t>1,76</w:t>
            </w:r>
          </w:p>
        </w:tc>
        <w:tc>
          <w:tcPr>
            <w:tcW w:w="1077" w:type="dxa"/>
          </w:tcPr>
          <w:p w14:paraId="7257006B" w14:textId="77777777" w:rsidR="00C11947" w:rsidRDefault="00C207E0">
            <w:pPr>
              <w:spacing w:after="0" w:line="240" w:lineRule="auto"/>
              <w:jc w:val="center"/>
            </w:pPr>
            <w:r>
              <w:rPr>
                <w:sz w:val="18"/>
              </w:rPr>
              <w:t>2,01</w:t>
            </w:r>
          </w:p>
        </w:tc>
        <w:tc>
          <w:tcPr>
            <w:tcW w:w="907" w:type="dxa"/>
          </w:tcPr>
          <w:p w14:paraId="0EB80136" w14:textId="77777777" w:rsidR="00C11947" w:rsidRDefault="00C207E0">
            <w:pPr>
              <w:spacing w:after="0" w:line="240" w:lineRule="auto"/>
              <w:jc w:val="center"/>
            </w:pPr>
            <w:r>
              <w:rPr>
                <w:sz w:val="18"/>
              </w:rPr>
              <w:t>1,55</w:t>
            </w:r>
          </w:p>
        </w:tc>
        <w:tc>
          <w:tcPr>
            <w:tcW w:w="907" w:type="dxa"/>
          </w:tcPr>
          <w:p w14:paraId="44131D4E" w14:textId="77777777" w:rsidR="00C11947" w:rsidRDefault="00C207E0">
            <w:pPr>
              <w:spacing w:after="0" w:line="240" w:lineRule="auto"/>
              <w:jc w:val="center"/>
            </w:pPr>
            <w:r>
              <w:rPr>
                <w:sz w:val="18"/>
              </w:rPr>
              <w:t>không</w:t>
            </w:r>
          </w:p>
        </w:tc>
      </w:tr>
      <w:tr w:rsidR="00C11947" w14:paraId="2FF56E05" w14:textId="77777777">
        <w:trPr>
          <w:cantSplit/>
          <w:jc w:val="center"/>
        </w:trPr>
        <w:tc>
          <w:tcPr>
            <w:tcW w:w="2041" w:type="dxa"/>
          </w:tcPr>
          <w:p w14:paraId="47C52F76" w14:textId="77777777" w:rsidR="00C11947" w:rsidRDefault="00C207E0">
            <w:pPr>
              <w:spacing w:after="0" w:line="240" w:lineRule="auto"/>
            </w:pPr>
            <w:r>
              <w:rPr>
                <w:sz w:val="18"/>
              </w:rPr>
              <w:t>HCXY · test_HCXY</w:t>
            </w:r>
          </w:p>
        </w:tc>
        <w:tc>
          <w:tcPr>
            <w:tcW w:w="2041" w:type="dxa"/>
          </w:tcPr>
          <w:p w14:paraId="72BAA6DE" w14:textId="77777777" w:rsidR="00C11947" w:rsidRDefault="00C207E0">
            <w:pPr>
              <w:spacing w:after="0" w:line="240" w:lineRule="auto"/>
              <w:jc w:val="center"/>
            </w:pPr>
            <w:r>
              <w:rPr>
                <w:sz w:val="18"/>
              </w:rPr>
              <w:t>C union, θ=5%</w:t>
            </w:r>
          </w:p>
        </w:tc>
        <w:tc>
          <w:tcPr>
            <w:tcW w:w="680" w:type="dxa"/>
          </w:tcPr>
          <w:p w14:paraId="7DA08D27" w14:textId="77777777" w:rsidR="00C11947" w:rsidRDefault="00C207E0">
            <w:pPr>
              <w:spacing w:after="0" w:line="240" w:lineRule="auto"/>
              <w:jc w:val="center"/>
            </w:pPr>
            <w:r>
              <w:rPr>
                <w:sz w:val="18"/>
              </w:rPr>
              <w:t>82</w:t>
            </w:r>
          </w:p>
        </w:tc>
        <w:tc>
          <w:tcPr>
            <w:tcW w:w="907" w:type="dxa"/>
          </w:tcPr>
          <w:p w14:paraId="135410C6" w14:textId="77777777" w:rsidR="00C11947" w:rsidRDefault="00C207E0">
            <w:pPr>
              <w:spacing w:after="0" w:line="240" w:lineRule="auto"/>
              <w:jc w:val="center"/>
            </w:pPr>
            <w:r>
              <w:rPr>
                <w:sz w:val="18"/>
              </w:rPr>
              <w:t>2,12</w:t>
            </w:r>
          </w:p>
        </w:tc>
        <w:tc>
          <w:tcPr>
            <w:tcW w:w="907" w:type="dxa"/>
          </w:tcPr>
          <w:p w14:paraId="1B143C4C" w14:textId="77777777" w:rsidR="00C11947" w:rsidRDefault="00C207E0">
            <w:pPr>
              <w:spacing w:after="0" w:line="240" w:lineRule="auto"/>
              <w:jc w:val="center"/>
            </w:pPr>
            <w:r>
              <w:rPr>
                <w:sz w:val="18"/>
              </w:rPr>
              <w:t>1,88</w:t>
            </w:r>
          </w:p>
        </w:tc>
        <w:tc>
          <w:tcPr>
            <w:tcW w:w="1077" w:type="dxa"/>
          </w:tcPr>
          <w:p w14:paraId="7259E435" w14:textId="77777777" w:rsidR="00C11947" w:rsidRDefault="00C207E0">
            <w:pPr>
              <w:spacing w:after="0" w:line="240" w:lineRule="auto"/>
              <w:jc w:val="center"/>
            </w:pPr>
            <w:r>
              <w:rPr>
                <w:sz w:val="18"/>
              </w:rPr>
              <w:t>1,89</w:t>
            </w:r>
          </w:p>
        </w:tc>
        <w:tc>
          <w:tcPr>
            <w:tcW w:w="907" w:type="dxa"/>
          </w:tcPr>
          <w:p w14:paraId="7D94B2B9" w14:textId="77777777" w:rsidR="00C11947" w:rsidRDefault="00C207E0">
            <w:pPr>
              <w:spacing w:after="0" w:line="240" w:lineRule="auto"/>
              <w:jc w:val="center"/>
            </w:pPr>
            <w:r>
              <w:rPr>
                <w:sz w:val="18"/>
              </w:rPr>
              <w:t>1,55</w:t>
            </w:r>
          </w:p>
        </w:tc>
        <w:tc>
          <w:tcPr>
            <w:tcW w:w="907" w:type="dxa"/>
          </w:tcPr>
          <w:p w14:paraId="4C994B95" w14:textId="77777777" w:rsidR="00C11947" w:rsidRDefault="00C207E0">
            <w:pPr>
              <w:spacing w:after="0" w:line="240" w:lineRule="auto"/>
              <w:jc w:val="center"/>
            </w:pPr>
            <w:r>
              <w:rPr>
                <w:sz w:val="18"/>
              </w:rPr>
              <w:t>không</w:t>
            </w:r>
          </w:p>
        </w:tc>
      </w:tr>
      <w:tr w:rsidR="00C11947" w14:paraId="6369B894" w14:textId="77777777">
        <w:trPr>
          <w:cantSplit/>
          <w:jc w:val="center"/>
        </w:trPr>
        <w:tc>
          <w:tcPr>
            <w:tcW w:w="2041" w:type="dxa"/>
          </w:tcPr>
          <w:p w14:paraId="758A75F4" w14:textId="77777777" w:rsidR="00C11947" w:rsidRDefault="00C207E0">
            <w:pPr>
              <w:spacing w:after="0" w:line="240" w:lineRule="auto"/>
            </w:pPr>
            <w:r>
              <w:rPr>
                <w:sz w:val="18"/>
              </w:rPr>
              <w:t>HCXY · test_HCXY</w:t>
            </w:r>
          </w:p>
        </w:tc>
        <w:tc>
          <w:tcPr>
            <w:tcW w:w="2041" w:type="dxa"/>
          </w:tcPr>
          <w:p w14:paraId="5BDBFE0F" w14:textId="77777777" w:rsidR="00C11947" w:rsidRDefault="00C207E0">
            <w:pPr>
              <w:spacing w:after="0" w:line="240" w:lineRule="auto"/>
              <w:jc w:val="center"/>
            </w:pPr>
            <w:r>
              <w:rPr>
                <w:sz w:val="18"/>
              </w:rPr>
              <w:t>A top-n, θ=6,1237%</w:t>
            </w:r>
          </w:p>
        </w:tc>
        <w:tc>
          <w:tcPr>
            <w:tcW w:w="680" w:type="dxa"/>
          </w:tcPr>
          <w:p w14:paraId="21AE7F5C" w14:textId="77777777" w:rsidR="00C11947" w:rsidRDefault="00C207E0">
            <w:pPr>
              <w:spacing w:after="0" w:line="240" w:lineRule="auto"/>
              <w:jc w:val="center"/>
            </w:pPr>
            <w:r>
              <w:rPr>
                <w:sz w:val="18"/>
              </w:rPr>
              <w:t>40</w:t>
            </w:r>
          </w:p>
        </w:tc>
        <w:tc>
          <w:tcPr>
            <w:tcW w:w="907" w:type="dxa"/>
          </w:tcPr>
          <w:p w14:paraId="3E58B434" w14:textId="77777777" w:rsidR="00C11947" w:rsidRDefault="00C207E0">
            <w:pPr>
              <w:spacing w:after="0" w:line="240" w:lineRule="auto"/>
              <w:jc w:val="center"/>
            </w:pPr>
            <w:r>
              <w:rPr>
                <w:sz w:val="18"/>
              </w:rPr>
              <w:t>2,95</w:t>
            </w:r>
          </w:p>
        </w:tc>
        <w:tc>
          <w:tcPr>
            <w:tcW w:w="907" w:type="dxa"/>
          </w:tcPr>
          <w:p w14:paraId="6C06092D" w14:textId="77777777" w:rsidR="00C11947" w:rsidRDefault="00C207E0">
            <w:pPr>
              <w:spacing w:after="0" w:line="240" w:lineRule="auto"/>
              <w:jc w:val="center"/>
            </w:pPr>
            <w:r>
              <w:rPr>
                <w:sz w:val="18"/>
              </w:rPr>
              <w:t>2,04</w:t>
            </w:r>
          </w:p>
        </w:tc>
        <w:tc>
          <w:tcPr>
            <w:tcW w:w="1077" w:type="dxa"/>
          </w:tcPr>
          <w:p w14:paraId="3E9AFED4" w14:textId="77777777" w:rsidR="00C11947" w:rsidRDefault="00C207E0">
            <w:pPr>
              <w:spacing w:after="0" w:line="240" w:lineRule="auto"/>
              <w:jc w:val="center"/>
            </w:pPr>
            <w:r>
              <w:rPr>
                <w:sz w:val="18"/>
              </w:rPr>
              <w:t>1,90</w:t>
            </w:r>
          </w:p>
        </w:tc>
        <w:tc>
          <w:tcPr>
            <w:tcW w:w="907" w:type="dxa"/>
          </w:tcPr>
          <w:p w14:paraId="5B2EF20A" w14:textId="77777777" w:rsidR="00C11947" w:rsidRDefault="00C207E0">
            <w:pPr>
              <w:spacing w:after="0" w:line="240" w:lineRule="auto"/>
              <w:jc w:val="center"/>
            </w:pPr>
            <w:r>
              <w:rPr>
                <w:sz w:val="18"/>
              </w:rPr>
              <w:t>1,55</w:t>
            </w:r>
          </w:p>
        </w:tc>
        <w:tc>
          <w:tcPr>
            <w:tcW w:w="907" w:type="dxa"/>
          </w:tcPr>
          <w:p w14:paraId="33086078" w14:textId="77777777" w:rsidR="00C11947" w:rsidRDefault="00C207E0">
            <w:pPr>
              <w:spacing w:after="0" w:line="240" w:lineRule="auto"/>
              <w:jc w:val="center"/>
            </w:pPr>
            <w:r>
              <w:rPr>
                <w:sz w:val="18"/>
              </w:rPr>
              <w:t>không</w:t>
            </w:r>
          </w:p>
        </w:tc>
      </w:tr>
      <w:tr w:rsidR="00C11947" w14:paraId="748A5FEA" w14:textId="77777777">
        <w:trPr>
          <w:cantSplit/>
          <w:jc w:val="center"/>
        </w:trPr>
        <w:tc>
          <w:tcPr>
            <w:tcW w:w="2041" w:type="dxa"/>
          </w:tcPr>
          <w:p w14:paraId="69DAEF90" w14:textId="77777777" w:rsidR="00C11947" w:rsidRDefault="00C207E0">
            <w:pPr>
              <w:spacing w:after="0" w:line="240" w:lineRule="auto"/>
            </w:pPr>
            <w:r>
              <w:rPr>
                <w:sz w:val="18"/>
              </w:rPr>
              <w:t>HCXY · test_HCXY</w:t>
            </w:r>
          </w:p>
        </w:tc>
        <w:tc>
          <w:tcPr>
            <w:tcW w:w="2041" w:type="dxa"/>
          </w:tcPr>
          <w:p w14:paraId="0F255370" w14:textId="77777777" w:rsidR="00C11947" w:rsidRDefault="00C207E0">
            <w:pPr>
              <w:spacing w:after="0" w:line="240" w:lineRule="auto"/>
              <w:jc w:val="center"/>
            </w:pPr>
            <w:r>
              <w:rPr>
                <w:sz w:val="18"/>
              </w:rPr>
              <w:t>B top-n, θ=6,777%</w:t>
            </w:r>
          </w:p>
        </w:tc>
        <w:tc>
          <w:tcPr>
            <w:tcW w:w="680" w:type="dxa"/>
          </w:tcPr>
          <w:p w14:paraId="25FEA749" w14:textId="77777777" w:rsidR="00C11947" w:rsidRDefault="00C207E0">
            <w:pPr>
              <w:spacing w:after="0" w:line="240" w:lineRule="auto"/>
              <w:jc w:val="center"/>
            </w:pPr>
            <w:r>
              <w:rPr>
                <w:sz w:val="18"/>
              </w:rPr>
              <w:t>50</w:t>
            </w:r>
          </w:p>
        </w:tc>
        <w:tc>
          <w:tcPr>
            <w:tcW w:w="907" w:type="dxa"/>
          </w:tcPr>
          <w:p w14:paraId="35646CD1" w14:textId="77777777" w:rsidR="00C11947" w:rsidRDefault="00C207E0">
            <w:pPr>
              <w:spacing w:after="0" w:line="240" w:lineRule="auto"/>
              <w:jc w:val="center"/>
            </w:pPr>
            <w:r>
              <w:rPr>
                <w:sz w:val="18"/>
              </w:rPr>
              <w:t>2,62</w:t>
            </w:r>
          </w:p>
        </w:tc>
        <w:tc>
          <w:tcPr>
            <w:tcW w:w="907" w:type="dxa"/>
          </w:tcPr>
          <w:p w14:paraId="68AF6AD6" w14:textId="77777777" w:rsidR="00C11947" w:rsidRDefault="00C207E0">
            <w:pPr>
              <w:spacing w:after="0" w:line="240" w:lineRule="auto"/>
              <w:jc w:val="center"/>
            </w:pPr>
            <w:r>
              <w:rPr>
                <w:sz w:val="18"/>
              </w:rPr>
              <w:t>1,93</w:t>
            </w:r>
          </w:p>
        </w:tc>
        <w:tc>
          <w:tcPr>
            <w:tcW w:w="1077" w:type="dxa"/>
          </w:tcPr>
          <w:p w14:paraId="2CA27693" w14:textId="77777777" w:rsidR="00C11947" w:rsidRDefault="00C207E0">
            <w:pPr>
              <w:spacing w:after="0" w:line="240" w:lineRule="auto"/>
              <w:jc w:val="center"/>
            </w:pPr>
            <w:r>
              <w:rPr>
                <w:sz w:val="18"/>
              </w:rPr>
              <w:t>2,09</w:t>
            </w:r>
          </w:p>
        </w:tc>
        <w:tc>
          <w:tcPr>
            <w:tcW w:w="907" w:type="dxa"/>
          </w:tcPr>
          <w:p w14:paraId="6FABAF47" w14:textId="77777777" w:rsidR="00C11947" w:rsidRDefault="00C207E0">
            <w:pPr>
              <w:spacing w:after="0" w:line="240" w:lineRule="auto"/>
              <w:jc w:val="center"/>
            </w:pPr>
            <w:r>
              <w:rPr>
                <w:sz w:val="18"/>
              </w:rPr>
              <w:t>1,55</w:t>
            </w:r>
          </w:p>
        </w:tc>
        <w:tc>
          <w:tcPr>
            <w:tcW w:w="907" w:type="dxa"/>
          </w:tcPr>
          <w:p w14:paraId="28703ABE" w14:textId="77777777" w:rsidR="00C11947" w:rsidRDefault="00C207E0">
            <w:pPr>
              <w:spacing w:after="0" w:line="240" w:lineRule="auto"/>
              <w:jc w:val="center"/>
            </w:pPr>
            <w:r>
              <w:rPr>
                <w:sz w:val="18"/>
              </w:rPr>
              <w:t>không</w:t>
            </w:r>
          </w:p>
        </w:tc>
      </w:tr>
      <w:tr w:rsidR="00C11947" w14:paraId="16531EA3" w14:textId="77777777">
        <w:trPr>
          <w:cantSplit/>
          <w:jc w:val="center"/>
        </w:trPr>
        <w:tc>
          <w:tcPr>
            <w:tcW w:w="2041" w:type="dxa"/>
          </w:tcPr>
          <w:p w14:paraId="7B8E8C7D" w14:textId="77777777" w:rsidR="00C11947" w:rsidRDefault="00C207E0">
            <w:pPr>
              <w:spacing w:after="0" w:line="240" w:lineRule="auto"/>
            </w:pPr>
            <w:r>
              <w:rPr>
                <w:sz w:val="18"/>
              </w:rPr>
              <w:t>HCXY · test_HCXY</w:t>
            </w:r>
          </w:p>
        </w:tc>
        <w:tc>
          <w:tcPr>
            <w:tcW w:w="2041" w:type="dxa"/>
          </w:tcPr>
          <w:p w14:paraId="26B09A9D" w14:textId="77777777" w:rsidR="00C11947" w:rsidRDefault="00C207E0">
            <w:pPr>
              <w:spacing w:after="0" w:line="240" w:lineRule="auto"/>
              <w:jc w:val="center"/>
            </w:pPr>
            <w:r>
              <w:rPr>
                <w:sz w:val="18"/>
              </w:rPr>
              <w:t>C top-n, θ=7,5%</w:t>
            </w:r>
          </w:p>
        </w:tc>
        <w:tc>
          <w:tcPr>
            <w:tcW w:w="680" w:type="dxa"/>
          </w:tcPr>
          <w:p w14:paraId="60282E9B" w14:textId="77777777" w:rsidR="00C11947" w:rsidRDefault="00C207E0">
            <w:pPr>
              <w:spacing w:after="0" w:line="240" w:lineRule="auto"/>
              <w:jc w:val="center"/>
            </w:pPr>
            <w:r>
              <w:rPr>
                <w:sz w:val="18"/>
              </w:rPr>
              <w:t>20</w:t>
            </w:r>
          </w:p>
        </w:tc>
        <w:tc>
          <w:tcPr>
            <w:tcW w:w="907" w:type="dxa"/>
          </w:tcPr>
          <w:p w14:paraId="0090EBA5" w14:textId="77777777" w:rsidR="00C11947" w:rsidRDefault="00C207E0">
            <w:pPr>
              <w:spacing w:after="0" w:line="240" w:lineRule="auto"/>
              <w:jc w:val="center"/>
            </w:pPr>
            <w:r>
              <w:rPr>
                <w:sz w:val="18"/>
              </w:rPr>
              <w:t>30,56</w:t>
            </w:r>
          </w:p>
        </w:tc>
        <w:tc>
          <w:tcPr>
            <w:tcW w:w="907" w:type="dxa"/>
          </w:tcPr>
          <w:p w14:paraId="52ACCBAB" w14:textId="77777777" w:rsidR="00C11947" w:rsidRDefault="00C207E0">
            <w:pPr>
              <w:spacing w:after="0" w:line="240" w:lineRule="auto"/>
              <w:jc w:val="center"/>
            </w:pPr>
            <w:r>
              <w:rPr>
                <w:sz w:val="18"/>
              </w:rPr>
              <w:t>3,50</w:t>
            </w:r>
          </w:p>
        </w:tc>
        <w:tc>
          <w:tcPr>
            <w:tcW w:w="1077" w:type="dxa"/>
          </w:tcPr>
          <w:p w14:paraId="4A0E37D6" w14:textId="77777777" w:rsidR="00C11947" w:rsidRDefault="00C207E0">
            <w:pPr>
              <w:spacing w:after="0" w:line="240" w:lineRule="auto"/>
              <w:jc w:val="center"/>
            </w:pPr>
            <w:r>
              <w:rPr>
                <w:sz w:val="18"/>
              </w:rPr>
              <w:t>3,48</w:t>
            </w:r>
          </w:p>
        </w:tc>
        <w:tc>
          <w:tcPr>
            <w:tcW w:w="907" w:type="dxa"/>
          </w:tcPr>
          <w:p w14:paraId="1E80F472" w14:textId="77777777" w:rsidR="00C11947" w:rsidRDefault="00C207E0">
            <w:pPr>
              <w:spacing w:after="0" w:line="240" w:lineRule="auto"/>
              <w:jc w:val="center"/>
            </w:pPr>
            <w:r>
              <w:rPr>
                <w:sz w:val="18"/>
              </w:rPr>
              <w:t>1,55</w:t>
            </w:r>
          </w:p>
        </w:tc>
        <w:tc>
          <w:tcPr>
            <w:tcW w:w="907" w:type="dxa"/>
          </w:tcPr>
          <w:p w14:paraId="542E7BE0" w14:textId="77777777" w:rsidR="00C11947" w:rsidRDefault="00C207E0">
            <w:pPr>
              <w:spacing w:after="0" w:line="240" w:lineRule="auto"/>
              <w:jc w:val="center"/>
            </w:pPr>
            <w:r>
              <w:rPr>
                <w:sz w:val="18"/>
              </w:rPr>
              <w:t>không</w:t>
            </w:r>
          </w:p>
        </w:tc>
      </w:tr>
      <w:tr w:rsidR="00C11947" w14:paraId="3887E995" w14:textId="77777777">
        <w:trPr>
          <w:cantSplit/>
          <w:jc w:val="center"/>
        </w:trPr>
        <w:tc>
          <w:tcPr>
            <w:tcW w:w="2041" w:type="dxa"/>
          </w:tcPr>
          <w:p w14:paraId="0DCB1A07" w14:textId="77777777" w:rsidR="00C11947" w:rsidRDefault="00C207E0">
            <w:pPr>
              <w:spacing w:after="0" w:line="240" w:lineRule="auto"/>
            </w:pPr>
            <w:r>
              <w:rPr>
                <w:sz w:val="18"/>
              </w:rPr>
              <w:t>HUS (bỏ dòng chép) · testcase1</w:t>
            </w:r>
          </w:p>
        </w:tc>
        <w:tc>
          <w:tcPr>
            <w:tcW w:w="2041" w:type="dxa"/>
          </w:tcPr>
          <w:p w14:paraId="43B2249B" w14:textId="77777777" w:rsidR="00C11947" w:rsidRDefault="00C207E0">
            <w:pPr>
              <w:spacing w:after="0" w:line="240" w:lineRule="auto"/>
              <w:jc w:val="center"/>
            </w:pPr>
            <w:r>
              <w:rPr>
                <w:sz w:val="18"/>
              </w:rPr>
              <w:t>A union, θ=20%</w:t>
            </w:r>
          </w:p>
        </w:tc>
        <w:tc>
          <w:tcPr>
            <w:tcW w:w="680" w:type="dxa"/>
          </w:tcPr>
          <w:p w14:paraId="243332A4" w14:textId="77777777" w:rsidR="00C11947" w:rsidRDefault="00C207E0">
            <w:pPr>
              <w:spacing w:after="0" w:line="240" w:lineRule="auto"/>
              <w:jc w:val="center"/>
            </w:pPr>
            <w:r>
              <w:rPr>
                <w:sz w:val="18"/>
              </w:rPr>
              <w:t>5</w:t>
            </w:r>
          </w:p>
        </w:tc>
        <w:tc>
          <w:tcPr>
            <w:tcW w:w="907" w:type="dxa"/>
          </w:tcPr>
          <w:p w14:paraId="5B2A795F" w14:textId="77777777" w:rsidR="00C11947" w:rsidRDefault="00C207E0">
            <w:pPr>
              <w:spacing w:after="0" w:line="240" w:lineRule="auto"/>
              <w:jc w:val="center"/>
            </w:pPr>
            <w:r>
              <w:rPr>
                <w:sz w:val="18"/>
              </w:rPr>
              <w:t>0,39</w:t>
            </w:r>
          </w:p>
        </w:tc>
        <w:tc>
          <w:tcPr>
            <w:tcW w:w="907" w:type="dxa"/>
          </w:tcPr>
          <w:p w14:paraId="077F0968" w14:textId="77777777" w:rsidR="00C11947" w:rsidRDefault="00C207E0">
            <w:pPr>
              <w:spacing w:after="0" w:line="240" w:lineRule="auto"/>
              <w:jc w:val="center"/>
            </w:pPr>
            <w:r>
              <w:rPr>
                <w:sz w:val="18"/>
              </w:rPr>
              <w:t>0,39</w:t>
            </w:r>
          </w:p>
        </w:tc>
        <w:tc>
          <w:tcPr>
            <w:tcW w:w="1077" w:type="dxa"/>
          </w:tcPr>
          <w:p w14:paraId="2F9890BB" w14:textId="77777777" w:rsidR="00C11947" w:rsidRDefault="00C207E0">
            <w:pPr>
              <w:spacing w:after="0" w:line="240" w:lineRule="auto"/>
              <w:jc w:val="center"/>
            </w:pPr>
            <w:r>
              <w:rPr>
                <w:sz w:val="18"/>
              </w:rPr>
              <w:t>0,39</w:t>
            </w:r>
          </w:p>
        </w:tc>
        <w:tc>
          <w:tcPr>
            <w:tcW w:w="907" w:type="dxa"/>
          </w:tcPr>
          <w:p w14:paraId="0AF52762" w14:textId="77777777" w:rsidR="00C11947" w:rsidRDefault="00C207E0">
            <w:pPr>
              <w:spacing w:after="0" w:line="240" w:lineRule="auto"/>
              <w:jc w:val="center"/>
            </w:pPr>
            <w:r>
              <w:rPr>
                <w:sz w:val="18"/>
              </w:rPr>
              <w:t>0,39</w:t>
            </w:r>
          </w:p>
        </w:tc>
        <w:tc>
          <w:tcPr>
            <w:tcW w:w="907" w:type="dxa"/>
          </w:tcPr>
          <w:p w14:paraId="79F49F15" w14:textId="77777777" w:rsidR="00C11947" w:rsidRDefault="00C207E0">
            <w:pPr>
              <w:spacing w:after="0" w:line="240" w:lineRule="auto"/>
              <w:jc w:val="center"/>
            </w:pPr>
            <w:r>
              <w:rPr>
                <w:sz w:val="18"/>
              </w:rPr>
              <w:t>không</w:t>
            </w:r>
          </w:p>
        </w:tc>
      </w:tr>
      <w:tr w:rsidR="00C11947" w14:paraId="07935F3C" w14:textId="77777777">
        <w:trPr>
          <w:cantSplit/>
          <w:jc w:val="center"/>
        </w:trPr>
        <w:tc>
          <w:tcPr>
            <w:tcW w:w="2041" w:type="dxa"/>
          </w:tcPr>
          <w:p w14:paraId="5118C3D5" w14:textId="77777777" w:rsidR="00C11947" w:rsidRDefault="00C207E0">
            <w:pPr>
              <w:spacing w:after="0" w:line="240" w:lineRule="auto"/>
            </w:pPr>
            <w:r>
              <w:rPr>
                <w:sz w:val="18"/>
              </w:rPr>
              <w:t>HUS (bỏ dòng chép) · testcase1</w:t>
            </w:r>
          </w:p>
        </w:tc>
        <w:tc>
          <w:tcPr>
            <w:tcW w:w="2041" w:type="dxa"/>
          </w:tcPr>
          <w:p w14:paraId="3E1D9FE4" w14:textId="77777777" w:rsidR="00C11947" w:rsidRDefault="00C207E0">
            <w:pPr>
              <w:spacing w:after="0" w:line="240" w:lineRule="auto"/>
              <w:jc w:val="center"/>
            </w:pPr>
            <w:r>
              <w:rPr>
                <w:sz w:val="18"/>
              </w:rPr>
              <w:t>B union, θ=20%</w:t>
            </w:r>
          </w:p>
        </w:tc>
        <w:tc>
          <w:tcPr>
            <w:tcW w:w="680" w:type="dxa"/>
          </w:tcPr>
          <w:p w14:paraId="118BBBAF" w14:textId="77777777" w:rsidR="00C11947" w:rsidRDefault="00C207E0">
            <w:pPr>
              <w:spacing w:after="0" w:line="240" w:lineRule="auto"/>
              <w:jc w:val="center"/>
            </w:pPr>
            <w:r>
              <w:rPr>
                <w:sz w:val="18"/>
              </w:rPr>
              <w:t>5</w:t>
            </w:r>
          </w:p>
        </w:tc>
        <w:tc>
          <w:tcPr>
            <w:tcW w:w="907" w:type="dxa"/>
          </w:tcPr>
          <w:p w14:paraId="38ABD17C" w14:textId="77777777" w:rsidR="00C11947" w:rsidRDefault="00C207E0">
            <w:pPr>
              <w:spacing w:after="0" w:line="240" w:lineRule="auto"/>
              <w:jc w:val="center"/>
            </w:pPr>
            <w:r>
              <w:rPr>
                <w:sz w:val="18"/>
              </w:rPr>
              <w:t>0,39</w:t>
            </w:r>
          </w:p>
        </w:tc>
        <w:tc>
          <w:tcPr>
            <w:tcW w:w="907" w:type="dxa"/>
          </w:tcPr>
          <w:p w14:paraId="329062A1" w14:textId="77777777" w:rsidR="00C11947" w:rsidRDefault="00C207E0">
            <w:pPr>
              <w:spacing w:after="0" w:line="240" w:lineRule="auto"/>
              <w:jc w:val="center"/>
            </w:pPr>
            <w:r>
              <w:rPr>
                <w:sz w:val="18"/>
              </w:rPr>
              <w:t>0,39</w:t>
            </w:r>
          </w:p>
        </w:tc>
        <w:tc>
          <w:tcPr>
            <w:tcW w:w="1077" w:type="dxa"/>
          </w:tcPr>
          <w:p w14:paraId="6824997F" w14:textId="77777777" w:rsidR="00C11947" w:rsidRDefault="00C207E0">
            <w:pPr>
              <w:spacing w:after="0" w:line="240" w:lineRule="auto"/>
              <w:jc w:val="center"/>
            </w:pPr>
            <w:r>
              <w:rPr>
                <w:sz w:val="18"/>
              </w:rPr>
              <w:t>0,39</w:t>
            </w:r>
          </w:p>
        </w:tc>
        <w:tc>
          <w:tcPr>
            <w:tcW w:w="907" w:type="dxa"/>
          </w:tcPr>
          <w:p w14:paraId="5F218343" w14:textId="77777777" w:rsidR="00C11947" w:rsidRDefault="00C207E0">
            <w:pPr>
              <w:spacing w:after="0" w:line="240" w:lineRule="auto"/>
              <w:jc w:val="center"/>
            </w:pPr>
            <w:r>
              <w:rPr>
                <w:sz w:val="18"/>
              </w:rPr>
              <w:t>0,39</w:t>
            </w:r>
          </w:p>
        </w:tc>
        <w:tc>
          <w:tcPr>
            <w:tcW w:w="907" w:type="dxa"/>
          </w:tcPr>
          <w:p w14:paraId="23B59149" w14:textId="77777777" w:rsidR="00C11947" w:rsidRDefault="00C207E0">
            <w:pPr>
              <w:spacing w:after="0" w:line="240" w:lineRule="auto"/>
              <w:jc w:val="center"/>
            </w:pPr>
            <w:r>
              <w:rPr>
                <w:sz w:val="18"/>
              </w:rPr>
              <w:t>không</w:t>
            </w:r>
          </w:p>
        </w:tc>
      </w:tr>
      <w:tr w:rsidR="00C11947" w14:paraId="777B0B96" w14:textId="77777777">
        <w:trPr>
          <w:cantSplit/>
          <w:jc w:val="center"/>
        </w:trPr>
        <w:tc>
          <w:tcPr>
            <w:tcW w:w="2041" w:type="dxa"/>
          </w:tcPr>
          <w:p w14:paraId="3BB93FBD" w14:textId="77777777" w:rsidR="00C11947" w:rsidRDefault="00C207E0">
            <w:pPr>
              <w:spacing w:after="0" w:line="240" w:lineRule="auto"/>
            </w:pPr>
            <w:r>
              <w:rPr>
                <w:sz w:val="18"/>
              </w:rPr>
              <w:t>HUS (bỏ dòng chép) · testcase1</w:t>
            </w:r>
          </w:p>
        </w:tc>
        <w:tc>
          <w:tcPr>
            <w:tcW w:w="2041" w:type="dxa"/>
          </w:tcPr>
          <w:p w14:paraId="4CCEFF50" w14:textId="77777777" w:rsidR="00C11947" w:rsidRDefault="00C207E0">
            <w:pPr>
              <w:spacing w:after="0" w:line="240" w:lineRule="auto"/>
              <w:jc w:val="center"/>
            </w:pPr>
            <w:r>
              <w:rPr>
                <w:sz w:val="18"/>
              </w:rPr>
              <w:t>C union, θ=20%</w:t>
            </w:r>
          </w:p>
        </w:tc>
        <w:tc>
          <w:tcPr>
            <w:tcW w:w="680" w:type="dxa"/>
          </w:tcPr>
          <w:p w14:paraId="3C258F1B" w14:textId="77777777" w:rsidR="00C11947" w:rsidRDefault="00C207E0">
            <w:pPr>
              <w:spacing w:after="0" w:line="240" w:lineRule="auto"/>
              <w:jc w:val="center"/>
            </w:pPr>
            <w:r>
              <w:rPr>
                <w:sz w:val="18"/>
              </w:rPr>
              <w:t>5</w:t>
            </w:r>
          </w:p>
        </w:tc>
        <w:tc>
          <w:tcPr>
            <w:tcW w:w="907" w:type="dxa"/>
          </w:tcPr>
          <w:p w14:paraId="07EFDFFF" w14:textId="77777777" w:rsidR="00C11947" w:rsidRDefault="00C207E0">
            <w:pPr>
              <w:spacing w:after="0" w:line="240" w:lineRule="auto"/>
              <w:jc w:val="center"/>
            </w:pPr>
            <w:r>
              <w:rPr>
                <w:sz w:val="18"/>
              </w:rPr>
              <w:t>0,39</w:t>
            </w:r>
          </w:p>
        </w:tc>
        <w:tc>
          <w:tcPr>
            <w:tcW w:w="907" w:type="dxa"/>
          </w:tcPr>
          <w:p w14:paraId="1870DD4E" w14:textId="77777777" w:rsidR="00C11947" w:rsidRDefault="00C207E0">
            <w:pPr>
              <w:spacing w:after="0" w:line="240" w:lineRule="auto"/>
              <w:jc w:val="center"/>
            </w:pPr>
            <w:r>
              <w:rPr>
                <w:sz w:val="18"/>
              </w:rPr>
              <w:t>0,39</w:t>
            </w:r>
          </w:p>
        </w:tc>
        <w:tc>
          <w:tcPr>
            <w:tcW w:w="1077" w:type="dxa"/>
          </w:tcPr>
          <w:p w14:paraId="3CE6BE7F" w14:textId="77777777" w:rsidR="00C11947" w:rsidRDefault="00C207E0">
            <w:pPr>
              <w:spacing w:after="0" w:line="240" w:lineRule="auto"/>
              <w:jc w:val="center"/>
            </w:pPr>
            <w:r>
              <w:rPr>
                <w:sz w:val="18"/>
              </w:rPr>
              <w:t>0,39</w:t>
            </w:r>
          </w:p>
        </w:tc>
        <w:tc>
          <w:tcPr>
            <w:tcW w:w="907" w:type="dxa"/>
          </w:tcPr>
          <w:p w14:paraId="7B26DAB6" w14:textId="77777777" w:rsidR="00C11947" w:rsidRDefault="00C207E0">
            <w:pPr>
              <w:spacing w:after="0" w:line="240" w:lineRule="auto"/>
              <w:jc w:val="center"/>
            </w:pPr>
            <w:r>
              <w:rPr>
                <w:sz w:val="18"/>
              </w:rPr>
              <w:t>0,39</w:t>
            </w:r>
          </w:p>
        </w:tc>
        <w:tc>
          <w:tcPr>
            <w:tcW w:w="907" w:type="dxa"/>
          </w:tcPr>
          <w:p w14:paraId="1CA16A63" w14:textId="77777777" w:rsidR="00C11947" w:rsidRDefault="00C207E0">
            <w:pPr>
              <w:spacing w:after="0" w:line="240" w:lineRule="auto"/>
              <w:jc w:val="center"/>
            </w:pPr>
            <w:r>
              <w:rPr>
                <w:sz w:val="18"/>
              </w:rPr>
              <w:t>không</w:t>
            </w:r>
          </w:p>
        </w:tc>
      </w:tr>
      <w:tr w:rsidR="00C11947" w14:paraId="17509BCE" w14:textId="77777777">
        <w:trPr>
          <w:cantSplit/>
          <w:jc w:val="center"/>
        </w:trPr>
        <w:tc>
          <w:tcPr>
            <w:tcW w:w="2041" w:type="dxa"/>
          </w:tcPr>
          <w:p w14:paraId="46787F77" w14:textId="77777777" w:rsidR="00C11947" w:rsidRDefault="00C207E0">
            <w:pPr>
              <w:spacing w:after="0" w:line="240" w:lineRule="auto"/>
            </w:pPr>
            <w:r>
              <w:rPr>
                <w:sz w:val="18"/>
              </w:rPr>
              <w:t>HUS (bỏ dòng chép) · testcase1</w:t>
            </w:r>
          </w:p>
        </w:tc>
        <w:tc>
          <w:tcPr>
            <w:tcW w:w="2041" w:type="dxa"/>
          </w:tcPr>
          <w:p w14:paraId="17BEC961" w14:textId="77777777" w:rsidR="00C11947" w:rsidRDefault="00C207E0">
            <w:pPr>
              <w:spacing w:after="0" w:line="240" w:lineRule="auto"/>
              <w:jc w:val="center"/>
            </w:pPr>
            <w:r>
              <w:rPr>
                <w:sz w:val="18"/>
              </w:rPr>
              <w:t>A top-n, θ=0,125%</w:t>
            </w:r>
          </w:p>
        </w:tc>
        <w:tc>
          <w:tcPr>
            <w:tcW w:w="680" w:type="dxa"/>
          </w:tcPr>
          <w:p w14:paraId="0D405D37" w14:textId="77777777" w:rsidR="00C11947" w:rsidRDefault="00C207E0">
            <w:pPr>
              <w:spacing w:after="0" w:line="240" w:lineRule="auto"/>
              <w:jc w:val="center"/>
            </w:pPr>
            <w:r>
              <w:rPr>
                <w:sz w:val="18"/>
              </w:rPr>
              <w:t>5</w:t>
            </w:r>
          </w:p>
        </w:tc>
        <w:tc>
          <w:tcPr>
            <w:tcW w:w="907" w:type="dxa"/>
          </w:tcPr>
          <w:p w14:paraId="7944CBB0" w14:textId="77777777" w:rsidR="00C11947" w:rsidRDefault="00C207E0">
            <w:pPr>
              <w:spacing w:after="0" w:line="240" w:lineRule="auto"/>
              <w:jc w:val="center"/>
            </w:pPr>
            <w:r>
              <w:rPr>
                <w:sz w:val="18"/>
              </w:rPr>
              <w:t>0,39</w:t>
            </w:r>
          </w:p>
        </w:tc>
        <w:tc>
          <w:tcPr>
            <w:tcW w:w="907" w:type="dxa"/>
          </w:tcPr>
          <w:p w14:paraId="5F470E6E" w14:textId="77777777" w:rsidR="00C11947" w:rsidRDefault="00C207E0">
            <w:pPr>
              <w:spacing w:after="0" w:line="240" w:lineRule="auto"/>
              <w:jc w:val="center"/>
            </w:pPr>
            <w:r>
              <w:rPr>
                <w:sz w:val="18"/>
              </w:rPr>
              <w:t>0,39</w:t>
            </w:r>
          </w:p>
        </w:tc>
        <w:tc>
          <w:tcPr>
            <w:tcW w:w="1077" w:type="dxa"/>
          </w:tcPr>
          <w:p w14:paraId="44017697" w14:textId="77777777" w:rsidR="00C11947" w:rsidRDefault="00C207E0">
            <w:pPr>
              <w:spacing w:after="0" w:line="240" w:lineRule="auto"/>
              <w:jc w:val="center"/>
            </w:pPr>
            <w:r>
              <w:rPr>
                <w:sz w:val="18"/>
              </w:rPr>
              <w:t>0,39</w:t>
            </w:r>
          </w:p>
        </w:tc>
        <w:tc>
          <w:tcPr>
            <w:tcW w:w="907" w:type="dxa"/>
          </w:tcPr>
          <w:p w14:paraId="072F5686" w14:textId="77777777" w:rsidR="00C11947" w:rsidRDefault="00C207E0">
            <w:pPr>
              <w:spacing w:after="0" w:line="240" w:lineRule="auto"/>
              <w:jc w:val="center"/>
            </w:pPr>
            <w:r>
              <w:rPr>
                <w:sz w:val="18"/>
              </w:rPr>
              <w:t>0,39</w:t>
            </w:r>
          </w:p>
        </w:tc>
        <w:tc>
          <w:tcPr>
            <w:tcW w:w="907" w:type="dxa"/>
          </w:tcPr>
          <w:p w14:paraId="3E171A16" w14:textId="77777777" w:rsidR="00C11947" w:rsidRDefault="00C207E0">
            <w:pPr>
              <w:spacing w:after="0" w:line="240" w:lineRule="auto"/>
              <w:jc w:val="center"/>
            </w:pPr>
            <w:r>
              <w:rPr>
                <w:sz w:val="18"/>
              </w:rPr>
              <w:t>không</w:t>
            </w:r>
          </w:p>
        </w:tc>
      </w:tr>
      <w:tr w:rsidR="00C11947" w14:paraId="2A0744E1" w14:textId="77777777">
        <w:trPr>
          <w:cantSplit/>
          <w:jc w:val="center"/>
        </w:trPr>
        <w:tc>
          <w:tcPr>
            <w:tcW w:w="2041" w:type="dxa"/>
          </w:tcPr>
          <w:p w14:paraId="0A75F133" w14:textId="77777777" w:rsidR="00C11947" w:rsidRDefault="00C207E0">
            <w:pPr>
              <w:spacing w:after="0" w:line="240" w:lineRule="auto"/>
            </w:pPr>
            <w:r>
              <w:rPr>
                <w:sz w:val="18"/>
              </w:rPr>
              <w:t>HUS (bỏ dòng chép) · testcase1</w:t>
            </w:r>
          </w:p>
        </w:tc>
        <w:tc>
          <w:tcPr>
            <w:tcW w:w="2041" w:type="dxa"/>
          </w:tcPr>
          <w:p w14:paraId="69B2F051" w14:textId="77777777" w:rsidR="00C11947" w:rsidRDefault="00C207E0">
            <w:pPr>
              <w:spacing w:after="0" w:line="240" w:lineRule="auto"/>
              <w:jc w:val="center"/>
            </w:pPr>
            <w:r>
              <w:rPr>
                <w:sz w:val="18"/>
              </w:rPr>
              <w:t>B top-n, θ=0,125%</w:t>
            </w:r>
          </w:p>
        </w:tc>
        <w:tc>
          <w:tcPr>
            <w:tcW w:w="680" w:type="dxa"/>
          </w:tcPr>
          <w:p w14:paraId="10BA3583" w14:textId="77777777" w:rsidR="00C11947" w:rsidRDefault="00C207E0">
            <w:pPr>
              <w:spacing w:after="0" w:line="240" w:lineRule="auto"/>
              <w:jc w:val="center"/>
            </w:pPr>
            <w:r>
              <w:rPr>
                <w:sz w:val="18"/>
              </w:rPr>
              <w:t>5</w:t>
            </w:r>
          </w:p>
        </w:tc>
        <w:tc>
          <w:tcPr>
            <w:tcW w:w="907" w:type="dxa"/>
          </w:tcPr>
          <w:p w14:paraId="52A38D26" w14:textId="77777777" w:rsidR="00C11947" w:rsidRDefault="00C207E0">
            <w:pPr>
              <w:spacing w:after="0" w:line="240" w:lineRule="auto"/>
              <w:jc w:val="center"/>
            </w:pPr>
            <w:r>
              <w:rPr>
                <w:sz w:val="18"/>
              </w:rPr>
              <w:t>0,39</w:t>
            </w:r>
          </w:p>
        </w:tc>
        <w:tc>
          <w:tcPr>
            <w:tcW w:w="907" w:type="dxa"/>
          </w:tcPr>
          <w:p w14:paraId="676ACB3C" w14:textId="77777777" w:rsidR="00C11947" w:rsidRDefault="00C207E0">
            <w:pPr>
              <w:spacing w:after="0" w:line="240" w:lineRule="auto"/>
              <w:jc w:val="center"/>
            </w:pPr>
            <w:r>
              <w:rPr>
                <w:sz w:val="18"/>
              </w:rPr>
              <w:t>0,39</w:t>
            </w:r>
          </w:p>
        </w:tc>
        <w:tc>
          <w:tcPr>
            <w:tcW w:w="1077" w:type="dxa"/>
          </w:tcPr>
          <w:p w14:paraId="0703B43D" w14:textId="77777777" w:rsidR="00C11947" w:rsidRDefault="00C207E0">
            <w:pPr>
              <w:spacing w:after="0" w:line="240" w:lineRule="auto"/>
              <w:jc w:val="center"/>
            </w:pPr>
            <w:r>
              <w:rPr>
                <w:sz w:val="18"/>
              </w:rPr>
              <w:t>0,39</w:t>
            </w:r>
          </w:p>
        </w:tc>
        <w:tc>
          <w:tcPr>
            <w:tcW w:w="907" w:type="dxa"/>
          </w:tcPr>
          <w:p w14:paraId="342629CE" w14:textId="77777777" w:rsidR="00C11947" w:rsidRDefault="00C207E0">
            <w:pPr>
              <w:spacing w:after="0" w:line="240" w:lineRule="auto"/>
              <w:jc w:val="center"/>
            </w:pPr>
            <w:r>
              <w:rPr>
                <w:sz w:val="18"/>
              </w:rPr>
              <w:t>0,39</w:t>
            </w:r>
          </w:p>
        </w:tc>
        <w:tc>
          <w:tcPr>
            <w:tcW w:w="907" w:type="dxa"/>
          </w:tcPr>
          <w:p w14:paraId="371E8CAB" w14:textId="77777777" w:rsidR="00C11947" w:rsidRDefault="00C207E0">
            <w:pPr>
              <w:spacing w:after="0" w:line="240" w:lineRule="auto"/>
              <w:jc w:val="center"/>
            </w:pPr>
            <w:r>
              <w:rPr>
                <w:sz w:val="18"/>
              </w:rPr>
              <w:t>không</w:t>
            </w:r>
          </w:p>
        </w:tc>
      </w:tr>
      <w:tr w:rsidR="00C11947" w14:paraId="40CEAE5A" w14:textId="77777777">
        <w:trPr>
          <w:cantSplit/>
          <w:jc w:val="center"/>
        </w:trPr>
        <w:tc>
          <w:tcPr>
            <w:tcW w:w="2041" w:type="dxa"/>
          </w:tcPr>
          <w:p w14:paraId="73EA2D86" w14:textId="77777777" w:rsidR="00C11947" w:rsidRDefault="00C207E0">
            <w:pPr>
              <w:spacing w:after="0" w:line="240" w:lineRule="auto"/>
            </w:pPr>
            <w:r>
              <w:rPr>
                <w:sz w:val="18"/>
              </w:rPr>
              <w:t>HUS (bỏ dòng chép) · testcase1</w:t>
            </w:r>
          </w:p>
        </w:tc>
        <w:tc>
          <w:tcPr>
            <w:tcW w:w="2041" w:type="dxa"/>
          </w:tcPr>
          <w:p w14:paraId="79E159F3" w14:textId="77777777" w:rsidR="00C11947" w:rsidRDefault="00C207E0">
            <w:pPr>
              <w:spacing w:after="0" w:line="240" w:lineRule="auto"/>
              <w:jc w:val="center"/>
            </w:pPr>
            <w:r>
              <w:rPr>
                <w:sz w:val="18"/>
              </w:rPr>
              <w:t>C top-n, θ=0,125%</w:t>
            </w:r>
          </w:p>
        </w:tc>
        <w:tc>
          <w:tcPr>
            <w:tcW w:w="680" w:type="dxa"/>
          </w:tcPr>
          <w:p w14:paraId="5544AB3F" w14:textId="77777777" w:rsidR="00C11947" w:rsidRDefault="00C207E0">
            <w:pPr>
              <w:spacing w:after="0" w:line="240" w:lineRule="auto"/>
              <w:jc w:val="center"/>
            </w:pPr>
            <w:r>
              <w:rPr>
                <w:sz w:val="18"/>
              </w:rPr>
              <w:t>5</w:t>
            </w:r>
          </w:p>
        </w:tc>
        <w:tc>
          <w:tcPr>
            <w:tcW w:w="907" w:type="dxa"/>
          </w:tcPr>
          <w:p w14:paraId="466A8659" w14:textId="77777777" w:rsidR="00C11947" w:rsidRDefault="00C207E0">
            <w:pPr>
              <w:spacing w:after="0" w:line="240" w:lineRule="auto"/>
              <w:jc w:val="center"/>
            </w:pPr>
            <w:r>
              <w:rPr>
                <w:sz w:val="18"/>
              </w:rPr>
              <w:t>0,39</w:t>
            </w:r>
          </w:p>
        </w:tc>
        <w:tc>
          <w:tcPr>
            <w:tcW w:w="907" w:type="dxa"/>
          </w:tcPr>
          <w:p w14:paraId="7FB0E4D6" w14:textId="77777777" w:rsidR="00C11947" w:rsidRDefault="00C207E0">
            <w:pPr>
              <w:spacing w:after="0" w:line="240" w:lineRule="auto"/>
              <w:jc w:val="center"/>
            </w:pPr>
            <w:r>
              <w:rPr>
                <w:sz w:val="18"/>
              </w:rPr>
              <w:t>0,39</w:t>
            </w:r>
          </w:p>
        </w:tc>
        <w:tc>
          <w:tcPr>
            <w:tcW w:w="1077" w:type="dxa"/>
          </w:tcPr>
          <w:p w14:paraId="4047E426" w14:textId="77777777" w:rsidR="00C11947" w:rsidRDefault="00C207E0">
            <w:pPr>
              <w:spacing w:after="0" w:line="240" w:lineRule="auto"/>
              <w:jc w:val="center"/>
            </w:pPr>
            <w:r>
              <w:rPr>
                <w:sz w:val="18"/>
              </w:rPr>
              <w:t>0,39</w:t>
            </w:r>
          </w:p>
        </w:tc>
        <w:tc>
          <w:tcPr>
            <w:tcW w:w="907" w:type="dxa"/>
          </w:tcPr>
          <w:p w14:paraId="210849C4" w14:textId="77777777" w:rsidR="00C11947" w:rsidRDefault="00C207E0">
            <w:pPr>
              <w:spacing w:after="0" w:line="240" w:lineRule="auto"/>
              <w:jc w:val="center"/>
            </w:pPr>
            <w:r>
              <w:rPr>
                <w:sz w:val="18"/>
              </w:rPr>
              <w:t>0,39</w:t>
            </w:r>
          </w:p>
        </w:tc>
        <w:tc>
          <w:tcPr>
            <w:tcW w:w="907" w:type="dxa"/>
          </w:tcPr>
          <w:p w14:paraId="5602B460" w14:textId="77777777" w:rsidR="00C11947" w:rsidRDefault="00C207E0">
            <w:pPr>
              <w:spacing w:after="0" w:line="240" w:lineRule="auto"/>
              <w:jc w:val="center"/>
            </w:pPr>
            <w:r>
              <w:rPr>
                <w:sz w:val="18"/>
              </w:rPr>
              <w:t>không</w:t>
            </w:r>
          </w:p>
        </w:tc>
      </w:tr>
      <w:tr w:rsidR="00C11947" w14:paraId="3ABCFC21" w14:textId="77777777">
        <w:trPr>
          <w:cantSplit/>
          <w:jc w:val="center"/>
        </w:trPr>
        <w:tc>
          <w:tcPr>
            <w:tcW w:w="2041" w:type="dxa"/>
          </w:tcPr>
          <w:p w14:paraId="5403869D" w14:textId="77777777" w:rsidR="00C11947" w:rsidRDefault="00C207E0">
            <w:pPr>
              <w:spacing w:after="0" w:line="240" w:lineRule="auto"/>
            </w:pPr>
            <w:r>
              <w:rPr>
                <w:sz w:val="18"/>
              </w:rPr>
              <w:t>HUS (bỏ dòng chép) · testcase2</w:t>
            </w:r>
          </w:p>
        </w:tc>
        <w:tc>
          <w:tcPr>
            <w:tcW w:w="2041" w:type="dxa"/>
          </w:tcPr>
          <w:p w14:paraId="26501FA9" w14:textId="77777777" w:rsidR="00C11947" w:rsidRDefault="00C207E0">
            <w:pPr>
              <w:spacing w:after="0" w:line="240" w:lineRule="auto"/>
              <w:jc w:val="center"/>
            </w:pPr>
            <w:r>
              <w:rPr>
                <w:sz w:val="18"/>
              </w:rPr>
              <w:t>A union, θ=20%</w:t>
            </w:r>
          </w:p>
        </w:tc>
        <w:tc>
          <w:tcPr>
            <w:tcW w:w="680" w:type="dxa"/>
          </w:tcPr>
          <w:p w14:paraId="6ADB5C13" w14:textId="77777777" w:rsidR="00C11947" w:rsidRDefault="00C207E0">
            <w:pPr>
              <w:spacing w:after="0" w:line="240" w:lineRule="auto"/>
              <w:jc w:val="center"/>
            </w:pPr>
            <w:r>
              <w:rPr>
                <w:sz w:val="18"/>
              </w:rPr>
              <w:t>5</w:t>
            </w:r>
          </w:p>
        </w:tc>
        <w:tc>
          <w:tcPr>
            <w:tcW w:w="907" w:type="dxa"/>
          </w:tcPr>
          <w:p w14:paraId="7C684241" w14:textId="77777777" w:rsidR="00C11947" w:rsidRDefault="00C207E0">
            <w:pPr>
              <w:spacing w:after="0" w:line="240" w:lineRule="auto"/>
              <w:jc w:val="center"/>
            </w:pPr>
            <w:r>
              <w:rPr>
                <w:sz w:val="18"/>
              </w:rPr>
              <w:t>0,25</w:t>
            </w:r>
          </w:p>
        </w:tc>
        <w:tc>
          <w:tcPr>
            <w:tcW w:w="907" w:type="dxa"/>
          </w:tcPr>
          <w:p w14:paraId="46C2B378" w14:textId="77777777" w:rsidR="00C11947" w:rsidRDefault="00C207E0">
            <w:pPr>
              <w:spacing w:after="0" w:line="240" w:lineRule="auto"/>
              <w:jc w:val="center"/>
            </w:pPr>
            <w:r>
              <w:rPr>
                <w:sz w:val="18"/>
              </w:rPr>
              <w:t>0,25</w:t>
            </w:r>
          </w:p>
        </w:tc>
        <w:tc>
          <w:tcPr>
            <w:tcW w:w="1077" w:type="dxa"/>
          </w:tcPr>
          <w:p w14:paraId="366BE62D" w14:textId="77777777" w:rsidR="00C11947" w:rsidRDefault="00C207E0">
            <w:pPr>
              <w:spacing w:after="0" w:line="240" w:lineRule="auto"/>
              <w:jc w:val="center"/>
            </w:pPr>
            <w:r>
              <w:rPr>
                <w:sz w:val="18"/>
              </w:rPr>
              <w:t>0,25</w:t>
            </w:r>
          </w:p>
        </w:tc>
        <w:tc>
          <w:tcPr>
            <w:tcW w:w="907" w:type="dxa"/>
          </w:tcPr>
          <w:p w14:paraId="646A0F2F" w14:textId="77777777" w:rsidR="00C11947" w:rsidRDefault="00C207E0">
            <w:pPr>
              <w:spacing w:after="0" w:line="240" w:lineRule="auto"/>
              <w:jc w:val="center"/>
            </w:pPr>
            <w:r>
              <w:rPr>
                <w:sz w:val="18"/>
              </w:rPr>
              <w:t>0,25</w:t>
            </w:r>
          </w:p>
        </w:tc>
        <w:tc>
          <w:tcPr>
            <w:tcW w:w="907" w:type="dxa"/>
          </w:tcPr>
          <w:p w14:paraId="53D558D0" w14:textId="77777777" w:rsidR="00C11947" w:rsidRDefault="00C207E0">
            <w:pPr>
              <w:spacing w:after="0" w:line="240" w:lineRule="auto"/>
              <w:jc w:val="center"/>
            </w:pPr>
            <w:r>
              <w:rPr>
                <w:sz w:val="18"/>
              </w:rPr>
              <w:t>không</w:t>
            </w:r>
          </w:p>
        </w:tc>
      </w:tr>
      <w:tr w:rsidR="00C11947" w14:paraId="10EFA3E4" w14:textId="77777777">
        <w:trPr>
          <w:cantSplit/>
          <w:jc w:val="center"/>
        </w:trPr>
        <w:tc>
          <w:tcPr>
            <w:tcW w:w="2041" w:type="dxa"/>
          </w:tcPr>
          <w:p w14:paraId="7F214C49" w14:textId="77777777" w:rsidR="00C11947" w:rsidRDefault="00C207E0">
            <w:pPr>
              <w:spacing w:after="0" w:line="240" w:lineRule="auto"/>
            </w:pPr>
            <w:r>
              <w:rPr>
                <w:sz w:val="18"/>
              </w:rPr>
              <w:t>HUS (bỏ dòng chép) · testcase2</w:t>
            </w:r>
          </w:p>
        </w:tc>
        <w:tc>
          <w:tcPr>
            <w:tcW w:w="2041" w:type="dxa"/>
          </w:tcPr>
          <w:p w14:paraId="3B78859B" w14:textId="77777777" w:rsidR="00C11947" w:rsidRDefault="00C207E0">
            <w:pPr>
              <w:spacing w:after="0" w:line="240" w:lineRule="auto"/>
              <w:jc w:val="center"/>
            </w:pPr>
            <w:r>
              <w:rPr>
                <w:sz w:val="18"/>
              </w:rPr>
              <w:t>B union, θ=20%</w:t>
            </w:r>
          </w:p>
        </w:tc>
        <w:tc>
          <w:tcPr>
            <w:tcW w:w="680" w:type="dxa"/>
          </w:tcPr>
          <w:p w14:paraId="19AA532B" w14:textId="77777777" w:rsidR="00C11947" w:rsidRDefault="00C207E0">
            <w:pPr>
              <w:spacing w:after="0" w:line="240" w:lineRule="auto"/>
              <w:jc w:val="center"/>
            </w:pPr>
            <w:r>
              <w:rPr>
                <w:sz w:val="18"/>
              </w:rPr>
              <w:t>5</w:t>
            </w:r>
          </w:p>
        </w:tc>
        <w:tc>
          <w:tcPr>
            <w:tcW w:w="907" w:type="dxa"/>
          </w:tcPr>
          <w:p w14:paraId="36455384" w14:textId="77777777" w:rsidR="00C11947" w:rsidRDefault="00C207E0">
            <w:pPr>
              <w:spacing w:after="0" w:line="240" w:lineRule="auto"/>
              <w:jc w:val="center"/>
            </w:pPr>
            <w:r>
              <w:rPr>
                <w:sz w:val="18"/>
              </w:rPr>
              <w:t>0,25</w:t>
            </w:r>
          </w:p>
        </w:tc>
        <w:tc>
          <w:tcPr>
            <w:tcW w:w="907" w:type="dxa"/>
          </w:tcPr>
          <w:p w14:paraId="1CA1BFF4" w14:textId="77777777" w:rsidR="00C11947" w:rsidRDefault="00C207E0">
            <w:pPr>
              <w:spacing w:after="0" w:line="240" w:lineRule="auto"/>
              <w:jc w:val="center"/>
            </w:pPr>
            <w:r>
              <w:rPr>
                <w:sz w:val="18"/>
              </w:rPr>
              <w:t>0,25</w:t>
            </w:r>
          </w:p>
        </w:tc>
        <w:tc>
          <w:tcPr>
            <w:tcW w:w="1077" w:type="dxa"/>
          </w:tcPr>
          <w:p w14:paraId="044DB4AF" w14:textId="77777777" w:rsidR="00C11947" w:rsidRDefault="00C207E0">
            <w:pPr>
              <w:spacing w:after="0" w:line="240" w:lineRule="auto"/>
              <w:jc w:val="center"/>
            </w:pPr>
            <w:r>
              <w:rPr>
                <w:sz w:val="18"/>
              </w:rPr>
              <w:t>0,25</w:t>
            </w:r>
          </w:p>
        </w:tc>
        <w:tc>
          <w:tcPr>
            <w:tcW w:w="907" w:type="dxa"/>
          </w:tcPr>
          <w:p w14:paraId="3419442A" w14:textId="77777777" w:rsidR="00C11947" w:rsidRDefault="00C207E0">
            <w:pPr>
              <w:spacing w:after="0" w:line="240" w:lineRule="auto"/>
              <w:jc w:val="center"/>
            </w:pPr>
            <w:r>
              <w:rPr>
                <w:sz w:val="18"/>
              </w:rPr>
              <w:t>0,25</w:t>
            </w:r>
          </w:p>
        </w:tc>
        <w:tc>
          <w:tcPr>
            <w:tcW w:w="907" w:type="dxa"/>
          </w:tcPr>
          <w:p w14:paraId="4858C7A3" w14:textId="77777777" w:rsidR="00C11947" w:rsidRDefault="00C207E0">
            <w:pPr>
              <w:spacing w:after="0" w:line="240" w:lineRule="auto"/>
              <w:jc w:val="center"/>
            </w:pPr>
            <w:r>
              <w:rPr>
                <w:sz w:val="18"/>
              </w:rPr>
              <w:t>không</w:t>
            </w:r>
          </w:p>
        </w:tc>
      </w:tr>
      <w:tr w:rsidR="00C11947" w14:paraId="7DE6C5E5" w14:textId="77777777">
        <w:trPr>
          <w:cantSplit/>
          <w:jc w:val="center"/>
        </w:trPr>
        <w:tc>
          <w:tcPr>
            <w:tcW w:w="2041" w:type="dxa"/>
          </w:tcPr>
          <w:p w14:paraId="546F15FA" w14:textId="77777777" w:rsidR="00C11947" w:rsidRDefault="00C207E0">
            <w:pPr>
              <w:spacing w:after="0" w:line="240" w:lineRule="auto"/>
            </w:pPr>
            <w:r>
              <w:rPr>
                <w:sz w:val="18"/>
              </w:rPr>
              <w:t>HUS (bỏ dòng chép) · testcase2</w:t>
            </w:r>
          </w:p>
        </w:tc>
        <w:tc>
          <w:tcPr>
            <w:tcW w:w="2041" w:type="dxa"/>
          </w:tcPr>
          <w:p w14:paraId="44AB01D8" w14:textId="77777777" w:rsidR="00C11947" w:rsidRDefault="00C207E0">
            <w:pPr>
              <w:spacing w:after="0" w:line="240" w:lineRule="auto"/>
              <w:jc w:val="center"/>
            </w:pPr>
            <w:r>
              <w:rPr>
                <w:sz w:val="18"/>
              </w:rPr>
              <w:t>C union, θ=20%</w:t>
            </w:r>
          </w:p>
        </w:tc>
        <w:tc>
          <w:tcPr>
            <w:tcW w:w="680" w:type="dxa"/>
          </w:tcPr>
          <w:p w14:paraId="6F729621" w14:textId="77777777" w:rsidR="00C11947" w:rsidRDefault="00C207E0">
            <w:pPr>
              <w:spacing w:after="0" w:line="240" w:lineRule="auto"/>
              <w:jc w:val="center"/>
            </w:pPr>
            <w:r>
              <w:rPr>
                <w:sz w:val="18"/>
              </w:rPr>
              <w:t>5</w:t>
            </w:r>
          </w:p>
        </w:tc>
        <w:tc>
          <w:tcPr>
            <w:tcW w:w="907" w:type="dxa"/>
          </w:tcPr>
          <w:p w14:paraId="19F667F3" w14:textId="77777777" w:rsidR="00C11947" w:rsidRDefault="00C207E0">
            <w:pPr>
              <w:spacing w:after="0" w:line="240" w:lineRule="auto"/>
              <w:jc w:val="center"/>
            </w:pPr>
            <w:r>
              <w:rPr>
                <w:sz w:val="18"/>
              </w:rPr>
              <w:t>0,25</w:t>
            </w:r>
          </w:p>
        </w:tc>
        <w:tc>
          <w:tcPr>
            <w:tcW w:w="907" w:type="dxa"/>
          </w:tcPr>
          <w:p w14:paraId="1CFEA7C7" w14:textId="77777777" w:rsidR="00C11947" w:rsidRDefault="00C207E0">
            <w:pPr>
              <w:spacing w:after="0" w:line="240" w:lineRule="auto"/>
              <w:jc w:val="center"/>
            </w:pPr>
            <w:r>
              <w:rPr>
                <w:sz w:val="18"/>
              </w:rPr>
              <w:t>0,25</w:t>
            </w:r>
          </w:p>
        </w:tc>
        <w:tc>
          <w:tcPr>
            <w:tcW w:w="1077" w:type="dxa"/>
          </w:tcPr>
          <w:p w14:paraId="7077303E" w14:textId="77777777" w:rsidR="00C11947" w:rsidRDefault="00C207E0">
            <w:pPr>
              <w:spacing w:after="0" w:line="240" w:lineRule="auto"/>
              <w:jc w:val="center"/>
            </w:pPr>
            <w:r>
              <w:rPr>
                <w:sz w:val="18"/>
              </w:rPr>
              <w:t>0,25</w:t>
            </w:r>
          </w:p>
        </w:tc>
        <w:tc>
          <w:tcPr>
            <w:tcW w:w="907" w:type="dxa"/>
          </w:tcPr>
          <w:p w14:paraId="2782A825" w14:textId="77777777" w:rsidR="00C11947" w:rsidRDefault="00C207E0">
            <w:pPr>
              <w:spacing w:after="0" w:line="240" w:lineRule="auto"/>
              <w:jc w:val="center"/>
            </w:pPr>
            <w:r>
              <w:rPr>
                <w:sz w:val="18"/>
              </w:rPr>
              <w:t>0,25</w:t>
            </w:r>
          </w:p>
        </w:tc>
        <w:tc>
          <w:tcPr>
            <w:tcW w:w="907" w:type="dxa"/>
          </w:tcPr>
          <w:p w14:paraId="5A796363" w14:textId="77777777" w:rsidR="00C11947" w:rsidRDefault="00C207E0">
            <w:pPr>
              <w:spacing w:after="0" w:line="240" w:lineRule="auto"/>
              <w:jc w:val="center"/>
            </w:pPr>
            <w:r>
              <w:rPr>
                <w:sz w:val="18"/>
              </w:rPr>
              <w:t>không</w:t>
            </w:r>
          </w:p>
        </w:tc>
      </w:tr>
      <w:tr w:rsidR="00C11947" w14:paraId="346F650E" w14:textId="77777777">
        <w:trPr>
          <w:cantSplit/>
          <w:jc w:val="center"/>
        </w:trPr>
        <w:tc>
          <w:tcPr>
            <w:tcW w:w="2041" w:type="dxa"/>
          </w:tcPr>
          <w:p w14:paraId="1942E8D7" w14:textId="77777777" w:rsidR="00C11947" w:rsidRDefault="00C207E0">
            <w:pPr>
              <w:spacing w:after="0" w:line="240" w:lineRule="auto"/>
            </w:pPr>
            <w:r>
              <w:rPr>
                <w:sz w:val="18"/>
              </w:rPr>
              <w:t>HUS (bỏ dòng chép) · testcase2</w:t>
            </w:r>
          </w:p>
        </w:tc>
        <w:tc>
          <w:tcPr>
            <w:tcW w:w="2041" w:type="dxa"/>
          </w:tcPr>
          <w:p w14:paraId="36EB4351" w14:textId="77777777" w:rsidR="00C11947" w:rsidRDefault="00C207E0">
            <w:pPr>
              <w:spacing w:after="0" w:line="240" w:lineRule="auto"/>
              <w:jc w:val="center"/>
            </w:pPr>
            <w:r>
              <w:rPr>
                <w:sz w:val="18"/>
              </w:rPr>
              <w:t>A top-n, θ=0,125%</w:t>
            </w:r>
          </w:p>
        </w:tc>
        <w:tc>
          <w:tcPr>
            <w:tcW w:w="680" w:type="dxa"/>
          </w:tcPr>
          <w:p w14:paraId="7A8251A4" w14:textId="77777777" w:rsidR="00C11947" w:rsidRDefault="00C207E0">
            <w:pPr>
              <w:spacing w:after="0" w:line="240" w:lineRule="auto"/>
              <w:jc w:val="center"/>
            </w:pPr>
            <w:r>
              <w:rPr>
                <w:sz w:val="18"/>
              </w:rPr>
              <w:t>5</w:t>
            </w:r>
          </w:p>
        </w:tc>
        <w:tc>
          <w:tcPr>
            <w:tcW w:w="907" w:type="dxa"/>
          </w:tcPr>
          <w:p w14:paraId="7482EAE6" w14:textId="77777777" w:rsidR="00C11947" w:rsidRDefault="00C207E0">
            <w:pPr>
              <w:spacing w:after="0" w:line="240" w:lineRule="auto"/>
              <w:jc w:val="center"/>
            </w:pPr>
            <w:r>
              <w:rPr>
                <w:sz w:val="18"/>
              </w:rPr>
              <w:t>0,25</w:t>
            </w:r>
          </w:p>
        </w:tc>
        <w:tc>
          <w:tcPr>
            <w:tcW w:w="907" w:type="dxa"/>
          </w:tcPr>
          <w:p w14:paraId="5D7A702A" w14:textId="77777777" w:rsidR="00C11947" w:rsidRDefault="00C207E0">
            <w:pPr>
              <w:spacing w:after="0" w:line="240" w:lineRule="auto"/>
              <w:jc w:val="center"/>
            </w:pPr>
            <w:r>
              <w:rPr>
                <w:sz w:val="18"/>
              </w:rPr>
              <w:t>0,25</w:t>
            </w:r>
          </w:p>
        </w:tc>
        <w:tc>
          <w:tcPr>
            <w:tcW w:w="1077" w:type="dxa"/>
          </w:tcPr>
          <w:p w14:paraId="3D2DE9C7" w14:textId="77777777" w:rsidR="00C11947" w:rsidRDefault="00C207E0">
            <w:pPr>
              <w:spacing w:after="0" w:line="240" w:lineRule="auto"/>
              <w:jc w:val="center"/>
            </w:pPr>
            <w:r>
              <w:rPr>
                <w:sz w:val="18"/>
              </w:rPr>
              <w:t>0,25</w:t>
            </w:r>
          </w:p>
        </w:tc>
        <w:tc>
          <w:tcPr>
            <w:tcW w:w="907" w:type="dxa"/>
          </w:tcPr>
          <w:p w14:paraId="256E4E10" w14:textId="77777777" w:rsidR="00C11947" w:rsidRDefault="00C207E0">
            <w:pPr>
              <w:spacing w:after="0" w:line="240" w:lineRule="auto"/>
              <w:jc w:val="center"/>
            </w:pPr>
            <w:r>
              <w:rPr>
                <w:sz w:val="18"/>
              </w:rPr>
              <w:t>0,25</w:t>
            </w:r>
          </w:p>
        </w:tc>
        <w:tc>
          <w:tcPr>
            <w:tcW w:w="907" w:type="dxa"/>
          </w:tcPr>
          <w:p w14:paraId="13B57C54" w14:textId="77777777" w:rsidR="00C11947" w:rsidRDefault="00C207E0">
            <w:pPr>
              <w:spacing w:after="0" w:line="240" w:lineRule="auto"/>
              <w:jc w:val="center"/>
            </w:pPr>
            <w:r>
              <w:rPr>
                <w:sz w:val="18"/>
              </w:rPr>
              <w:t>không</w:t>
            </w:r>
          </w:p>
        </w:tc>
      </w:tr>
      <w:tr w:rsidR="00C11947" w14:paraId="3B1D4739" w14:textId="77777777">
        <w:trPr>
          <w:cantSplit/>
          <w:jc w:val="center"/>
        </w:trPr>
        <w:tc>
          <w:tcPr>
            <w:tcW w:w="2041" w:type="dxa"/>
          </w:tcPr>
          <w:p w14:paraId="308488F4" w14:textId="77777777" w:rsidR="00C11947" w:rsidRDefault="00C207E0">
            <w:pPr>
              <w:spacing w:after="0" w:line="240" w:lineRule="auto"/>
            </w:pPr>
            <w:r>
              <w:rPr>
                <w:sz w:val="18"/>
              </w:rPr>
              <w:t>HUS (bỏ dòng chép) · testcase2</w:t>
            </w:r>
          </w:p>
        </w:tc>
        <w:tc>
          <w:tcPr>
            <w:tcW w:w="2041" w:type="dxa"/>
          </w:tcPr>
          <w:p w14:paraId="6786BB53" w14:textId="77777777" w:rsidR="00C11947" w:rsidRDefault="00C207E0">
            <w:pPr>
              <w:spacing w:after="0" w:line="240" w:lineRule="auto"/>
              <w:jc w:val="center"/>
            </w:pPr>
            <w:r>
              <w:rPr>
                <w:sz w:val="18"/>
              </w:rPr>
              <w:t>B top-n, θ=0,125%</w:t>
            </w:r>
          </w:p>
        </w:tc>
        <w:tc>
          <w:tcPr>
            <w:tcW w:w="680" w:type="dxa"/>
          </w:tcPr>
          <w:p w14:paraId="36CD5251" w14:textId="77777777" w:rsidR="00C11947" w:rsidRDefault="00C207E0">
            <w:pPr>
              <w:spacing w:after="0" w:line="240" w:lineRule="auto"/>
              <w:jc w:val="center"/>
            </w:pPr>
            <w:r>
              <w:rPr>
                <w:sz w:val="18"/>
              </w:rPr>
              <w:t>5</w:t>
            </w:r>
          </w:p>
        </w:tc>
        <w:tc>
          <w:tcPr>
            <w:tcW w:w="907" w:type="dxa"/>
          </w:tcPr>
          <w:p w14:paraId="7DDBCE3B" w14:textId="77777777" w:rsidR="00C11947" w:rsidRDefault="00C207E0">
            <w:pPr>
              <w:spacing w:after="0" w:line="240" w:lineRule="auto"/>
              <w:jc w:val="center"/>
            </w:pPr>
            <w:r>
              <w:rPr>
                <w:sz w:val="18"/>
              </w:rPr>
              <w:t>0,25</w:t>
            </w:r>
          </w:p>
        </w:tc>
        <w:tc>
          <w:tcPr>
            <w:tcW w:w="907" w:type="dxa"/>
          </w:tcPr>
          <w:p w14:paraId="7483A158" w14:textId="77777777" w:rsidR="00C11947" w:rsidRDefault="00C207E0">
            <w:pPr>
              <w:spacing w:after="0" w:line="240" w:lineRule="auto"/>
              <w:jc w:val="center"/>
            </w:pPr>
            <w:r>
              <w:rPr>
                <w:sz w:val="18"/>
              </w:rPr>
              <w:t>0,25</w:t>
            </w:r>
          </w:p>
        </w:tc>
        <w:tc>
          <w:tcPr>
            <w:tcW w:w="1077" w:type="dxa"/>
          </w:tcPr>
          <w:p w14:paraId="78D1AD2B" w14:textId="77777777" w:rsidR="00C11947" w:rsidRDefault="00C207E0">
            <w:pPr>
              <w:spacing w:after="0" w:line="240" w:lineRule="auto"/>
              <w:jc w:val="center"/>
            </w:pPr>
            <w:r>
              <w:rPr>
                <w:sz w:val="18"/>
              </w:rPr>
              <w:t>0,25</w:t>
            </w:r>
          </w:p>
        </w:tc>
        <w:tc>
          <w:tcPr>
            <w:tcW w:w="907" w:type="dxa"/>
          </w:tcPr>
          <w:p w14:paraId="1EED42BC" w14:textId="77777777" w:rsidR="00C11947" w:rsidRDefault="00C207E0">
            <w:pPr>
              <w:spacing w:after="0" w:line="240" w:lineRule="auto"/>
              <w:jc w:val="center"/>
            </w:pPr>
            <w:r>
              <w:rPr>
                <w:sz w:val="18"/>
              </w:rPr>
              <w:t>0,25</w:t>
            </w:r>
          </w:p>
        </w:tc>
        <w:tc>
          <w:tcPr>
            <w:tcW w:w="907" w:type="dxa"/>
          </w:tcPr>
          <w:p w14:paraId="0F25E05F" w14:textId="77777777" w:rsidR="00C11947" w:rsidRDefault="00C207E0">
            <w:pPr>
              <w:spacing w:after="0" w:line="240" w:lineRule="auto"/>
              <w:jc w:val="center"/>
            </w:pPr>
            <w:r>
              <w:rPr>
                <w:sz w:val="18"/>
              </w:rPr>
              <w:t>không</w:t>
            </w:r>
          </w:p>
        </w:tc>
      </w:tr>
      <w:tr w:rsidR="00C11947" w14:paraId="521727BD" w14:textId="77777777">
        <w:trPr>
          <w:cantSplit/>
          <w:jc w:val="center"/>
        </w:trPr>
        <w:tc>
          <w:tcPr>
            <w:tcW w:w="2041" w:type="dxa"/>
          </w:tcPr>
          <w:p w14:paraId="6D421DB6" w14:textId="77777777" w:rsidR="00C11947" w:rsidRDefault="00C207E0">
            <w:pPr>
              <w:spacing w:after="0" w:line="240" w:lineRule="auto"/>
            </w:pPr>
            <w:r>
              <w:rPr>
                <w:sz w:val="18"/>
              </w:rPr>
              <w:t>HUS (bỏ dòng chép) · testcase2</w:t>
            </w:r>
          </w:p>
        </w:tc>
        <w:tc>
          <w:tcPr>
            <w:tcW w:w="2041" w:type="dxa"/>
          </w:tcPr>
          <w:p w14:paraId="1C7ABE50" w14:textId="77777777" w:rsidR="00C11947" w:rsidRDefault="00C207E0">
            <w:pPr>
              <w:spacing w:after="0" w:line="240" w:lineRule="auto"/>
              <w:jc w:val="center"/>
            </w:pPr>
            <w:r>
              <w:rPr>
                <w:sz w:val="18"/>
              </w:rPr>
              <w:t>C top-n, θ=0,125%</w:t>
            </w:r>
          </w:p>
        </w:tc>
        <w:tc>
          <w:tcPr>
            <w:tcW w:w="680" w:type="dxa"/>
          </w:tcPr>
          <w:p w14:paraId="2BE3CBD2" w14:textId="77777777" w:rsidR="00C11947" w:rsidRDefault="00C207E0">
            <w:pPr>
              <w:spacing w:after="0" w:line="240" w:lineRule="auto"/>
              <w:jc w:val="center"/>
            </w:pPr>
            <w:r>
              <w:rPr>
                <w:sz w:val="18"/>
              </w:rPr>
              <w:t>5</w:t>
            </w:r>
          </w:p>
        </w:tc>
        <w:tc>
          <w:tcPr>
            <w:tcW w:w="907" w:type="dxa"/>
          </w:tcPr>
          <w:p w14:paraId="5D0EF913" w14:textId="77777777" w:rsidR="00C11947" w:rsidRDefault="00C207E0">
            <w:pPr>
              <w:spacing w:after="0" w:line="240" w:lineRule="auto"/>
              <w:jc w:val="center"/>
            </w:pPr>
            <w:r>
              <w:rPr>
                <w:sz w:val="18"/>
              </w:rPr>
              <w:t>0,25</w:t>
            </w:r>
          </w:p>
        </w:tc>
        <w:tc>
          <w:tcPr>
            <w:tcW w:w="907" w:type="dxa"/>
          </w:tcPr>
          <w:p w14:paraId="22763A2D" w14:textId="77777777" w:rsidR="00C11947" w:rsidRDefault="00C207E0">
            <w:pPr>
              <w:spacing w:after="0" w:line="240" w:lineRule="auto"/>
              <w:jc w:val="center"/>
            </w:pPr>
            <w:r>
              <w:rPr>
                <w:sz w:val="18"/>
              </w:rPr>
              <w:t>0,25</w:t>
            </w:r>
          </w:p>
        </w:tc>
        <w:tc>
          <w:tcPr>
            <w:tcW w:w="1077" w:type="dxa"/>
          </w:tcPr>
          <w:p w14:paraId="2CA295E2" w14:textId="77777777" w:rsidR="00C11947" w:rsidRDefault="00C207E0">
            <w:pPr>
              <w:spacing w:after="0" w:line="240" w:lineRule="auto"/>
              <w:jc w:val="center"/>
            </w:pPr>
            <w:r>
              <w:rPr>
                <w:sz w:val="18"/>
              </w:rPr>
              <w:t>0,25</w:t>
            </w:r>
          </w:p>
        </w:tc>
        <w:tc>
          <w:tcPr>
            <w:tcW w:w="907" w:type="dxa"/>
          </w:tcPr>
          <w:p w14:paraId="745CC827" w14:textId="77777777" w:rsidR="00C11947" w:rsidRDefault="00C207E0">
            <w:pPr>
              <w:spacing w:after="0" w:line="240" w:lineRule="auto"/>
              <w:jc w:val="center"/>
            </w:pPr>
            <w:r>
              <w:rPr>
                <w:sz w:val="18"/>
              </w:rPr>
              <w:t>0,25</w:t>
            </w:r>
          </w:p>
        </w:tc>
        <w:tc>
          <w:tcPr>
            <w:tcW w:w="907" w:type="dxa"/>
          </w:tcPr>
          <w:p w14:paraId="26778432" w14:textId="77777777" w:rsidR="00C11947" w:rsidRDefault="00C207E0">
            <w:pPr>
              <w:spacing w:after="0" w:line="240" w:lineRule="auto"/>
              <w:jc w:val="center"/>
            </w:pPr>
            <w:r>
              <w:rPr>
                <w:sz w:val="18"/>
              </w:rPr>
              <w:t>không</w:t>
            </w:r>
          </w:p>
        </w:tc>
      </w:tr>
    </w:tbl>
    <w:p w14:paraId="5D5C52A1" w14:textId="77777777" w:rsidR="00C11947" w:rsidRDefault="00C11947">
      <w:pPr>
        <w:spacing w:after="40"/>
      </w:pPr>
    </w:p>
    <w:p w14:paraId="39DAC394" w14:textId="77777777" w:rsidR="00C11947" w:rsidRDefault="00C207E0">
      <w:pPr>
        <w:jc w:val="both"/>
      </w:pPr>
      <w:r>
        <w:t>Trên 42 tập AP do HUIM chọn, 3 tập có sai số thấp hơn hẳn cả hai đối chứng cùng số AP. Kết luận của nghiên cứu gốc vì vậy vẫn đứng vững trên dữ liệu mới: HUIM tìm ra những nhóm AP ‘mạnh và hay xuất hiện cùng nhau’, nhưng điều đó không làm chúng thành đặc trưng định vị tốt hơn các tiêu chí chọn đơn giản.</w:t>
      </w:r>
    </w:p>
    <w:p w14:paraId="188DDD7C" w14:textId="77777777" w:rsidR="00C11947" w:rsidRDefault="00C207E0">
      <w:pPr>
        <w:keepNext/>
        <w:jc w:val="center"/>
      </w:pPr>
      <w:r>
        <w:rPr>
          <w:noProof/>
        </w:rPr>
        <w:drawing>
          <wp:inline distT="0" distB="0" distL="0" distR="0" wp14:anchorId="4699E26F" wp14:editId="1890884E">
            <wp:extent cx="5760000" cy="32041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multi_dataset_error_vs_waps.png"/>
                    <pic:cNvPicPr/>
                  </pic:nvPicPr>
                  <pic:blipFill>
                    <a:blip r:embed="rId22"/>
                    <a:stretch>
                      <a:fillRect/>
                    </a:stretch>
                  </pic:blipFill>
                  <pic:spPr>
                    <a:xfrm>
                      <a:off x="0" y="0"/>
                      <a:ext cx="5760000" cy="3204161"/>
                    </a:xfrm>
                    <a:prstGeom prst="rect">
                      <a:avLst/>
                    </a:prstGeom>
                  </pic:spPr>
                </pic:pic>
              </a:graphicData>
            </a:graphic>
          </wp:inline>
        </w:drawing>
      </w:r>
    </w:p>
    <w:p w14:paraId="157693EC" w14:textId="77777777" w:rsidR="00C11947" w:rsidRDefault="00C207E0">
      <w:pPr>
        <w:jc w:val="center"/>
      </w:pPr>
      <w:r>
        <w:rPr>
          <w:b/>
          <w:sz w:val="24"/>
        </w:rPr>
        <w:t xml:space="preserve">Hình 6. </w:t>
      </w:r>
      <w:r>
        <w:rPr>
          <w:i/>
          <w:sz w:val="24"/>
        </w:rPr>
        <w:t>Sai số của mô hình tối ưu theo số AP giữ lại: HUIM Model B (top-n) so với các đối chứng; đường chấm = dùng mọi AP.</w:t>
      </w:r>
    </w:p>
    <w:p w14:paraId="01158F38" w14:textId="77777777" w:rsidR="00C11947" w:rsidRDefault="00C207E0">
      <w:pPr>
        <w:keepNext/>
        <w:jc w:val="center"/>
      </w:pPr>
      <w:r>
        <w:rPr>
          <w:b/>
          <w:sz w:val="24"/>
        </w:rPr>
        <w:t xml:space="preserve">Bảng 13. </w:t>
      </w:r>
      <w:r>
        <w:rPr>
          <w:i/>
          <w:sz w:val="24"/>
        </w:rPr>
        <w:t>Số AP nhỏ nhất (trong các mức đã thử) mà sai số không vượt 1,1 × sai số khi dùng mọi AP; số liệu đầy đủ của Hình 6 ở Phụ lục B</w:t>
      </w:r>
    </w:p>
    <w:tbl>
      <w:tblPr>
        <w:tblStyle w:val="TableGrid"/>
        <w:tblW w:w="0" w:type="auto"/>
        <w:jc w:val="center"/>
        <w:tblLayout w:type="fixed"/>
        <w:tblCellMar>
          <w:left w:w="62" w:type="dxa"/>
          <w:right w:w="62" w:type="dxa"/>
        </w:tblCellMar>
        <w:tblLook w:val="04A0" w:firstRow="1" w:lastRow="0" w:firstColumn="1" w:lastColumn="0" w:noHBand="0" w:noVBand="1"/>
      </w:tblPr>
      <w:tblGrid>
        <w:gridCol w:w="2041"/>
        <w:gridCol w:w="1474"/>
        <w:gridCol w:w="850"/>
        <w:gridCol w:w="850"/>
        <w:gridCol w:w="850"/>
        <w:gridCol w:w="850"/>
        <w:gridCol w:w="1020"/>
        <w:gridCol w:w="964"/>
      </w:tblGrid>
      <w:tr w:rsidR="00C11947" w14:paraId="5CF9ACCE" w14:textId="77777777">
        <w:trPr>
          <w:cantSplit/>
          <w:tblHeader/>
          <w:jc w:val="center"/>
        </w:trPr>
        <w:tc>
          <w:tcPr>
            <w:tcW w:w="2041" w:type="dxa"/>
            <w:shd w:val="clear" w:color="auto" w:fill="D9E2F3"/>
          </w:tcPr>
          <w:p w14:paraId="3323F996" w14:textId="77777777" w:rsidR="00C11947" w:rsidRDefault="00C207E0">
            <w:pPr>
              <w:keepNext/>
              <w:spacing w:after="0" w:line="240" w:lineRule="auto"/>
              <w:jc w:val="center"/>
            </w:pPr>
            <w:r>
              <w:rPr>
                <w:b/>
                <w:sz w:val="19"/>
              </w:rPr>
              <w:t>Bộ · test</w:t>
            </w:r>
          </w:p>
        </w:tc>
        <w:tc>
          <w:tcPr>
            <w:tcW w:w="1474" w:type="dxa"/>
            <w:shd w:val="clear" w:color="auto" w:fill="D9E2F3"/>
          </w:tcPr>
          <w:p w14:paraId="062AC9B6" w14:textId="77777777" w:rsidR="00C11947" w:rsidRDefault="00C207E0">
            <w:pPr>
              <w:keepNext/>
              <w:spacing w:after="0" w:line="240" w:lineRule="auto"/>
              <w:jc w:val="center"/>
            </w:pPr>
            <w:r>
              <w:rPr>
                <w:b/>
                <w:sz w:val="19"/>
              </w:rPr>
              <w:t>Mọi AP</w:t>
            </w:r>
          </w:p>
        </w:tc>
        <w:tc>
          <w:tcPr>
            <w:tcW w:w="850" w:type="dxa"/>
            <w:shd w:val="clear" w:color="auto" w:fill="D9E2F3"/>
          </w:tcPr>
          <w:p w14:paraId="3288FE68" w14:textId="77777777" w:rsidR="00C11947" w:rsidRDefault="00C207E0">
            <w:pPr>
              <w:keepNext/>
              <w:spacing w:after="0" w:line="240" w:lineRule="auto"/>
              <w:jc w:val="center"/>
            </w:pPr>
            <w:r>
              <w:rPr>
                <w:b/>
                <w:sz w:val="19"/>
              </w:rPr>
              <w:t>HUIM A</w:t>
            </w:r>
          </w:p>
        </w:tc>
        <w:tc>
          <w:tcPr>
            <w:tcW w:w="850" w:type="dxa"/>
            <w:shd w:val="clear" w:color="auto" w:fill="D9E2F3"/>
          </w:tcPr>
          <w:p w14:paraId="4C94AF37" w14:textId="77777777" w:rsidR="00C11947" w:rsidRDefault="00C207E0">
            <w:pPr>
              <w:keepNext/>
              <w:spacing w:after="0" w:line="240" w:lineRule="auto"/>
              <w:jc w:val="center"/>
            </w:pPr>
            <w:r>
              <w:rPr>
                <w:b/>
                <w:sz w:val="19"/>
              </w:rPr>
              <w:t>HUIM B</w:t>
            </w:r>
          </w:p>
        </w:tc>
        <w:tc>
          <w:tcPr>
            <w:tcW w:w="850" w:type="dxa"/>
            <w:shd w:val="clear" w:color="auto" w:fill="D9E2F3"/>
          </w:tcPr>
          <w:p w14:paraId="7F12A17D" w14:textId="77777777" w:rsidR="00C11947" w:rsidRDefault="00C207E0">
            <w:pPr>
              <w:keepNext/>
              <w:spacing w:after="0" w:line="240" w:lineRule="auto"/>
              <w:jc w:val="center"/>
            </w:pPr>
            <w:r>
              <w:rPr>
                <w:b/>
                <w:sz w:val="19"/>
              </w:rPr>
              <w:t>HUIM C</w:t>
            </w:r>
          </w:p>
        </w:tc>
        <w:tc>
          <w:tcPr>
            <w:tcW w:w="850" w:type="dxa"/>
            <w:shd w:val="clear" w:color="auto" w:fill="D9E2F3"/>
          </w:tcPr>
          <w:p w14:paraId="08CA2C1A" w14:textId="77777777" w:rsidR="00C11947" w:rsidRDefault="00C207E0">
            <w:pPr>
              <w:keepNext/>
              <w:spacing w:after="0" w:line="240" w:lineRule="auto"/>
              <w:jc w:val="center"/>
            </w:pPr>
            <w:r>
              <w:rPr>
                <w:b/>
                <w:sz w:val="19"/>
              </w:rPr>
              <w:t>Top-MI</w:t>
            </w:r>
          </w:p>
        </w:tc>
        <w:tc>
          <w:tcPr>
            <w:tcW w:w="1020" w:type="dxa"/>
            <w:shd w:val="clear" w:color="auto" w:fill="D9E2F3"/>
          </w:tcPr>
          <w:p w14:paraId="4F0AA64E" w14:textId="77777777" w:rsidR="00C11947" w:rsidRDefault="00C207E0">
            <w:pPr>
              <w:keepNext/>
              <w:spacing w:after="0" w:line="240" w:lineRule="auto"/>
              <w:jc w:val="center"/>
            </w:pPr>
            <w:r>
              <w:rPr>
                <w:b/>
                <w:sz w:val="19"/>
              </w:rPr>
              <w:t>Top-support</w:t>
            </w:r>
          </w:p>
        </w:tc>
        <w:tc>
          <w:tcPr>
            <w:tcW w:w="964" w:type="dxa"/>
            <w:shd w:val="clear" w:color="auto" w:fill="D9E2F3"/>
          </w:tcPr>
          <w:p w14:paraId="669AD567" w14:textId="77777777" w:rsidR="00C11947" w:rsidRDefault="00C207E0">
            <w:pPr>
              <w:keepNext/>
              <w:spacing w:after="0" w:line="240" w:lineRule="auto"/>
              <w:jc w:val="center"/>
            </w:pPr>
            <w:r>
              <w:rPr>
                <w:b/>
                <w:sz w:val="19"/>
              </w:rPr>
              <w:t>Ngẫu nhiên</w:t>
            </w:r>
          </w:p>
        </w:tc>
      </w:tr>
      <w:tr w:rsidR="00C11947" w14:paraId="4705F66D" w14:textId="77777777">
        <w:trPr>
          <w:cantSplit/>
          <w:jc w:val="center"/>
        </w:trPr>
        <w:tc>
          <w:tcPr>
            <w:tcW w:w="2041" w:type="dxa"/>
          </w:tcPr>
          <w:p w14:paraId="71673340" w14:textId="77777777" w:rsidR="00C11947" w:rsidRDefault="00C207E0">
            <w:pPr>
              <w:keepNext/>
              <w:spacing w:after="0" w:line="240" w:lineRule="auto"/>
            </w:pPr>
            <w:r>
              <w:rPr>
                <w:sz w:val="19"/>
              </w:rPr>
              <w:t>UJIIndoorLoc · validationData</w:t>
            </w:r>
          </w:p>
        </w:tc>
        <w:tc>
          <w:tcPr>
            <w:tcW w:w="1474" w:type="dxa"/>
          </w:tcPr>
          <w:p w14:paraId="1F2604FB" w14:textId="77777777" w:rsidR="00C11947" w:rsidRDefault="00C207E0">
            <w:pPr>
              <w:keepNext/>
              <w:spacing w:after="0" w:line="240" w:lineRule="auto"/>
              <w:jc w:val="center"/>
            </w:pPr>
            <w:r>
              <w:rPr>
                <w:sz w:val="19"/>
              </w:rPr>
              <w:t>520 AP: 5,36 m</w:t>
            </w:r>
          </w:p>
        </w:tc>
        <w:tc>
          <w:tcPr>
            <w:tcW w:w="850" w:type="dxa"/>
          </w:tcPr>
          <w:p w14:paraId="1099C5DD" w14:textId="77777777" w:rsidR="00C11947" w:rsidRDefault="00C207E0">
            <w:pPr>
              <w:keepNext/>
              <w:spacing w:after="0" w:line="240" w:lineRule="auto"/>
              <w:jc w:val="center"/>
            </w:pPr>
            <w:r>
              <w:rPr>
                <w:sz w:val="19"/>
              </w:rPr>
              <w:t>không đạt</w:t>
            </w:r>
          </w:p>
        </w:tc>
        <w:tc>
          <w:tcPr>
            <w:tcW w:w="850" w:type="dxa"/>
          </w:tcPr>
          <w:p w14:paraId="764856FF" w14:textId="77777777" w:rsidR="00C11947" w:rsidRDefault="00C207E0">
            <w:pPr>
              <w:keepNext/>
              <w:spacing w:after="0" w:line="240" w:lineRule="auto"/>
              <w:jc w:val="center"/>
            </w:pPr>
            <w:r>
              <w:rPr>
                <w:sz w:val="19"/>
              </w:rPr>
              <w:t>không đạt</w:t>
            </w:r>
          </w:p>
        </w:tc>
        <w:tc>
          <w:tcPr>
            <w:tcW w:w="850" w:type="dxa"/>
          </w:tcPr>
          <w:p w14:paraId="503E58D1" w14:textId="77777777" w:rsidR="00C11947" w:rsidRDefault="00C207E0">
            <w:pPr>
              <w:keepNext/>
              <w:spacing w:after="0" w:line="240" w:lineRule="auto"/>
              <w:jc w:val="center"/>
            </w:pPr>
            <w:r>
              <w:rPr>
                <w:sz w:val="19"/>
              </w:rPr>
              <w:t>không đạt</w:t>
            </w:r>
          </w:p>
        </w:tc>
        <w:tc>
          <w:tcPr>
            <w:tcW w:w="850" w:type="dxa"/>
          </w:tcPr>
          <w:p w14:paraId="02E21E39" w14:textId="77777777" w:rsidR="00C11947" w:rsidRDefault="00C207E0">
            <w:pPr>
              <w:keepNext/>
              <w:spacing w:after="0" w:line="240" w:lineRule="auto"/>
              <w:jc w:val="center"/>
            </w:pPr>
            <w:r>
              <w:rPr>
                <w:sz w:val="19"/>
              </w:rPr>
              <w:t>không đạt</w:t>
            </w:r>
          </w:p>
        </w:tc>
        <w:tc>
          <w:tcPr>
            <w:tcW w:w="1020" w:type="dxa"/>
          </w:tcPr>
          <w:p w14:paraId="37AE3172" w14:textId="77777777" w:rsidR="00C11947" w:rsidRDefault="00C207E0">
            <w:pPr>
              <w:keepNext/>
              <w:spacing w:after="0" w:line="240" w:lineRule="auto"/>
              <w:jc w:val="center"/>
            </w:pPr>
            <w:r>
              <w:rPr>
                <w:sz w:val="19"/>
              </w:rPr>
              <w:t>không đạt</w:t>
            </w:r>
          </w:p>
        </w:tc>
        <w:tc>
          <w:tcPr>
            <w:tcW w:w="964" w:type="dxa"/>
          </w:tcPr>
          <w:p w14:paraId="30ABB9DC" w14:textId="77777777" w:rsidR="00C11947" w:rsidRDefault="00C207E0">
            <w:pPr>
              <w:keepNext/>
              <w:spacing w:after="0" w:line="240" w:lineRule="auto"/>
              <w:jc w:val="center"/>
            </w:pPr>
            <w:r>
              <w:rPr>
                <w:sz w:val="19"/>
              </w:rPr>
              <w:t>không đạt</w:t>
            </w:r>
          </w:p>
        </w:tc>
      </w:tr>
      <w:tr w:rsidR="00C11947" w14:paraId="2D9E19D4" w14:textId="77777777">
        <w:trPr>
          <w:cantSplit/>
          <w:jc w:val="center"/>
        </w:trPr>
        <w:tc>
          <w:tcPr>
            <w:tcW w:w="2041" w:type="dxa"/>
          </w:tcPr>
          <w:p w14:paraId="4ACB94B4" w14:textId="77777777" w:rsidR="00C11947" w:rsidRDefault="00C207E0">
            <w:pPr>
              <w:keepNext/>
              <w:spacing w:after="0" w:line="240" w:lineRule="auto"/>
            </w:pPr>
            <w:r>
              <w:rPr>
                <w:sz w:val="19"/>
              </w:rPr>
              <w:t>UJI_LIB tầng 3 · Test-01</w:t>
            </w:r>
          </w:p>
        </w:tc>
        <w:tc>
          <w:tcPr>
            <w:tcW w:w="1474" w:type="dxa"/>
          </w:tcPr>
          <w:p w14:paraId="7F14A6D0" w14:textId="77777777" w:rsidR="00C11947" w:rsidRDefault="00C207E0">
            <w:pPr>
              <w:keepNext/>
              <w:spacing w:after="0" w:line="240" w:lineRule="auto"/>
              <w:jc w:val="center"/>
            </w:pPr>
            <w:r>
              <w:rPr>
                <w:sz w:val="19"/>
              </w:rPr>
              <w:t>620 AP: 1,21 m</w:t>
            </w:r>
          </w:p>
        </w:tc>
        <w:tc>
          <w:tcPr>
            <w:tcW w:w="850" w:type="dxa"/>
          </w:tcPr>
          <w:p w14:paraId="56506934" w14:textId="77777777" w:rsidR="00C11947" w:rsidRDefault="00C207E0">
            <w:pPr>
              <w:keepNext/>
              <w:spacing w:after="0" w:line="240" w:lineRule="auto"/>
              <w:jc w:val="center"/>
            </w:pPr>
            <w:r>
              <w:rPr>
                <w:sz w:val="19"/>
              </w:rPr>
              <w:t>không đạt</w:t>
            </w:r>
          </w:p>
        </w:tc>
        <w:tc>
          <w:tcPr>
            <w:tcW w:w="850" w:type="dxa"/>
          </w:tcPr>
          <w:p w14:paraId="65E0E29B" w14:textId="77777777" w:rsidR="00C11947" w:rsidRDefault="00C207E0">
            <w:pPr>
              <w:keepNext/>
              <w:spacing w:after="0" w:line="240" w:lineRule="auto"/>
              <w:jc w:val="center"/>
            </w:pPr>
            <w:r>
              <w:rPr>
                <w:sz w:val="19"/>
              </w:rPr>
              <w:t>75 AP</w:t>
            </w:r>
          </w:p>
        </w:tc>
        <w:tc>
          <w:tcPr>
            <w:tcW w:w="850" w:type="dxa"/>
          </w:tcPr>
          <w:p w14:paraId="7F6231AA" w14:textId="77777777" w:rsidR="00C11947" w:rsidRDefault="00C207E0">
            <w:pPr>
              <w:keepNext/>
              <w:spacing w:after="0" w:line="240" w:lineRule="auto"/>
              <w:jc w:val="center"/>
            </w:pPr>
            <w:r>
              <w:rPr>
                <w:sz w:val="19"/>
              </w:rPr>
              <w:t>không đạt</w:t>
            </w:r>
          </w:p>
        </w:tc>
        <w:tc>
          <w:tcPr>
            <w:tcW w:w="850" w:type="dxa"/>
          </w:tcPr>
          <w:p w14:paraId="75185365" w14:textId="77777777" w:rsidR="00C11947" w:rsidRDefault="00C207E0">
            <w:pPr>
              <w:keepNext/>
              <w:spacing w:after="0" w:line="240" w:lineRule="auto"/>
              <w:jc w:val="center"/>
            </w:pPr>
            <w:r>
              <w:rPr>
                <w:sz w:val="19"/>
              </w:rPr>
              <w:t>50 AP</w:t>
            </w:r>
          </w:p>
        </w:tc>
        <w:tc>
          <w:tcPr>
            <w:tcW w:w="1020" w:type="dxa"/>
          </w:tcPr>
          <w:p w14:paraId="414447A5" w14:textId="77777777" w:rsidR="00C11947" w:rsidRDefault="00C207E0">
            <w:pPr>
              <w:keepNext/>
              <w:spacing w:after="0" w:line="240" w:lineRule="auto"/>
              <w:jc w:val="center"/>
            </w:pPr>
            <w:r>
              <w:rPr>
                <w:sz w:val="19"/>
              </w:rPr>
              <w:t>75 AP</w:t>
            </w:r>
          </w:p>
        </w:tc>
        <w:tc>
          <w:tcPr>
            <w:tcW w:w="964" w:type="dxa"/>
          </w:tcPr>
          <w:p w14:paraId="737D6BD1" w14:textId="77777777" w:rsidR="00C11947" w:rsidRDefault="00C207E0">
            <w:pPr>
              <w:keepNext/>
              <w:spacing w:after="0" w:line="240" w:lineRule="auto"/>
              <w:jc w:val="center"/>
            </w:pPr>
            <w:r>
              <w:rPr>
                <w:sz w:val="19"/>
              </w:rPr>
              <w:t>không đạt</w:t>
            </w:r>
          </w:p>
        </w:tc>
      </w:tr>
      <w:tr w:rsidR="00C11947" w14:paraId="1FB061CF" w14:textId="77777777">
        <w:trPr>
          <w:cantSplit/>
          <w:jc w:val="center"/>
        </w:trPr>
        <w:tc>
          <w:tcPr>
            <w:tcW w:w="2041" w:type="dxa"/>
          </w:tcPr>
          <w:p w14:paraId="255198E2" w14:textId="77777777" w:rsidR="00C11947" w:rsidRDefault="00C207E0">
            <w:pPr>
              <w:keepNext/>
              <w:spacing w:after="0" w:line="240" w:lineRule="auto"/>
            </w:pPr>
            <w:r>
              <w:rPr>
                <w:sz w:val="19"/>
              </w:rPr>
              <w:t>DLULIB · Testing</w:t>
            </w:r>
          </w:p>
        </w:tc>
        <w:tc>
          <w:tcPr>
            <w:tcW w:w="1474" w:type="dxa"/>
          </w:tcPr>
          <w:p w14:paraId="4662D8CA" w14:textId="77777777" w:rsidR="00C11947" w:rsidRDefault="00C207E0">
            <w:pPr>
              <w:keepNext/>
              <w:spacing w:after="0" w:line="240" w:lineRule="auto"/>
              <w:jc w:val="center"/>
            </w:pPr>
            <w:r>
              <w:rPr>
                <w:sz w:val="19"/>
              </w:rPr>
              <w:t>17 AP: 3,43 m</w:t>
            </w:r>
          </w:p>
        </w:tc>
        <w:tc>
          <w:tcPr>
            <w:tcW w:w="850" w:type="dxa"/>
          </w:tcPr>
          <w:p w14:paraId="59238A2F" w14:textId="77777777" w:rsidR="00C11947" w:rsidRDefault="00C207E0">
            <w:pPr>
              <w:keepNext/>
              <w:spacing w:after="0" w:line="240" w:lineRule="auto"/>
              <w:jc w:val="center"/>
            </w:pPr>
            <w:r>
              <w:rPr>
                <w:sz w:val="19"/>
              </w:rPr>
              <w:t>13 AP</w:t>
            </w:r>
          </w:p>
        </w:tc>
        <w:tc>
          <w:tcPr>
            <w:tcW w:w="850" w:type="dxa"/>
          </w:tcPr>
          <w:p w14:paraId="43790DE2" w14:textId="77777777" w:rsidR="00C11947" w:rsidRDefault="00C207E0">
            <w:pPr>
              <w:keepNext/>
              <w:spacing w:after="0" w:line="240" w:lineRule="auto"/>
              <w:jc w:val="center"/>
            </w:pPr>
            <w:r>
              <w:rPr>
                <w:sz w:val="19"/>
              </w:rPr>
              <w:t>13 AP</w:t>
            </w:r>
          </w:p>
        </w:tc>
        <w:tc>
          <w:tcPr>
            <w:tcW w:w="850" w:type="dxa"/>
          </w:tcPr>
          <w:p w14:paraId="161664A8" w14:textId="77777777" w:rsidR="00C11947" w:rsidRDefault="00C207E0">
            <w:pPr>
              <w:keepNext/>
              <w:spacing w:after="0" w:line="240" w:lineRule="auto"/>
              <w:jc w:val="center"/>
            </w:pPr>
            <w:r>
              <w:rPr>
                <w:sz w:val="19"/>
              </w:rPr>
              <w:t>13 AP</w:t>
            </w:r>
          </w:p>
        </w:tc>
        <w:tc>
          <w:tcPr>
            <w:tcW w:w="850" w:type="dxa"/>
          </w:tcPr>
          <w:p w14:paraId="7420346E" w14:textId="77777777" w:rsidR="00C11947" w:rsidRDefault="00C207E0">
            <w:pPr>
              <w:keepNext/>
              <w:spacing w:after="0" w:line="240" w:lineRule="auto"/>
              <w:jc w:val="center"/>
            </w:pPr>
            <w:r>
              <w:rPr>
                <w:sz w:val="19"/>
              </w:rPr>
              <w:t>14 AP</w:t>
            </w:r>
          </w:p>
        </w:tc>
        <w:tc>
          <w:tcPr>
            <w:tcW w:w="1020" w:type="dxa"/>
          </w:tcPr>
          <w:p w14:paraId="12885108" w14:textId="77777777" w:rsidR="00C11947" w:rsidRDefault="00C207E0">
            <w:pPr>
              <w:keepNext/>
              <w:spacing w:after="0" w:line="240" w:lineRule="auto"/>
              <w:jc w:val="center"/>
            </w:pPr>
            <w:r>
              <w:rPr>
                <w:sz w:val="19"/>
              </w:rPr>
              <w:t>13 AP</w:t>
            </w:r>
          </w:p>
        </w:tc>
        <w:tc>
          <w:tcPr>
            <w:tcW w:w="964" w:type="dxa"/>
          </w:tcPr>
          <w:p w14:paraId="12995722" w14:textId="77777777" w:rsidR="00C11947" w:rsidRDefault="00C207E0">
            <w:pPr>
              <w:keepNext/>
              <w:spacing w:after="0" w:line="240" w:lineRule="auto"/>
              <w:jc w:val="center"/>
            </w:pPr>
            <w:r>
              <w:rPr>
                <w:sz w:val="19"/>
              </w:rPr>
              <w:t>14 AP</w:t>
            </w:r>
          </w:p>
        </w:tc>
      </w:tr>
      <w:tr w:rsidR="00C11947" w14:paraId="084A2940" w14:textId="77777777">
        <w:trPr>
          <w:cantSplit/>
          <w:jc w:val="center"/>
        </w:trPr>
        <w:tc>
          <w:tcPr>
            <w:tcW w:w="2041" w:type="dxa"/>
          </w:tcPr>
          <w:p w14:paraId="4CA50D5A" w14:textId="77777777" w:rsidR="00C11947" w:rsidRDefault="00C207E0">
            <w:pPr>
              <w:keepNext/>
              <w:spacing w:after="0" w:line="240" w:lineRule="auto"/>
            </w:pPr>
            <w:r>
              <w:rPr>
                <w:sz w:val="19"/>
              </w:rPr>
              <w:t>HCXY · test_HCXY</w:t>
            </w:r>
          </w:p>
        </w:tc>
        <w:tc>
          <w:tcPr>
            <w:tcW w:w="1474" w:type="dxa"/>
          </w:tcPr>
          <w:p w14:paraId="72FE16A6" w14:textId="77777777" w:rsidR="00C11947" w:rsidRDefault="00C207E0">
            <w:pPr>
              <w:keepNext/>
              <w:spacing w:after="0" w:line="240" w:lineRule="auto"/>
              <w:jc w:val="center"/>
            </w:pPr>
            <w:r>
              <w:rPr>
                <w:sz w:val="19"/>
              </w:rPr>
              <w:t>347 AP: 1,55 m</w:t>
            </w:r>
          </w:p>
        </w:tc>
        <w:tc>
          <w:tcPr>
            <w:tcW w:w="850" w:type="dxa"/>
          </w:tcPr>
          <w:p w14:paraId="18B7E028" w14:textId="77777777" w:rsidR="00C11947" w:rsidRDefault="00C207E0">
            <w:pPr>
              <w:keepNext/>
              <w:spacing w:after="0" w:line="240" w:lineRule="auto"/>
              <w:jc w:val="center"/>
            </w:pPr>
            <w:r>
              <w:rPr>
                <w:sz w:val="19"/>
              </w:rPr>
              <w:t>không đạt</w:t>
            </w:r>
          </w:p>
        </w:tc>
        <w:tc>
          <w:tcPr>
            <w:tcW w:w="850" w:type="dxa"/>
          </w:tcPr>
          <w:p w14:paraId="611F3020" w14:textId="77777777" w:rsidR="00C11947" w:rsidRDefault="00C207E0">
            <w:pPr>
              <w:keepNext/>
              <w:spacing w:after="0" w:line="240" w:lineRule="auto"/>
              <w:jc w:val="center"/>
            </w:pPr>
            <w:r>
              <w:rPr>
                <w:sz w:val="19"/>
              </w:rPr>
              <w:t>không đạt</w:t>
            </w:r>
          </w:p>
        </w:tc>
        <w:tc>
          <w:tcPr>
            <w:tcW w:w="850" w:type="dxa"/>
          </w:tcPr>
          <w:p w14:paraId="0486346A" w14:textId="77777777" w:rsidR="00C11947" w:rsidRDefault="00C207E0">
            <w:pPr>
              <w:keepNext/>
              <w:spacing w:after="0" w:line="240" w:lineRule="auto"/>
              <w:jc w:val="center"/>
            </w:pPr>
            <w:r>
              <w:rPr>
                <w:sz w:val="19"/>
              </w:rPr>
              <w:t>không đạt</w:t>
            </w:r>
          </w:p>
        </w:tc>
        <w:tc>
          <w:tcPr>
            <w:tcW w:w="850" w:type="dxa"/>
          </w:tcPr>
          <w:p w14:paraId="2B95727E" w14:textId="77777777" w:rsidR="00C11947" w:rsidRDefault="00C207E0">
            <w:pPr>
              <w:keepNext/>
              <w:spacing w:after="0" w:line="240" w:lineRule="auto"/>
              <w:jc w:val="center"/>
            </w:pPr>
            <w:r>
              <w:rPr>
                <w:sz w:val="19"/>
              </w:rPr>
              <w:t>không đạt</w:t>
            </w:r>
          </w:p>
        </w:tc>
        <w:tc>
          <w:tcPr>
            <w:tcW w:w="1020" w:type="dxa"/>
          </w:tcPr>
          <w:p w14:paraId="1F561727" w14:textId="77777777" w:rsidR="00C11947" w:rsidRDefault="00C207E0">
            <w:pPr>
              <w:keepNext/>
              <w:spacing w:after="0" w:line="240" w:lineRule="auto"/>
              <w:jc w:val="center"/>
            </w:pPr>
            <w:r>
              <w:rPr>
                <w:sz w:val="19"/>
              </w:rPr>
              <w:t>không đạt</w:t>
            </w:r>
          </w:p>
        </w:tc>
        <w:tc>
          <w:tcPr>
            <w:tcW w:w="964" w:type="dxa"/>
          </w:tcPr>
          <w:p w14:paraId="44C302AB" w14:textId="77777777" w:rsidR="00C11947" w:rsidRDefault="00C207E0">
            <w:pPr>
              <w:keepNext/>
              <w:spacing w:after="0" w:line="240" w:lineRule="auto"/>
              <w:jc w:val="center"/>
            </w:pPr>
            <w:r>
              <w:rPr>
                <w:sz w:val="19"/>
              </w:rPr>
              <w:t>không đạt</w:t>
            </w:r>
          </w:p>
        </w:tc>
      </w:tr>
      <w:tr w:rsidR="00C11947" w14:paraId="3B7E8BCF" w14:textId="77777777">
        <w:trPr>
          <w:cantSplit/>
          <w:jc w:val="center"/>
        </w:trPr>
        <w:tc>
          <w:tcPr>
            <w:tcW w:w="2041" w:type="dxa"/>
          </w:tcPr>
          <w:p w14:paraId="201D2889" w14:textId="77777777" w:rsidR="00C11947" w:rsidRDefault="00C207E0">
            <w:pPr>
              <w:spacing w:after="0" w:line="240" w:lineRule="auto"/>
            </w:pPr>
            <w:r>
              <w:rPr>
                <w:sz w:val="19"/>
              </w:rPr>
              <w:t>HUS (bỏ dòng chép) · testcase1</w:t>
            </w:r>
          </w:p>
        </w:tc>
        <w:tc>
          <w:tcPr>
            <w:tcW w:w="1474" w:type="dxa"/>
          </w:tcPr>
          <w:p w14:paraId="19A8D0A9" w14:textId="77777777" w:rsidR="00C11947" w:rsidRDefault="00C207E0">
            <w:pPr>
              <w:spacing w:after="0" w:line="240" w:lineRule="auto"/>
              <w:jc w:val="center"/>
            </w:pPr>
            <w:r>
              <w:rPr>
                <w:sz w:val="19"/>
              </w:rPr>
              <w:t>5 AP: 0,39 m</w:t>
            </w:r>
          </w:p>
        </w:tc>
        <w:tc>
          <w:tcPr>
            <w:tcW w:w="850" w:type="dxa"/>
          </w:tcPr>
          <w:p w14:paraId="7C59A268" w14:textId="77777777" w:rsidR="00C11947" w:rsidRDefault="00C207E0">
            <w:pPr>
              <w:spacing w:after="0" w:line="240" w:lineRule="auto"/>
              <w:jc w:val="center"/>
            </w:pPr>
            <w:r>
              <w:rPr>
                <w:sz w:val="19"/>
              </w:rPr>
              <w:t>5 AP</w:t>
            </w:r>
          </w:p>
        </w:tc>
        <w:tc>
          <w:tcPr>
            <w:tcW w:w="850" w:type="dxa"/>
          </w:tcPr>
          <w:p w14:paraId="15B866C5" w14:textId="77777777" w:rsidR="00C11947" w:rsidRDefault="00C207E0">
            <w:pPr>
              <w:spacing w:after="0" w:line="240" w:lineRule="auto"/>
              <w:jc w:val="center"/>
            </w:pPr>
            <w:r>
              <w:rPr>
                <w:sz w:val="19"/>
              </w:rPr>
              <w:t>5 AP</w:t>
            </w:r>
          </w:p>
        </w:tc>
        <w:tc>
          <w:tcPr>
            <w:tcW w:w="850" w:type="dxa"/>
          </w:tcPr>
          <w:p w14:paraId="5E4B5820" w14:textId="77777777" w:rsidR="00C11947" w:rsidRDefault="00C207E0">
            <w:pPr>
              <w:spacing w:after="0" w:line="240" w:lineRule="auto"/>
              <w:jc w:val="center"/>
            </w:pPr>
            <w:r>
              <w:rPr>
                <w:sz w:val="19"/>
              </w:rPr>
              <w:t>5 AP</w:t>
            </w:r>
          </w:p>
        </w:tc>
        <w:tc>
          <w:tcPr>
            <w:tcW w:w="850" w:type="dxa"/>
          </w:tcPr>
          <w:p w14:paraId="0B80A52F" w14:textId="77777777" w:rsidR="00C11947" w:rsidRDefault="00C207E0">
            <w:pPr>
              <w:spacing w:after="0" w:line="240" w:lineRule="auto"/>
              <w:jc w:val="center"/>
            </w:pPr>
            <w:r>
              <w:rPr>
                <w:sz w:val="19"/>
              </w:rPr>
              <w:t>5 AP</w:t>
            </w:r>
          </w:p>
        </w:tc>
        <w:tc>
          <w:tcPr>
            <w:tcW w:w="1020" w:type="dxa"/>
          </w:tcPr>
          <w:p w14:paraId="614DC294" w14:textId="77777777" w:rsidR="00C11947" w:rsidRDefault="00C207E0">
            <w:pPr>
              <w:spacing w:after="0" w:line="240" w:lineRule="auto"/>
              <w:jc w:val="center"/>
            </w:pPr>
            <w:r>
              <w:rPr>
                <w:sz w:val="19"/>
              </w:rPr>
              <w:t>5 AP</w:t>
            </w:r>
          </w:p>
        </w:tc>
        <w:tc>
          <w:tcPr>
            <w:tcW w:w="964" w:type="dxa"/>
          </w:tcPr>
          <w:p w14:paraId="7F2EA50B" w14:textId="77777777" w:rsidR="00C11947" w:rsidRDefault="00C207E0">
            <w:pPr>
              <w:spacing w:after="0" w:line="240" w:lineRule="auto"/>
              <w:jc w:val="center"/>
            </w:pPr>
            <w:r>
              <w:rPr>
                <w:sz w:val="19"/>
              </w:rPr>
              <w:t>5 AP</w:t>
            </w:r>
          </w:p>
        </w:tc>
      </w:tr>
    </w:tbl>
    <w:p w14:paraId="00C664F0" w14:textId="77777777" w:rsidR="00C11947" w:rsidRDefault="00C11947">
      <w:pPr>
        <w:spacing w:after="40"/>
      </w:pPr>
    </w:p>
    <w:p w14:paraId="561AEB68" w14:textId="77777777" w:rsidR="00C11947" w:rsidRDefault="00C207E0">
      <w:pPr>
        <w:pStyle w:val="Heading2"/>
      </w:pPr>
      <w:bookmarkStart w:id="21" w:name="_Toc242788001"/>
      <w:r>
        <w:rPr>
          <w:rFonts w:ascii="Times New Roman" w:eastAsia="Times New Roman" w:hAnsi="Times New Roman" w:cs="Times New Roman"/>
        </w:rPr>
        <w:t>4.6. Thời gian</w:t>
      </w:r>
      <w:bookmarkEnd w:id="21"/>
    </w:p>
    <w:p w14:paraId="61C5D2AA" w14:textId="77777777" w:rsidR="00C11947" w:rsidRDefault="00C207E0">
      <w:pPr>
        <w:keepNext/>
        <w:jc w:val="center"/>
      </w:pPr>
      <w:r>
        <w:rPr>
          <w:b/>
          <w:sz w:val="24"/>
        </w:rPr>
        <w:t xml:space="preserve">Bảng 14. </w:t>
      </w:r>
      <w:r>
        <w:rPr>
          <w:i/>
          <w:sz w:val="24"/>
        </w:rPr>
        <w:t>Thời gian định vị (trung vị 3 lần, tối đa 1.111 vân tay của tập kiểm tra chính) và thời gian khai phá của tập HUI tương ứng</w:t>
      </w:r>
    </w:p>
    <w:tbl>
      <w:tblPr>
        <w:tblStyle w:val="TableGrid"/>
        <w:tblW w:w="0" w:type="auto"/>
        <w:jc w:val="center"/>
        <w:tblLayout w:type="fixed"/>
        <w:tblCellMar>
          <w:left w:w="62" w:type="dxa"/>
          <w:right w:w="62" w:type="dxa"/>
        </w:tblCellMar>
        <w:tblLook w:val="04A0" w:firstRow="1" w:lastRow="0" w:firstColumn="1" w:lastColumn="0" w:noHBand="0" w:noVBand="1"/>
      </w:tblPr>
      <w:tblGrid>
        <w:gridCol w:w="1928"/>
        <w:gridCol w:w="2608"/>
        <w:gridCol w:w="680"/>
        <w:gridCol w:w="1247"/>
        <w:gridCol w:w="1247"/>
        <w:gridCol w:w="907"/>
        <w:gridCol w:w="1020"/>
      </w:tblGrid>
      <w:tr w:rsidR="00C11947" w14:paraId="564C1AA1" w14:textId="77777777">
        <w:trPr>
          <w:cantSplit/>
          <w:tblHeader/>
          <w:jc w:val="center"/>
        </w:trPr>
        <w:tc>
          <w:tcPr>
            <w:tcW w:w="1928" w:type="dxa"/>
            <w:shd w:val="clear" w:color="auto" w:fill="D9E2F3"/>
          </w:tcPr>
          <w:p w14:paraId="7D2FBFE9" w14:textId="77777777" w:rsidR="00C11947" w:rsidRDefault="00C207E0">
            <w:pPr>
              <w:keepNext/>
              <w:spacing w:after="0" w:line="240" w:lineRule="auto"/>
              <w:jc w:val="center"/>
            </w:pPr>
            <w:r>
              <w:rPr>
                <w:b/>
                <w:sz w:val="18"/>
              </w:rPr>
              <w:t>Bộ · test</w:t>
            </w:r>
          </w:p>
        </w:tc>
        <w:tc>
          <w:tcPr>
            <w:tcW w:w="2608" w:type="dxa"/>
            <w:shd w:val="clear" w:color="auto" w:fill="D9E2F3"/>
          </w:tcPr>
          <w:p w14:paraId="2BE24D06" w14:textId="77777777" w:rsidR="00C11947" w:rsidRDefault="00C207E0">
            <w:pPr>
              <w:keepNext/>
              <w:spacing w:after="0" w:line="240" w:lineRule="auto"/>
              <w:jc w:val="center"/>
            </w:pPr>
            <w:r>
              <w:rPr>
                <w:b/>
                <w:sz w:val="18"/>
              </w:rPr>
              <w:t>Tập AP</w:t>
            </w:r>
          </w:p>
        </w:tc>
        <w:tc>
          <w:tcPr>
            <w:tcW w:w="680" w:type="dxa"/>
            <w:shd w:val="clear" w:color="auto" w:fill="D9E2F3"/>
          </w:tcPr>
          <w:p w14:paraId="23B1B0EE" w14:textId="77777777" w:rsidR="00C11947" w:rsidRDefault="00C207E0">
            <w:pPr>
              <w:keepNext/>
              <w:spacing w:after="0" w:line="240" w:lineRule="auto"/>
              <w:jc w:val="center"/>
            </w:pPr>
            <w:r>
              <w:rPr>
                <w:b/>
                <w:sz w:val="18"/>
              </w:rPr>
              <w:t>Số AP</w:t>
            </w:r>
          </w:p>
        </w:tc>
        <w:tc>
          <w:tcPr>
            <w:tcW w:w="1247" w:type="dxa"/>
            <w:shd w:val="clear" w:color="auto" w:fill="D9E2F3"/>
          </w:tcPr>
          <w:p w14:paraId="72DD5474" w14:textId="77777777" w:rsidR="00C11947" w:rsidRDefault="00C207E0">
            <w:pPr>
              <w:keepNext/>
              <w:spacing w:after="0" w:line="240" w:lineRule="auto"/>
              <w:jc w:val="center"/>
            </w:pPr>
            <w:r>
              <w:rPr>
                <w:b/>
                <w:sz w:val="18"/>
              </w:rPr>
              <w:t>k-NN nghiên cứu (ms/vân tay)</w:t>
            </w:r>
          </w:p>
        </w:tc>
        <w:tc>
          <w:tcPr>
            <w:tcW w:w="1247" w:type="dxa"/>
            <w:shd w:val="clear" w:color="auto" w:fill="D9E2F3"/>
          </w:tcPr>
          <w:p w14:paraId="2FFDD69C" w14:textId="77777777" w:rsidR="00C11947" w:rsidRDefault="00C207E0">
            <w:pPr>
              <w:keepNext/>
              <w:spacing w:after="0" w:line="240" w:lineRule="auto"/>
              <w:jc w:val="center"/>
            </w:pPr>
            <w:r>
              <w:rPr>
                <w:b/>
                <w:sz w:val="18"/>
              </w:rPr>
              <w:t>Mô hình tối ưu (ms/vân tay)</w:t>
            </w:r>
          </w:p>
        </w:tc>
        <w:tc>
          <w:tcPr>
            <w:tcW w:w="907" w:type="dxa"/>
            <w:shd w:val="clear" w:color="auto" w:fill="D9E2F3"/>
          </w:tcPr>
          <w:p w14:paraId="381EEAE0" w14:textId="77777777" w:rsidR="00C11947" w:rsidRDefault="00C207E0">
            <w:pPr>
              <w:keepNext/>
              <w:spacing w:after="0" w:line="240" w:lineRule="auto"/>
              <w:jc w:val="center"/>
            </w:pPr>
            <w:r>
              <w:rPr>
                <w:b/>
                <w:sz w:val="18"/>
              </w:rPr>
              <w:t>Bộ nhớ CSDL (MB)</w:t>
            </w:r>
          </w:p>
        </w:tc>
        <w:tc>
          <w:tcPr>
            <w:tcW w:w="1020" w:type="dxa"/>
            <w:shd w:val="clear" w:color="auto" w:fill="D9E2F3"/>
          </w:tcPr>
          <w:p w14:paraId="152562CD" w14:textId="77777777" w:rsidR="00C11947" w:rsidRDefault="00C207E0">
            <w:pPr>
              <w:keepNext/>
              <w:spacing w:after="0" w:line="240" w:lineRule="auto"/>
              <w:jc w:val="center"/>
            </w:pPr>
            <w:r>
              <w:rPr>
                <w:b/>
                <w:sz w:val="18"/>
              </w:rPr>
              <w:t>Khai phá EFIM (s)</w:t>
            </w:r>
          </w:p>
        </w:tc>
      </w:tr>
      <w:tr w:rsidR="00C11947" w14:paraId="1B824A74" w14:textId="77777777">
        <w:trPr>
          <w:cantSplit/>
          <w:jc w:val="center"/>
        </w:trPr>
        <w:tc>
          <w:tcPr>
            <w:tcW w:w="1928" w:type="dxa"/>
          </w:tcPr>
          <w:p w14:paraId="40A66941" w14:textId="77777777" w:rsidR="00C11947" w:rsidRDefault="00C207E0">
            <w:pPr>
              <w:spacing w:after="0" w:line="240" w:lineRule="auto"/>
            </w:pPr>
            <w:r>
              <w:rPr>
                <w:sz w:val="18"/>
              </w:rPr>
              <w:t>UJIIndoorLoc · validationData</w:t>
            </w:r>
          </w:p>
        </w:tc>
        <w:tc>
          <w:tcPr>
            <w:tcW w:w="2608" w:type="dxa"/>
          </w:tcPr>
          <w:p w14:paraId="4B20C97D" w14:textId="77777777" w:rsidR="00C11947" w:rsidRDefault="00C207E0">
            <w:pPr>
              <w:spacing w:after="0" w:line="240" w:lineRule="auto"/>
              <w:jc w:val="center"/>
            </w:pPr>
            <w:r>
              <w:rPr>
                <w:sz w:val="18"/>
              </w:rPr>
              <w:t>mọi AP</w:t>
            </w:r>
          </w:p>
        </w:tc>
        <w:tc>
          <w:tcPr>
            <w:tcW w:w="680" w:type="dxa"/>
          </w:tcPr>
          <w:p w14:paraId="43DEA94F" w14:textId="77777777" w:rsidR="00C11947" w:rsidRDefault="00C207E0">
            <w:pPr>
              <w:spacing w:after="0" w:line="240" w:lineRule="auto"/>
              <w:jc w:val="center"/>
            </w:pPr>
            <w:r>
              <w:rPr>
                <w:sz w:val="18"/>
              </w:rPr>
              <w:t>520</w:t>
            </w:r>
          </w:p>
        </w:tc>
        <w:tc>
          <w:tcPr>
            <w:tcW w:w="1247" w:type="dxa"/>
          </w:tcPr>
          <w:p w14:paraId="501220ED" w14:textId="77777777" w:rsidR="00C11947" w:rsidRDefault="00C207E0">
            <w:pPr>
              <w:spacing w:after="0" w:line="240" w:lineRule="auto"/>
              <w:jc w:val="center"/>
            </w:pPr>
            <w:r>
              <w:rPr>
                <w:sz w:val="18"/>
              </w:rPr>
              <w:t>4,969</w:t>
            </w:r>
          </w:p>
        </w:tc>
        <w:tc>
          <w:tcPr>
            <w:tcW w:w="1247" w:type="dxa"/>
          </w:tcPr>
          <w:p w14:paraId="62860D25" w14:textId="77777777" w:rsidR="00C11947" w:rsidRDefault="00C207E0">
            <w:pPr>
              <w:spacing w:after="0" w:line="240" w:lineRule="auto"/>
              <w:jc w:val="center"/>
            </w:pPr>
            <w:r>
              <w:rPr>
                <w:sz w:val="18"/>
              </w:rPr>
              <w:t>30,791</w:t>
            </w:r>
          </w:p>
        </w:tc>
        <w:tc>
          <w:tcPr>
            <w:tcW w:w="907" w:type="dxa"/>
          </w:tcPr>
          <w:p w14:paraId="4BB3379B" w14:textId="77777777" w:rsidR="00C11947" w:rsidRDefault="00C207E0">
            <w:pPr>
              <w:spacing w:after="0" w:line="240" w:lineRule="auto"/>
              <w:jc w:val="center"/>
            </w:pPr>
            <w:r>
              <w:rPr>
                <w:sz w:val="18"/>
              </w:rPr>
              <w:t>79,10</w:t>
            </w:r>
          </w:p>
        </w:tc>
        <w:tc>
          <w:tcPr>
            <w:tcW w:w="1020" w:type="dxa"/>
          </w:tcPr>
          <w:p w14:paraId="3569161E" w14:textId="77777777" w:rsidR="00C11947" w:rsidRDefault="00C11947">
            <w:pPr>
              <w:spacing w:after="0" w:line="240" w:lineRule="auto"/>
              <w:jc w:val="center"/>
            </w:pPr>
          </w:p>
        </w:tc>
      </w:tr>
      <w:tr w:rsidR="00C11947" w14:paraId="75B7FCEB" w14:textId="77777777">
        <w:trPr>
          <w:cantSplit/>
          <w:jc w:val="center"/>
        </w:trPr>
        <w:tc>
          <w:tcPr>
            <w:tcW w:w="1928" w:type="dxa"/>
          </w:tcPr>
          <w:p w14:paraId="706EF78A" w14:textId="77777777" w:rsidR="00C11947" w:rsidRDefault="00C207E0">
            <w:pPr>
              <w:spacing w:after="0" w:line="240" w:lineRule="auto"/>
            </w:pPr>
            <w:r>
              <w:rPr>
                <w:sz w:val="18"/>
              </w:rPr>
              <w:t>UJIIndoorLoc · validationData</w:t>
            </w:r>
          </w:p>
        </w:tc>
        <w:tc>
          <w:tcPr>
            <w:tcW w:w="2608" w:type="dxa"/>
          </w:tcPr>
          <w:p w14:paraId="6C1B5A32" w14:textId="77777777" w:rsidR="00C11947" w:rsidRDefault="00C207E0">
            <w:pPr>
              <w:spacing w:after="0" w:line="240" w:lineRule="auto"/>
              <w:jc w:val="center"/>
            </w:pPr>
            <w:r>
              <w:rPr>
                <w:sz w:val="18"/>
              </w:rPr>
              <w:t>AP phát hiện ở train</w:t>
            </w:r>
          </w:p>
        </w:tc>
        <w:tc>
          <w:tcPr>
            <w:tcW w:w="680" w:type="dxa"/>
          </w:tcPr>
          <w:p w14:paraId="7060341C" w14:textId="77777777" w:rsidR="00C11947" w:rsidRDefault="00C207E0">
            <w:pPr>
              <w:spacing w:after="0" w:line="240" w:lineRule="auto"/>
              <w:jc w:val="center"/>
            </w:pPr>
            <w:r>
              <w:rPr>
                <w:sz w:val="18"/>
              </w:rPr>
              <w:t>465</w:t>
            </w:r>
          </w:p>
        </w:tc>
        <w:tc>
          <w:tcPr>
            <w:tcW w:w="1247" w:type="dxa"/>
          </w:tcPr>
          <w:p w14:paraId="35BC116E" w14:textId="77777777" w:rsidR="00C11947" w:rsidRDefault="00C207E0">
            <w:pPr>
              <w:spacing w:after="0" w:line="240" w:lineRule="auto"/>
              <w:jc w:val="center"/>
            </w:pPr>
            <w:r>
              <w:rPr>
                <w:sz w:val="18"/>
              </w:rPr>
              <w:t>4,442</w:t>
            </w:r>
          </w:p>
        </w:tc>
        <w:tc>
          <w:tcPr>
            <w:tcW w:w="1247" w:type="dxa"/>
          </w:tcPr>
          <w:p w14:paraId="0AF57B29" w14:textId="77777777" w:rsidR="00C11947" w:rsidRDefault="00C207E0">
            <w:pPr>
              <w:spacing w:after="0" w:line="240" w:lineRule="auto"/>
              <w:jc w:val="center"/>
            </w:pPr>
            <w:r>
              <w:rPr>
                <w:sz w:val="18"/>
              </w:rPr>
              <w:t>27,325</w:t>
            </w:r>
          </w:p>
        </w:tc>
        <w:tc>
          <w:tcPr>
            <w:tcW w:w="907" w:type="dxa"/>
          </w:tcPr>
          <w:p w14:paraId="06829157" w14:textId="77777777" w:rsidR="00C11947" w:rsidRDefault="00C207E0">
            <w:pPr>
              <w:spacing w:after="0" w:line="240" w:lineRule="auto"/>
              <w:jc w:val="center"/>
            </w:pPr>
            <w:r>
              <w:rPr>
                <w:sz w:val="18"/>
              </w:rPr>
              <w:t>70,73</w:t>
            </w:r>
          </w:p>
        </w:tc>
        <w:tc>
          <w:tcPr>
            <w:tcW w:w="1020" w:type="dxa"/>
          </w:tcPr>
          <w:p w14:paraId="5A0E67FB" w14:textId="77777777" w:rsidR="00C11947" w:rsidRDefault="00C11947">
            <w:pPr>
              <w:spacing w:after="0" w:line="240" w:lineRule="auto"/>
              <w:jc w:val="center"/>
            </w:pPr>
          </w:p>
        </w:tc>
      </w:tr>
      <w:tr w:rsidR="00C11947" w14:paraId="14224BFA" w14:textId="77777777">
        <w:trPr>
          <w:cantSplit/>
          <w:jc w:val="center"/>
        </w:trPr>
        <w:tc>
          <w:tcPr>
            <w:tcW w:w="1928" w:type="dxa"/>
          </w:tcPr>
          <w:p w14:paraId="2E6EC36D" w14:textId="77777777" w:rsidR="00C11947" w:rsidRDefault="00C207E0">
            <w:pPr>
              <w:spacing w:after="0" w:line="240" w:lineRule="auto"/>
            </w:pPr>
            <w:r>
              <w:rPr>
                <w:sz w:val="18"/>
              </w:rPr>
              <w:t>UJIIndoorLoc · validationData</w:t>
            </w:r>
          </w:p>
        </w:tc>
        <w:tc>
          <w:tcPr>
            <w:tcW w:w="2608" w:type="dxa"/>
          </w:tcPr>
          <w:p w14:paraId="6A4BF068" w14:textId="77777777" w:rsidR="00C11947" w:rsidRDefault="00C207E0">
            <w:pPr>
              <w:spacing w:after="0" w:line="240" w:lineRule="auto"/>
              <w:jc w:val="center"/>
            </w:pPr>
            <w:r>
              <w:rPr>
                <w:sz w:val="18"/>
              </w:rPr>
              <w:t>HUIM union A, θ = 1,9294%</w:t>
            </w:r>
          </w:p>
        </w:tc>
        <w:tc>
          <w:tcPr>
            <w:tcW w:w="680" w:type="dxa"/>
          </w:tcPr>
          <w:p w14:paraId="7E52AE61" w14:textId="77777777" w:rsidR="00C11947" w:rsidRDefault="00C207E0">
            <w:pPr>
              <w:spacing w:after="0" w:line="240" w:lineRule="auto"/>
              <w:jc w:val="center"/>
            </w:pPr>
            <w:r>
              <w:rPr>
                <w:sz w:val="18"/>
              </w:rPr>
              <w:t>86</w:t>
            </w:r>
          </w:p>
        </w:tc>
        <w:tc>
          <w:tcPr>
            <w:tcW w:w="1247" w:type="dxa"/>
          </w:tcPr>
          <w:p w14:paraId="44F8AEF5" w14:textId="77777777" w:rsidR="00C11947" w:rsidRDefault="00C207E0">
            <w:pPr>
              <w:spacing w:after="0" w:line="240" w:lineRule="auto"/>
              <w:jc w:val="center"/>
            </w:pPr>
            <w:r>
              <w:rPr>
                <w:sz w:val="18"/>
              </w:rPr>
              <w:t>0,815</w:t>
            </w:r>
          </w:p>
        </w:tc>
        <w:tc>
          <w:tcPr>
            <w:tcW w:w="1247" w:type="dxa"/>
          </w:tcPr>
          <w:p w14:paraId="135CC041" w14:textId="77777777" w:rsidR="00C11947" w:rsidRDefault="00C207E0">
            <w:pPr>
              <w:spacing w:after="0" w:line="240" w:lineRule="auto"/>
              <w:jc w:val="center"/>
            </w:pPr>
            <w:r>
              <w:rPr>
                <w:sz w:val="18"/>
              </w:rPr>
              <w:t>5,593</w:t>
            </w:r>
          </w:p>
        </w:tc>
        <w:tc>
          <w:tcPr>
            <w:tcW w:w="907" w:type="dxa"/>
          </w:tcPr>
          <w:p w14:paraId="68482985" w14:textId="77777777" w:rsidR="00C11947" w:rsidRDefault="00C207E0">
            <w:pPr>
              <w:spacing w:after="0" w:line="240" w:lineRule="auto"/>
              <w:jc w:val="center"/>
            </w:pPr>
            <w:r>
              <w:rPr>
                <w:sz w:val="18"/>
              </w:rPr>
              <w:t>13,08</w:t>
            </w:r>
          </w:p>
        </w:tc>
        <w:tc>
          <w:tcPr>
            <w:tcW w:w="1020" w:type="dxa"/>
          </w:tcPr>
          <w:p w14:paraId="336DBE17" w14:textId="77777777" w:rsidR="00C11947" w:rsidRDefault="00C207E0">
            <w:pPr>
              <w:spacing w:after="0" w:line="240" w:lineRule="auto"/>
              <w:jc w:val="center"/>
            </w:pPr>
            <w:r>
              <w:rPr>
                <w:sz w:val="18"/>
              </w:rPr>
              <w:t>578,51</w:t>
            </w:r>
          </w:p>
        </w:tc>
      </w:tr>
      <w:tr w:rsidR="00C11947" w14:paraId="61D90EFB" w14:textId="77777777">
        <w:trPr>
          <w:cantSplit/>
          <w:jc w:val="center"/>
        </w:trPr>
        <w:tc>
          <w:tcPr>
            <w:tcW w:w="1928" w:type="dxa"/>
          </w:tcPr>
          <w:p w14:paraId="02C98493" w14:textId="77777777" w:rsidR="00C11947" w:rsidRDefault="00C207E0">
            <w:pPr>
              <w:spacing w:after="0" w:line="240" w:lineRule="auto"/>
            </w:pPr>
            <w:r>
              <w:rPr>
                <w:sz w:val="18"/>
              </w:rPr>
              <w:t>UJIIndoorLoc · validationData</w:t>
            </w:r>
          </w:p>
        </w:tc>
        <w:tc>
          <w:tcPr>
            <w:tcW w:w="2608" w:type="dxa"/>
          </w:tcPr>
          <w:p w14:paraId="07EFAB36" w14:textId="77777777" w:rsidR="00C11947" w:rsidRDefault="00C207E0">
            <w:pPr>
              <w:spacing w:after="0" w:line="240" w:lineRule="auto"/>
              <w:jc w:val="center"/>
            </w:pPr>
            <w:r>
              <w:rPr>
                <w:sz w:val="18"/>
              </w:rPr>
              <w:t>HUIM union B, θ = 2%</w:t>
            </w:r>
          </w:p>
        </w:tc>
        <w:tc>
          <w:tcPr>
            <w:tcW w:w="680" w:type="dxa"/>
          </w:tcPr>
          <w:p w14:paraId="1087E5C1" w14:textId="77777777" w:rsidR="00C11947" w:rsidRDefault="00C207E0">
            <w:pPr>
              <w:spacing w:after="0" w:line="240" w:lineRule="auto"/>
              <w:jc w:val="center"/>
            </w:pPr>
            <w:r>
              <w:rPr>
                <w:sz w:val="18"/>
              </w:rPr>
              <w:t>79</w:t>
            </w:r>
          </w:p>
        </w:tc>
        <w:tc>
          <w:tcPr>
            <w:tcW w:w="1247" w:type="dxa"/>
          </w:tcPr>
          <w:p w14:paraId="4885CAE3" w14:textId="77777777" w:rsidR="00C11947" w:rsidRDefault="00C207E0">
            <w:pPr>
              <w:spacing w:after="0" w:line="240" w:lineRule="auto"/>
              <w:jc w:val="center"/>
            </w:pPr>
            <w:r>
              <w:rPr>
                <w:sz w:val="18"/>
              </w:rPr>
              <w:t>0,763</w:t>
            </w:r>
          </w:p>
        </w:tc>
        <w:tc>
          <w:tcPr>
            <w:tcW w:w="1247" w:type="dxa"/>
          </w:tcPr>
          <w:p w14:paraId="4FC53062" w14:textId="77777777" w:rsidR="00C11947" w:rsidRDefault="00C207E0">
            <w:pPr>
              <w:spacing w:after="0" w:line="240" w:lineRule="auto"/>
              <w:jc w:val="center"/>
            </w:pPr>
            <w:r>
              <w:rPr>
                <w:sz w:val="18"/>
              </w:rPr>
              <w:t>7,284</w:t>
            </w:r>
          </w:p>
        </w:tc>
        <w:tc>
          <w:tcPr>
            <w:tcW w:w="907" w:type="dxa"/>
          </w:tcPr>
          <w:p w14:paraId="5ADDED87" w14:textId="77777777" w:rsidR="00C11947" w:rsidRDefault="00C207E0">
            <w:pPr>
              <w:spacing w:after="0" w:line="240" w:lineRule="auto"/>
              <w:jc w:val="center"/>
            </w:pPr>
            <w:r>
              <w:rPr>
                <w:sz w:val="18"/>
              </w:rPr>
              <w:t>12,02</w:t>
            </w:r>
          </w:p>
        </w:tc>
        <w:tc>
          <w:tcPr>
            <w:tcW w:w="1020" w:type="dxa"/>
          </w:tcPr>
          <w:p w14:paraId="0EEE2A4A" w14:textId="77777777" w:rsidR="00C11947" w:rsidRDefault="00C207E0">
            <w:pPr>
              <w:spacing w:after="0" w:line="240" w:lineRule="auto"/>
              <w:jc w:val="center"/>
            </w:pPr>
            <w:r>
              <w:rPr>
                <w:sz w:val="18"/>
              </w:rPr>
              <w:t>23,29</w:t>
            </w:r>
          </w:p>
        </w:tc>
      </w:tr>
      <w:tr w:rsidR="00C11947" w14:paraId="65497814" w14:textId="77777777">
        <w:trPr>
          <w:cantSplit/>
          <w:jc w:val="center"/>
        </w:trPr>
        <w:tc>
          <w:tcPr>
            <w:tcW w:w="1928" w:type="dxa"/>
          </w:tcPr>
          <w:p w14:paraId="5F209291" w14:textId="77777777" w:rsidR="00C11947" w:rsidRDefault="00C207E0">
            <w:pPr>
              <w:spacing w:after="0" w:line="240" w:lineRule="auto"/>
            </w:pPr>
            <w:r>
              <w:rPr>
                <w:sz w:val="18"/>
              </w:rPr>
              <w:t>UJIIndoorLoc · validationData</w:t>
            </w:r>
          </w:p>
        </w:tc>
        <w:tc>
          <w:tcPr>
            <w:tcW w:w="2608" w:type="dxa"/>
          </w:tcPr>
          <w:p w14:paraId="7FA3A747" w14:textId="77777777" w:rsidR="00C11947" w:rsidRDefault="00C207E0">
            <w:pPr>
              <w:spacing w:after="0" w:line="240" w:lineRule="auto"/>
              <w:jc w:val="center"/>
            </w:pPr>
            <w:r>
              <w:rPr>
                <w:sz w:val="18"/>
              </w:rPr>
              <w:t>HUIM union C, θ = 1,7321%</w:t>
            </w:r>
          </w:p>
        </w:tc>
        <w:tc>
          <w:tcPr>
            <w:tcW w:w="680" w:type="dxa"/>
          </w:tcPr>
          <w:p w14:paraId="4455507E" w14:textId="77777777" w:rsidR="00C11947" w:rsidRDefault="00C207E0">
            <w:pPr>
              <w:spacing w:after="0" w:line="240" w:lineRule="auto"/>
              <w:jc w:val="center"/>
            </w:pPr>
            <w:r>
              <w:rPr>
                <w:sz w:val="18"/>
              </w:rPr>
              <w:t>91</w:t>
            </w:r>
          </w:p>
        </w:tc>
        <w:tc>
          <w:tcPr>
            <w:tcW w:w="1247" w:type="dxa"/>
          </w:tcPr>
          <w:p w14:paraId="17FDDBCD" w14:textId="77777777" w:rsidR="00C11947" w:rsidRDefault="00C207E0">
            <w:pPr>
              <w:spacing w:after="0" w:line="240" w:lineRule="auto"/>
              <w:jc w:val="center"/>
            </w:pPr>
            <w:r>
              <w:rPr>
                <w:sz w:val="18"/>
              </w:rPr>
              <w:t>0,901</w:t>
            </w:r>
          </w:p>
        </w:tc>
        <w:tc>
          <w:tcPr>
            <w:tcW w:w="1247" w:type="dxa"/>
          </w:tcPr>
          <w:p w14:paraId="00E5FBC7" w14:textId="77777777" w:rsidR="00C11947" w:rsidRDefault="00C207E0">
            <w:pPr>
              <w:spacing w:after="0" w:line="240" w:lineRule="auto"/>
              <w:jc w:val="center"/>
            </w:pPr>
            <w:r>
              <w:rPr>
                <w:sz w:val="18"/>
              </w:rPr>
              <w:t>5,920</w:t>
            </w:r>
          </w:p>
        </w:tc>
        <w:tc>
          <w:tcPr>
            <w:tcW w:w="907" w:type="dxa"/>
          </w:tcPr>
          <w:p w14:paraId="11F8AC88" w14:textId="77777777" w:rsidR="00C11947" w:rsidRDefault="00C207E0">
            <w:pPr>
              <w:spacing w:after="0" w:line="240" w:lineRule="auto"/>
              <w:jc w:val="center"/>
            </w:pPr>
            <w:r>
              <w:rPr>
                <w:sz w:val="18"/>
              </w:rPr>
              <w:t>13,84</w:t>
            </w:r>
          </w:p>
        </w:tc>
        <w:tc>
          <w:tcPr>
            <w:tcW w:w="1020" w:type="dxa"/>
          </w:tcPr>
          <w:p w14:paraId="0BFF8978" w14:textId="77777777" w:rsidR="00C11947" w:rsidRDefault="00C207E0">
            <w:pPr>
              <w:spacing w:after="0" w:line="240" w:lineRule="auto"/>
              <w:jc w:val="center"/>
            </w:pPr>
            <w:r>
              <w:rPr>
                <w:sz w:val="18"/>
              </w:rPr>
              <w:t>26,76</w:t>
            </w:r>
          </w:p>
        </w:tc>
      </w:tr>
      <w:tr w:rsidR="00C11947" w14:paraId="7D4D99D9" w14:textId="77777777">
        <w:trPr>
          <w:cantSplit/>
          <w:jc w:val="center"/>
        </w:trPr>
        <w:tc>
          <w:tcPr>
            <w:tcW w:w="1928" w:type="dxa"/>
          </w:tcPr>
          <w:p w14:paraId="4E90714B" w14:textId="77777777" w:rsidR="00C11947" w:rsidRDefault="00C207E0">
            <w:pPr>
              <w:spacing w:after="0" w:line="240" w:lineRule="auto"/>
            </w:pPr>
            <w:r>
              <w:rPr>
                <w:sz w:val="18"/>
              </w:rPr>
              <w:t>UJIIndoorLoc · validationData</w:t>
            </w:r>
          </w:p>
        </w:tc>
        <w:tc>
          <w:tcPr>
            <w:tcW w:w="2608" w:type="dxa"/>
          </w:tcPr>
          <w:p w14:paraId="16571A1F" w14:textId="77777777" w:rsidR="00C11947" w:rsidRDefault="00C207E0">
            <w:pPr>
              <w:spacing w:after="0" w:line="240" w:lineRule="auto"/>
              <w:jc w:val="center"/>
            </w:pPr>
            <w:r>
              <w:rPr>
                <w:sz w:val="18"/>
              </w:rPr>
              <w:t>HUIM top-75 A, θ = 1,9294%</w:t>
            </w:r>
          </w:p>
        </w:tc>
        <w:tc>
          <w:tcPr>
            <w:tcW w:w="680" w:type="dxa"/>
          </w:tcPr>
          <w:p w14:paraId="2691E2DE" w14:textId="77777777" w:rsidR="00C11947" w:rsidRDefault="00C207E0">
            <w:pPr>
              <w:spacing w:after="0" w:line="240" w:lineRule="auto"/>
              <w:jc w:val="center"/>
            </w:pPr>
            <w:r>
              <w:rPr>
                <w:sz w:val="18"/>
              </w:rPr>
              <w:t>75</w:t>
            </w:r>
          </w:p>
        </w:tc>
        <w:tc>
          <w:tcPr>
            <w:tcW w:w="1247" w:type="dxa"/>
          </w:tcPr>
          <w:p w14:paraId="45B91CB0" w14:textId="77777777" w:rsidR="00C11947" w:rsidRDefault="00C207E0">
            <w:pPr>
              <w:spacing w:after="0" w:line="240" w:lineRule="auto"/>
              <w:jc w:val="center"/>
            </w:pPr>
            <w:r>
              <w:rPr>
                <w:sz w:val="18"/>
              </w:rPr>
              <w:t>0,717</w:t>
            </w:r>
          </w:p>
        </w:tc>
        <w:tc>
          <w:tcPr>
            <w:tcW w:w="1247" w:type="dxa"/>
          </w:tcPr>
          <w:p w14:paraId="698E750F" w14:textId="77777777" w:rsidR="00C11947" w:rsidRDefault="00C207E0">
            <w:pPr>
              <w:spacing w:after="0" w:line="240" w:lineRule="auto"/>
              <w:jc w:val="center"/>
            </w:pPr>
            <w:r>
              <w:rPr>
                <w:sz w:val="18"/>
              </w:rPr>
              <w:t>4,827</w:t>
            </w:r>
          </w:p>
        </w:tc>
        <w:tc>
          <w:tcPr>
            <w:tcW w:w="907" w:type="dxa"/>
          </w:tcPr>
          <w:p w14:paraId="192DBA96" w14:textId="77777777" w:rsidR="00C11947" w:rsidRDefault="00C207E0">
            <w:pPr>
              <w:spacing w:after="0" w:line="240" w:lineRule="auto"/>
              <w:jc w:val="center"/>
            </w:pPr>
            <w:r>
              <w:rPr>
                <w:sz w:val="18"/>
              </w:rPr>
              <w:t>11,41</w:t>
            </w:r>
          </w:p>
        </w:tc>
        <w:tc>
          <w:tcPr>
            <w:tcW w:w="1020" w:type="dxa"/>
          </w:tcPr>
          <w:p w14:paraId="0A5BC2D2" w14:textId="77777777" w:rsidR="00C11947" w:rsidRDefault="00C207E0">
            <w:pPr>
              <w:spacing w:after="0" w:line="240" w:lineRule="auto"/>
              <w:jc w:val="center"/>
            </w:pPr>
            <w:r>
              <w:rPr>
                <w:sz w:val="18"/>
              </w:rPr>
              <w:t>578,51</w:t>
            </w:r>
          </w:p>
        </w:tc>
      </w:tr>
      <w:tr w:rsidR="00C11947" w14:paraId="76436AFD" w14:textId="77777777">
        <w:trPr>
          <w:cantSplit/>
          <w:jc w:val="center"/>
        </w:trPr>
        <w:tc>
          <w:tcPr>
            <w:tcW w:w="1928" w:type="dxa"/>
          </w:tcPr>
          <w:p w14:paraId="25141671" w14:textId="77777777" w:rsidR="00C11947" w:rsidRDefault="00C207E0">
            <w:pPr>
              <w:spacing w:after="0" w:line="240" w:lineRule="auto"/>
            </w:pPr>
            <w:r>
              <w:rPr>
                <w:sz w:val="18"/>
              </w:rPr>
              <w:t>UJIIndoorLoc · validationData</w:t>
            </w:r>
          </w:p>
        </w:tc>
        <w:tc>
          <w:tcPr>
            <w:tcW w:w="2608" w:type="dxa"/>
          </w:tcPr>
          <w:p w14:paraId="0EADA33A" w14:textId="77777777" w:rsidR="00C11947" w:rsidRDefault="00C207E0">
            <w:pPr>
              <w:spacing w:after="0" w:line="240" w:lineRule="auto"/>
              <w:jc w:val="center"/>
            </w:pPr>
            <w:r>
              <w:rPr>
                <w:sz w:val="18"/>
              </w:rPr>
              <w:t>HUIM top-75 B, θ = 2%</w:t>
            </w:r>
          </w:p>
        </w:tc>
        <w:tc>
          <w:tcPr>
            <w:tcW w:w="680" w:type="dxa"/>
          </w:tcPr>
          <w:p w14:paraId="365BA80F" w14:textId="77777777" w:rsidR="00C11947" w:rsidRDefault="00C207E0">
            <w:pPr>
              <w:spacing w:after="0" w:line="240" w:lineRule="auto"/>
              <w:jc w:val="center"/>
            </w:pPr>
            <w:r>
              <w:rPr>
                <w:sz w:val="18"/>
              </w:rPr>
              <w:t>75</w:t>
            </w:r>
          </w:p>
        </w:tc>
        <w:tc>
          <w:tcPr>
            <w:tcW w:w="1247" w:type="dxa"/>
          </w:tcPr>
          <w:p w14:paraId="754B25EE" w14:textId="77777777" w:rsidR="00C11947" w:rsidRDefault="00C207E0">
            <w:pPr>
              <w:spacing w:after="0" w:line="240" w:lineRule="auto"/>
              <w:jc w:val="center"/>
            </w:pPr>
            <w:r>
              <w:rPr>
                <w:sz w:val="18"/>
              </w:rPr>
              <w:t>0,719</w:t>
            </w:r>
          </w:p>
        </w:tc>
        <w:tc>
          <w:tcPr>
            <w:tcW w:w="1247" w:type="dxa"/>
          </w:tcPr>
          <w:p w14:paraId="5EFB1D89" w14:textId="77777777" w:rsidR="00C11947" w:rsidRDefault="00C207E0">
            <w:pPr>
              <w:spacing w:after="0" w:line="240" w:lineRule="auto"/>
              <w:jc w:val="center"/>
            </w:pPr>
            <w:r>
              <w:rPr>
                <w:sz w:val="18"/>
              </w:rPr>
              <w:t>4,821</w:t>
            </w:r>
          </w:p>
        </w:tc>
        <w:tc>
          <w:tcPr>
            <w:tcW w:w="907" w:type="dxa"/>
          </w:tcPr>
          <w:p w14:paraId="62A8F732" w14:textId="77777777" w:rsidR="00C11947" w:rsidRDefault="00C207E0">
            <w:pPr>
              <w:spacing w:after="0" w:line="240" w:lineRule="auto"/>
              <w:jc w:val="center"/>
            </w:pPr>
            <w:r>
              <w:rPr>
                <w:sz w:val="18"/>
              </w:rPr>
              <w:t>11,41</w:t>
            </w:r>
          </w:p>
        </w:tc>
        <w:tc>
          <w:tcPr>
            <w:tcW w:w="1020" w:type="dxa"/>
          </w:tcPr>
          <w:p w14:paraId="07201E9F" w14:textId="77777777" w:rsidR="00C11947" w:rsidRDefault="00C207E0">
            <w:pPr>
              <w:spacing w:after="0" w:line="240" w:lineRule="auto"/>
              <w:jc w:val="center"/>
            </w:pPr>
            <w:r>
              <w:rPr>
                <w:sz w:val="18"/>
              </w:rPr>
              <w:t>23,29</w:t>
            </w:r>
          </w:p>
        </w:tc>
      </w:tr>
      <w:tr w:rsidR="00C11947" w14:paraId="34F00201" w14:textId="77777777">
        <w:trPr>
          <w:cantSplit/>
          <w:jc w:val="center"/>
        </w:trPr>
        <w:tc>
          <w:tcPr>
            <w:tcW w:w="1928" w:type="dxa"/>
          </w:tcPr>
          <w:p w14:paraId="136C52B7" w14:textId="77777777" w:rsidR="00C11947" w:rsidRDefault="00C207E0">
            <w:pPr>
              <w:spacing w:after="0" w:line="240" w:lineRule="auto"/>
            </w:pPr>
            <w:r>
              <w:rPr>
                <w:sz w:val="18"/>
              </w:rPr>
              <w:t>UJIIndoorLoc · validationData</w:t>
            </w:r>
          </w:p>
        </w:tc>
        <w:tc>
          <w:tcPr>
            <w:tcW w:w="2608" w:type="dxa"/>
          </w:tcPr>
          <w:p w14:paraId="3DADF20D" w14:textId="77777777" w:rsidR="00C11947" w:rsidRDefault="00C207E0">
            <w:pPr>
              <w:spacing w:after="0" w:line="240" w:lineRule="auto"/>
              <w:jc w:val="center"/>
            </w:pPr>
            <w:r>
              <w:rPr>
                <w:sz w:val="18"/>
              </w:rPr>
              <w:t>HUIM top-75 C, θ = 1,7321%</w:t>
            </w:r>
          </w:p>
        </w:tc>
        <w:tc>
          <w:tcPr>
            <w:tcW w:w="680" w:type="dxa"/>
          </w:tcPr>
          <w:p w14:paraId="552B9FB5" w14:textId="77777777" w:rsidR="00C11947" w:rsidRDefault="00C207E0">
            <w:pPr>
              <w:spacing w:after="0" w:line="240" w:lineRule="auto"/>
              <w:jc w:val="center"/>
            </w:pPr>
            <w:r>
              <w:rPr>
                <w:sz w:val="18"/>
              </w:rPr>
              <w:t>75</w:t>
            </w:r>
          </w:p>
        </w:tc>
        <w:tc>
          <w:tcPr>
            <w:tcW w:w="1247" w:type="dxa"/>
          </w:tcPr>
          <w:p w14:paraId="059ACB6F" w14:textId="77777777" w:rsidR="00C11947" w:rsidRDefault="00C207E0">
            <w:pPr>
              <w:spacing w:after="0" w:line="240" w:lineRule="auto"/>
              <w:jc w:val="center"/>
            </w:pPr>
            <w:r>
              <w:rPr>
                <w:sz w:val="18"/>
              </w:rPr>
              <w:t>0,723</w:t>
            </w:r>
          </w:p>
        </w:tc>
        <w:tc>
          <w:tcPr>
            <w:tcW w:w="1247" w:type="dxa"/>
          </w:tcPr>
          <w:p w14:paraId="1E7B0B49" w14:textId="77777777" w:rsidR="00C11947" w:rsidRDefault="00C207E0">
            <w:pPr>
              <w:spacing w:after="0" w:line="240" w:lineRule="auto"/>
              <w:jc w:val="center"/>
            </w:pPr>
            <w:r>
              <w:rPr>
                <w:sz w:val="18"/>
              </w:rPr>
              <w:t>4,842</w:t>
            </w:r>
          </w:p>
        </w:tc>
        <w:tc>
          <w:tcPr>
            <w:tcW w:w="907" w:type="dxa"/>
          </w:tcPr>
          <w:p w14:paraId="716CBE91" w14:textId="77777777" w:rsidR="00C11947" w:rsidRDefault="00C207E0">
            <w:pPr>
              <w:spacing w:after="0" w:line="240" w:lineRule="auto"/>
              <w:jc w:val="center"/>
            </w:pPr>
            <w:r>
              <w:rPr>
                <w:sz w:val="18"/>
              </w:rPr>
              <w:t>11,41</w:t>
            </w:r>
          </w:p>
        </w:tc>
        <w:tc>
          <w:tcPr>
            <w:tcW w:w="1020" w:type="dxa"/>
          </w:tcPr>
          <w:p w14:paraId="73D7B2B7" w14:textId="77777777" w:rsidR="00C11947" w:rsidRDefault="00C207E0">
            <w:pPr>
              <w:spacing w:after="0" w:line="240" w:lineRule="auto"/>
              <w:jc w:val="center"/>
            </w:pPr>
            <w:r>
              <w:rPr>
                <w:sz w:val="18"/>
              </w:rPr>
              <w:t>26,76</w:t>
            </w:r>
          </w:p>
        </w:tc>
      </w:tr>
      <w:tr w:rsidR="00C11947" w14:paraId="77B82304" w14:textId="77777777">
        <w:trPr>
          <w:cantSplit/>
          <w:jc w:val="center"/>
        </w:trPr>
        <w:tc>
          <w:tcPr>
            <w:tcW w:w="1928" w:type="dxa"/>
          </w:tcPr>
          <w:p w14:paraId="7689AD03" w14:textId="77777777" w:rsidR="00C11947" w:rsidRDefault="00C207E0">
            <w:pPr>
              <w:spacing w:after="0" w:line="240" w:lineRule="auto"/>
            </w:pPr>
            <w:r>
              <w:rPr>
                <w:sz w:val="18"/>
              </w:rPr>
              <w:t>UJI_LIB tầng 3 · Test-01</w:t>
            </w:r>
          </w:p>
        </w:tc>
        <w:tc>
          <w:tcPr>
            <w:tcW w:w="2608" w:type="dxa"/>
          </w:tcPr>
          <w:p w14:paraId="1ABF4554" w14:textId="77777777" w:rsidR="00C11947" w:rsidRDefault="00C207E0">
            <w:pPr>
              <w:spacing w:after="0" w:line="240" w:lineRule="auto"/>
              <w:jc w:val="center"/>
            </w:pPr>
            <w:r>
              <w:rPr>
                <w:sz w:val="18"/>
              </w:rPr>
              <w:t>mọi AP</w:t>
            </w:r>
          </w:p>
        </w:tc>
        <w:tc>
          <w:tcPr>
            <w:tcW w:w="680" w:type="dxa"/>
          </w:tcPr>
          <w:p w14:paraId="36D35719" w14:textId="77777777" w:rsidR="00C11947" w:rsidRDefault="00C207E0">
            <w:pPr>
              <w:spacing w:after="0" w:line="240" w:lineRule="auto"/>
              <w:jc w:val="center"/>
            </w:pPr>
            <w:r>
              <w:rPr>
                <w:sz w:val="18"/>
              </w:rPr>
              <w:t>620</w:t>
            </w:r>
          </w:p>
        </w:tc>
        <w:tc>
          <w:tcPr>
            <w:tcW w:w="1247" w:type="dxa"/>
          </w:tcPr>
          <w:p w14:paraId="64C11AAB" w14:textId="77777777" w:rsidR="00C11947" w:rsidRDefault="00C207E0">
            <w:pPr>
              <w:spacing w:after="0" w:line="240" w:lineRule="auto"/>
              <w:jc w:val="center"/>
            </w:pPr>
            <w:r>
              <w:rPr>
                <w:sz w:val="18"/>
              </w:rPr>
              <w:t>3,615</w:t>
            </w:r>
          </w:p>
        </w:tc>
        <w:tc>
          <w:tcPr>
            <w:tcW w:w="1247" w:type="dxa"/>
          </w:tcPr>
          <w:p w14:paraId="5F2901FD" w14:textId="77777777" w:rsidR="00C11947" w:rsidRDefault="00C207E0">
            <w:pPr>
              <w:spacing w:after="0" w:line="240" w:lineRule="auto"/>
              <w:jc w:val="center"/>
            </w:pPr>
            <w:r>
              <w:rPr>
                <w:sz w:val="18"/>
              </w:rPr>
              <w:t>2,700</w:t>
            </w:r>
          </w:p>
        </w:tc>
        <w:tc>
          <w:tcPr>
            <w:tcW w:w="907" w:type="dxa"/>
          </w:tcPr>
          <w:p w14:paraId="433E2804" w14:textId="77777777" w:rsidR="00C11947" w:rsidRDefault="00C207E0">
            <w:pPr>
              <w:spacing w:after="0" w:line="240" w:lineRule="auto"/>
              <w:jc w:val="center"/>
            </w:pPr>
            <w:r>
              <w:rPr>
                <w:sz w:val="18"/>
              </w:rPr>
              <w:t>54,49</w:t>
            </w:r>
          </w:p>
        </w:tc>
        <w:tc>
          <w:tcPr>
            <w:tcW w:w="1020" w:type="dxa"/>
          </w:tcPr>
          <w:p w14:paraId="42920AE1" w14:textId="77777777" w:rsidR="00C11947" w:rsidRDefault="00C11947">
            <w:pPr>
              <w:spacing w:after="0" w:line="240" w:lineRule="auto"/>
              <w:jc w:val="center"/>
            </w:pPr>
          </w:p>
        </w:tc>
      </w:tr>
      <w:tr w:rsidR="00C11947" w14:paraId="3360DD2D" w14:textId="77777777">
        <w:trPr>
          <w:cantSplit/>
          <w:jc w:val="center"/>
        </w:trPr>
        <w:tc>
          <w:tcPr>
            <w:tcW w:w="1928" w:type="dxa"/>
          </w:tcPr>
          <w:p w14:paraId="6E244304" w14:textId="77777777" w:rsidR="00C11947" w:rsidRDefault="00C207E0">
            <w:pPr>
              <w:spacing w:after="0" w:line="240" w:lineRule="auto"/>
            </w:pPr>
            <w:r>
              <w:rPr>
                <w:sz w:val="18"/>
              </w:rPr>
              <w:t>UJI_LIB tầng 3 · Test-01</w:t>
            </w:r>
          </w:p>
        </w:tc>
        <w:tc>
          <w:tcPr>
            <w:tcW w:w="2608" w:type="dxa"/>
          </w:tcPr>
          <w:p w14:paraId="002BE652" w14:textId="77777777" w:rsidR="00C11947" w:rsidRDefault="00C207E0">
            <w:pPr>
              <w:spacing w:after="0" w:line="240" w:lineRule="auto"/>
              <w:jc w:val="center"/>
            </w:pPr>
            <w:r>
              <w:rPr>
                <w:sz w:val="18"/>
              </w:rPr>
              <w:t>AP phát hiện ở train</w:t>
            </w:r>
          </w:p>
        </w:tc>
        <w:tc>
          <w:tcPr>
            <w:tcW w:w="680" w:type="dxa"/>
          </w:tcPr>
          <w:p w14:paraId="2F2F80A0" w14:textId="77777777" w:rsidR="00C11947" w:rsidRDefault="00C207E0">
            <w:pPr>
              <w:spacing w:after="0" w:line="240" w:lineRule="auto"/>
              <w:jc w:val="center"/>
            </w:pPr>
            <w:r>
              <w:rPr>
                <w:sz w:val="18"/>
              </w:rPr>
              <w:t>306</w:t>
            </w:r>
          </w:p>
        </w:tc>
        <w:tc>
          <w:tcPr>
            <w:tcW w:w="1247" w:type="dxa"/>
          </w:tcPr>
          <w:p w14:paraId="4C6653BE" w14:textId="77777777" w:rsidR="00C11947" w:rsidRDefault="00C207E0">
            <w:pPr>
              <w:spacing w:after="0" w:line="240" w:lineRule="auto"/>
              <w:jc w:val="center"/>
            </w:pPr>
            <w:r>
              <w:rPr>
                <w:sz w:val="18"/>
              </w:rPr>
              <w:t>2,128</w:t>
            </w:r>
          </w:p>
        </w:tc>
        <w:tc>
          <w:tcPr>
            <w:tcW w:w="1247" w:type="dxa"/>
          </w:tcPr>
          <w:p w14:paraId="0CA76B2E" w14:textId="77777777" w:rsidR="00C11947" w:rsidRDefault="00C207E0">
            <w:pPr>
              <w:spacing w:after="0" w:line="240" w:lineRule="auto"/>
              <w:jc w:val="center"/>
            </w:pPr>
            <w:r>
              <w:rPr>
                <w:sz w:val="18"/>
              </w:rPr>
              <w:t>1,416</w:t>
            </w:r>
          </w:p>
        </w:tc>
        <w:tc>
          <w:tcPr>
            <w:tcW w:w="907" w:type="dxa"/>
          </w:tcPr>
          <w:p w14:paraId="0DC77E4F" w14:textId="77777777" w:rsidR="00C11947" w:rsidRDefault="00C207E0">
            <w:pPr>
              <w:spacing w:after="0" w:line="240" w:lineRule="auto"/>
              <w:jc w:val="center"/>
            </w:pPr>
            <w:r>
              <w:rPr>
                <w:sz w:val="18"/>
              </w:rPr>
              <w:t>26,89</w:t>
            </w:r>
          </w:p>
        </w:tc>
        <w:tc>
          <w:tcPr>
            <w:tcW w:w="1020" w:type="dxa"/>
          </w:tcPr>
          <w:p w14:paraId="394551D3" w14:textId="77777777" w:rsidR="00C11947" w:rsidRDefault="00C11947">
            <w:pPr>
              <w:spacing w:after="0" w:line="240" w:lineRule="auto"/>
              <w:jc w:val="center"/>
            </w:pPr>
          </w:p>
        </w:tc>
      </w:tr>
      <w:tr w:rsidR="00C11947" w14:paraId="686A2EFF" w14:textId="77777777">
        <w:trPr>
          <w:cantSplit/>
          <w:jc w:val="center"/>
        </w:trPr>
        <w:tc>
          <w:tcPr>
            <w:tcW w:w="1928" w:type="dxa"/>
          </w:tcPr>
          <w:p w14:paraId="2611D2CD" w14:textId="77777777" w:rsidR="00C11947" w:rsidRDefault="00C207E0">
            <w:pPr>
              <w:spacing w:after="0" w:line="240" w:lineRule="auto"/>
            </w:pPr>
            <w:r>
              <w:rPr>
                <w:sz w:val="18"/>
              </w:rPr>
              <w:t>UJI_LIB tầng 3 · Test-01</w:t>
            </w:r>
          </w:p>
        </w:tc>
        <w:tc>
          <w:tcPr>
            <w:tcW w:w="2608" w:type="dxa"/>
          </w:tcPr>
          <w:p w14:paraId="14D0D8F1" w14:textId="77777777" w:rsidR="00C11947" w:rsidRDefault="00C207E0">
            <w:pPr>
              <w:spacing w:after="0" w:line="240" w:lineRule="auto"/>
              <w:jc w:val="center"/>
            </w:pPr>
            <w:r>
              <w:rPr>
                <w:sz w:val="18"/>
              </w:rPr>
              <w:t>HUIM union A, θ = 1%</w:t>
            </w:r>
          </w:p>
        </w:tc>
        <w:tc>
          <w:tcPr>
            <w:tcW w:w="680" w:type="dxa"/>
          </w:tcPr>
          <w:p w14:paraId="2B1F608E" w14:textId="77777777" w:rsidR="00C11947" w:rsidRDefault="00C207E0">
            <w:pPr>
              <w:spacing w:after="0" w:line="240" w:lineRule="auto"/>
              <w:jc w:val="center"/>
            </w:pPr>
            <w:r>
              <w:rPr>
                <w:sz w:val="18"/>
              </w:rPr>
              <w:t>83</w:t>
            </w:r>
          </w:p>
        </w:tc>
        <w:tc>
          <w:tcPr>
            <w:tcW w:w="1247" w:type="dxa"/>
          </w:tcPr>
          <w:p w14:paraId="6DC7FA9B" w14:textId="77777777" w:rsidR="00C11947" w:rsidRDefault="00C207E0">
            <w:pPr>
              <w:spacing w:after="0" w:line="240" w:lineRule="auto"/>
              <w:jc w:val="center"/>
            </w:pPr>
            <w:r>
              <w:rPr>
                <w:sz w:val="18"/>
              </w:rPr>
              <w:t>0,535</w:t>
            </w:r>
          </w:p>
        </w:tc>
        <w:tc>
          <w:tcPr>
            <w:tcW w:w="1247" w:type="dxa"/>
          </w:tcPr>
          <w:p w14:paraId="2BE5F00A" w14:textId="77777777" w:rsidR="00C11947" w:rsidRDefault="00C207E0">
            <w:pPr>
              <w:spacing w:after="0" w:line="240" w:lineRule="auto"/>
              <w:jc w:val="center"/>
            </w:pPr>
            <w:r>
              <w:rPr>
                <w:sz w:val="18"/>
              </w:rPr>
              <w:t>0,429</w:t>
            </w:r>
          </w:p>
        </w:tc>
        <w:tc>
          <w:tcPr>
            <w:tcW w:w="907" w:type="dxa"/>
          </w:tcPr>
          <w:p w14:paraId="2F36807B" w14:textId="77777777" w:rsidR="00C11947" w:rsidRDefault="00C207E0">
            <w:pPr>
              <w:spacing w:after="0" w:line="240" w:lineRule="auto"/>
              <w:jc w:val="center"/>
            </w:pPr>
            <w:r>
              <w:rPr>
                <w:sz w:val="18"/>
              </w:rPr>
              <w:t>7,29</w:t>
            </w:r>
          </w:p>
        </w:tc>
        <w:tc>
          <w:tcPr>
            <w:tcW w:w="1020" w:type="dxa"/>
          </w:tcPr>
          <w:p w14:paraId="58EBC826" w14:textId="77777777" w:rsidR="00C11947" w:rsidRDefault="00C207E0">
            <w:pPr>
              <w:spacing w:after="0" w:line="240" w:lineRule="auto"/>
              <w:jc w:val="center"/>
            </w:pPr>
            <w:r>
              <w:rPr>
                <w:sz w:val="18"/>
              </w:rPr>
              <w:t>328,75</w:t>
            </w:r>
          </w:p>
        </w:tc>
      </w:tr>
      <w:tr w:rsidR="00C11947" w14:paraId="3D48AF99" w14:textId="77777777">
        <w:trPr>
          <w:cantSplit/>
          <w:jc w:val="center"/>
        </w:trPr>
        <w:tc>
          <w:tcPr>
            <w:tcW w:w="1928" w:type="dxa"/>
          </w:tcPr>
          <w:p w14:paraId="4C99DAA2" w14:textId="77777777" w:rsidR="00C11947" w:rsidRDefault="00C207E0">
            <w:pPr>
              <w:spacing w:after="0" w:line="240" w:lineRule="auto"/>
            </w:pPr>
            <w:r>
              <w:rPr>
                <w:sz w:val="18"/>
              </w:rPr>
              <w:t>UJI_LIB tầng 3 · Test-01</w:t>
            </w:r>
          </w:p>
        </w:tc>
        <w:tc>
          <w:tcPr>
            <w:tcW w:w="2608" w:type="dxa"/>
          </w:tcPr>
          <w:p w14:paraId="45654534" w14:textId="77777777" w:rsidR="00C11947" w:rsidRDefault="00C207E0">
            <w:pPr>
              <w:spacing w:after="0" w:line="240" w:lineRule="auto"/>
              <w:jc w:val="center"/>
            </w:pPr>
            <w:r>
              <w:rPr>
                <w:sz w:val="18"/>
              </w:rPr>
              <w:t>HUIM union B, θ = 1%</w:t>
            </w:r>
          </w:p>
        </w:tc>
        <w:tc>
          <w:tcPr>
            <w:tcW w:w="680" w:type="dxa"/>
          </w:tcPr>
          <w:p w14:paraId="591CB940" w14:textId="77777777" w:rsidR="00C11947" w:rsidRDefault="00C207E0">
            <w:pPr>
              <w:spacing w:after="0" w:line="240" w:lineRule="auto"/>
              <w:jc w:val="center"/>
            </w:pPr>
            <w:r>
              <w:rPr>
                <w:sz w:val="18"/>
              </w:rPr>
              <w:t>87</w:t>
            </w:r>
          </w:p>
        </w:tc>
        <w:tc>
          <w:tcPr>
            <w:tcW w:w="1247" w:type="dxa"/>
          </w:tcPr>
          <w:p w14:paraId="3DFBB287" w14:textId="77777777" w:rsidR="00C11947" w:rsidRDefault="00C207E0">
            <w:pPr>
              <w:spacing w:after="0" w:line="240" w:lineRule="auto"/>
              <w:jc w:val="center"/>
            </w:pPr>
            <w:r>
              <w:rPr>
                <w:sz w:val="18"/>
              </w:rPr>
              <w:t>0,597</w:t>
            </w:r>
          </w:p>
        </w:tc>
        <w:tc>
          <w:tcPr>
            <w:tcW w:w="1247" w:type="dxa"/>
          </w:tcPr>
          <w:p w14:paraId="7BFCBC8E" w14:textId="77777777" w:rsidR="00C11947" w:rsidRDefault="00C207E0">
            <w:pPr>
              <w:spacing w:after="0" w:line="240" w:lineRule="auto"/>
              <w:jc w:val="center"/>
            </w:pPr>
            <w:r>
              <w:rPr>
                <w:sz w:val="18"/>
              </w:rPr>
              <w:t>0,450</w:t>
            </w:r>
          </w:p>
        </w:tc>
        <w:tc>
          <w:tcPr>
            <w:tcW w:w="907" w:type="dxa"/>
          </w:tcPr>
          <w:p w14:paraId="29DA99C9" w14:textId="77777777" w:rsidR="00C11947" w:rsidRDefault="00C207E0">
            <w:pPr>
              <w:spacing w:after="0" w:line="240" w:lineRule="auto"/>
              <w:jc w:val="center"/>
            </w:pPr>
            <w:r>
              <w:rPr>
                <w:sz w:val="18"/>
              </w:rPr>
              <w:t>7,65</w:t>
            </w:r>
          </w:p>
        </w:tc>
        <w:tc>
          <w:tcPr>
            <w:tcW w:w="1020" w:type="dxa"/>
          </w:tcPr>
          <w:p w14:paraId="424A73C9" w14:textId="77777777" w:rsidR="00C11947" w:rsidRDefault="00C207E0">
            <w:pPr>
              <w:spacing w:after="0" w:line="240" w:lineRule="auto"/>
              <w:jc w:val="center"/>
            </w:pPr>
            <w:r>
              <w:rPr>
                <w:sz w:val="18"/>
              </w:rPr>
              <w:t>290,99</w:t>
            </w:r>
          </w:p>
        </w:tc>
      </w:tr>
      <w:tr w:rsidR="00C11947" w14:paraId="0B6A43BC" w14:textId="77777777">
        <w:trPr>
          <w:cantSplit/>
          <w:jc w:val="center"/>
        </w:trPr>
        <w:tc>
          <w:tcPr>
            <w:tcW w:w="1928" w:type="dxa"/>
          </w:tcPr>
          <w:p w14:paraId="288568A9" w14:textId="77777777" w:rsidR="00C11947" w:rsidRDefault="00C207E0">
            <w:pPr>
              <w:spacing w:after="0" w:line="240" w:lineRule="auto"/>
            </w:pPr>
            <w:r>
              <w:rPr>
                <w:sz w:val="18"/>
              </w:rPr>
              <w:t>UJI_LIB tầng 3 · Test-01</w:t>
            </w:r>
          </w:p>
        </w:tc>
        <w:tc>
          <w:tcPr>
            <w:tcW w:w="2608" w:type="dxa"/>
          </w:tcPr>
          <w:p w14:paraId="210CDA56" w14:textId="77777777" w:rsidR="00C11947" w:rsidRDefault="00C207E0">
            <w:pPr>
              <w:spacing w:after="0" w:line="240" w:lineRule="auto"/>
              <w:jc w:val="center"/>
            </w:pPr>
            <w:r>
              <w:rPr>
                <w:sz w:val="18"/>
              </w:rPr>
              <w:t>HUIM union C, θ = 1%</w:t>
            </w:r>
          </w:p>
        </w:tc>
        <w:tc>
          <w:tcPr>
            <w:tcW w:w="680" w:type="dxa"/>
          </w:tcPr>
          <w:p w14:paraId="0520DEE7" w14:textId="77777777" w:rsidR="00C11947" w:rsidRDefault="00C207E0">
            <w:pPr>
              <w:spacing w:after="0" w:line="240" w:lineRule="auto"/>
              <w:jc w:val="center"/>
            </w:pPr>
            <w:r>
              <w:rPr>
                <w:sz w:val="18"/>
              </w:rPr>
              <w:t>79</w:t>
            </w:r>
          </w:p>
        </w:tc>
        <w:tc>
          <w:tcPr>
            <w:tcW w:w="1247" w:type="dxa"/>
          </w:tcPr>
          <w:p w14:paraId="5913E63C" w14:textId="77777777" w:rsidR="00C11947" w:rsidRDefault="00C207E0">
            <w:pPr>
              <w:spacing w:after="0" w:line="240" w:lineRule="auto"/>
              <w:jc w:val="center"/>
            </w:pPr>
            <w:r>
              <w:rPr>
                <w:sz w:val="18"/>
              </w:rPr>
              <w:t>0,562</w:t>
            </w:r>
          </w:p>
        </w:tc>
        <w:tc>
          <w:tcPr>
            <w:tcW w:w="1247" w:type="dxa"/>
          </w:tcPr>
          <w:p w14:paraId="6B746CFA" w14:textId="77777777" w:rsidR="00C11947" w:rsidRDefault="00C207E0">
            <w:pPr>
              <w:spacing w:after="0" w:line="240" w:lineRule="auto"/>
              <w:jc w:val="center"/>
            </w:pPr>
            <w:r>
              <w:rPr>
                <w:sz w:val="18"/>
              </w:rPr>
              <w:t>0,416</w:t>
            </w:r>
          </w:p>
        </w:tc>
        <w:tc>
          <w:tcPr>
            <w:tcW w:w="907" w:type="dxa"/>
          </w:tcPr>
          <w:p w14:paraId="6C85A336" w14:textId="77777777" w:rsidR="00C11947" w:rsidRDefault="00C207E0">
            <w:pPr>
              <w:spacing w:after="0" w:line="240" w:lineRule="auto"/>
              <w:jc w:val="center"/>
            </w:pPr>
            <w:r>
              <w:rPr>
                <w:sz w:val="18"/>
              </w:rPr>
              <w:t>6,94</w:t>
            </w:r>
          </w:p>
        </w:tc>
        <w:tc>
          <w:tcPr>
            <w:tcW w:w="1020" w:type="dxa"/>
          </w:tcPr>
          <w:p w14:paraId="5DD33A23" w14:textId="77777777" w:rsidR="00C11947" w:rsidRDefault="00C207E0">
            <w:pPr>
              <w:spacing w:after="0" w:line="240" w:lineRule="auto"/>
              <w:jc w:val="center"/>
            </w:pPr>
            <w:r>
              <w:rPr>
                <w:sz w:val="18"/>
              </w:rPr>
              <w:t>241,49</w:t>
            </w:r>
          </w:p>
        </w:tc>
      </w:tr>
      <w:tr w:rsidR="00C11947" w14:paraId="2702F3CD" w14:textId="77777777">
        <w:trPr>
          <w:cantSplit/>
          <w:jc w:val="center"/>
        </w:trPr>
        <w:tc>
          <w:tcPr>
            <w:tcW w:w="1928" w:type="dxa"/>
          </w:tcPr>
          <w:p w14:paraId="06B52FCF" w14:textId="77777777" w:rsidR="00C11947" w:rsidRDefault="00C207E0">
            <w:pPr>
              <w:spacing w:after="0" w:line="240" w:lineRule="auto"/>
            </w:pPr>
            <w:r>
              <w:rPr>
                <w:sz w:val="18"/>
              </w:rPr>
              <w:t>UJI_LIB tầng 3 · Test-01</w:t>
            </w:r>
          </w:p>
        </w:tc>
        <w:tc>
          <w:tcPr>
            <w:tcW w:w="2608" w:type="dxa"/>
          </w:tcPr>
          <w:p w14:paraId="6FF7C7A0" w14:textId="77777777" w:rsidR="00C11947" w:rsidRDefault="00C207E0">
            <w:pPr>
              <w:spacing w:after="0" w:line="240" w:lineRule="auto"/>
              <w:jc w:val="center"/>
            </w:pPr>
            <w:r>
              <w:rPr>
                <w:sz w:val="18"/>
              </w:rPr>
              <w:t>HUIM top-50 A, θ = 1,5%</w:t>
            </w:r>
          </w:p>
        </w:tc>
        <w:tc>
          <w:tcPr>
            <w:tcW w:w="680" w:type="dxa"/>
          </w:tcPr>
          <w:p w14:paraId="0FB24482" w14:textId="77777777" w:rsidR="00C11947" w:rsidRDefault="00C207E0">
            <w:pPr>
              <w:spacing w:after="0" w:line="240" w:lineRule="auto"/>
              <w:jc w:val="center"/>
            </w:pPr>
            <w:r>
              <w:rPr>
                <w:sz w:val="18"/>
              </w:rPr>
              <w:t>50</w:t>
            </w:r>
          </w:p>
        </w:tc>
        <w:tc>
          <w:tcPr>
            <w:tcW w:w="1247" w:type="dxa"/>
          </w:tcPr>
          <w:p w14:paraId="44FADA9C" w14:textId="77777777" w:rsidR="00C11947" w:rsidRDefault="00C207E0">
            <w:pPr>
              <w:spacing w:after="0" w:line="240" w:lineRule="auto"/>
              <w:jc w:val="center"/>
            </w:pPr>
            <w:r>
              <w:rPr>
                <w:sz w:val="18"/>
              </w:rPr>
              <w:t>0,351</w:t>
            </w:r>
          </w:p>
        </w:tc>
        <w:tc>
          <w:tcPr>
            <w:tcW w:w="1247" w:type="dxa"/>
          </w:tcPr>
          <w:p w14:paraId="66A17307" w14:textId="77777777" w:rsidR="00C11947" w:rsidRDefault="00C207E0">
            <w:pPr>
              <w:spacing w:after="0" w:line="240" w:lineRule="auto"/>
              <w:jc w:val="center"/>
            </w:pPr>
            <w:r>
              <w:rPr>
                <w:sz w:val="18"/>
              </w:rPr>
              <w:t>0,268</w:t>
            </w:r>
          </w:p>
        </w:tc>
        <w:tc>
          <w:tcPr>
            <w:tcW w:w="907" w:type="dxa"/>
          </w:tcPr>
          <w:p w14:paraId="5AC6C402" w14:textId="77777777" w:rsidR="00C11947" w:rsidRDefault="00C207E0">
            <w:pPr>
              <w:spacing w:after="0" w:line="240" w:lineRule="auto"/>
              <w:jc w:val="center"/>
            </w:pPr>
            <w:r>
              <w:rPr>
                <w:sz w:val="18"/>
              </w:rPr>
              <w:t>4,39</w:t>
            </w:r>
          </w:p>
        </w:tc>
        <w:tc>
          <w:tcPr>
            <w:tcW w:w="1020" w:type="dxa"/>
          </w:tcPr>
          <w:p w14:paraId="165A7338" w14:textId="77777777" w:rsidR="00C11947" w:rsidRDefault="00C207E0">
            <w:pPr>
              <w:spacing w:after="0" w:line="240" w:lineRule="auto"/>
              <w:jc w:val="center"/>
            </w:pPr>
            <w:r>
              <w:rPr>
                <w:sz w:val="18"/>
              </w:rPr>
              <w:t>152,83</w:t>
            </w:r>
          </w:p>
        </w:tc>
      </w:tr>
      <w:tr w:rsidR="00C11947" w14:paraId="70C3BE16" w14:textId="77777777">
        <w:trPr>
          <w:cantSplit/>
          <w:jc w:val="center"/>
        </w:trPr>
        <w:tc>
          <w:tcPr>
            <w:tcW w:w="1928" w:type="dxa"/>
          </w:tcPr>
          <w:p w14:paraId="374FCBC0" w14:textId="77777777" w:rsidR="00C11947" w:rsidRDefault="00C207E0">
            <w:pPr>
              <w:spacing w:after="0" w:line="240" w:lineRule="auto"/>
            </w:pPr>
            <w:r>
              <w:rPr>
                <w:sz w:val="18"/>
              </w:rPr>
              <w:t>UJI_LIB tầng 3 · Test-01</w:t>
            </w:r>
          </w:p>
        </w:tc>
        <w:tc>
          <w:tcPr>
            <w:tcW w:w="2608" w:type="dxa"/>
          </w:tcPr>
          <w:p w14:paraId="0B485B25" w14:textId="77777777" w:rsidR="00C11947" w:rsidRDefault="00C207E0">
            <w:pPr>
              <w:spacing w:after="0" w:line="240" w:lineRule="auto"/>
              <w:jc w:val="center"/>
            </w:pPr>
            <w:r>
              <w:rPr>
                <w:sz w:val="18"/>
              </w:rPr>
              <w:t>HUIM top-75 B, θ = 1,5%</w:t>
            </w:r>
          </w:p>
        </w:tc>
        <w:tc>
          <w:tcPr>
            <w:tcW w:w="680" w:type="dxa"/>
          </w:tcPr>
          <w:p w14:paraId="71DD5E79" w14:textId="77777777" w:rsidR="00C11947" w:rsidRDefault="00C207E0">
            <w:pPr>
              <w:spacing w:after="0" w:line="240" w:lineRule="auto"/>
              <w:jc w:val="center"/>
            </w:pPr>
            <w:r>
              <w:rPr>
                <w:sz w:val="18"/>
              </w:rPr>
              <w:t>75</w:t>
            </w:r>
          </w:p>
        </w:tc>
        <w:tc>
          <w:tcPr>
            <w:tcW w:w="1247" w:type="dxa"/>
          </w:tcPr>
          <w:p w14:paraId="547E4576" w14:textId="77777777" w:rsidR="00C11947" w:rsidRDefault="00C207E0">
            <w:pPr>
              <w:spacing w:after="0" w:line="240" w:lineRule="auto"/>
              <w:jc w:val="center"/>
            </w:pPr>
            <w:r>
              <w:rPr>
                <w:sz w:val="18"/>
              </w:rPr>
              <w:t>0,482</w:t>
            </w:r>
          </w:p>
        </w:tc>
        <w:tc>
          <w:tcPr>
            <w:tcW w:w="1247" w:type="dxa"/>
          </w:tcPr>
          <w:p w14:paraId="0B3BA34D" w14:textId="77777777" w:rsidR="00C11947" w:rsidRDefault="00C207E0">
            <w:pPr>
              <w:spacing w:after="0" w:line="240" w:lineRule="auto"/>
              <w:jc w:val="center"/>
            </w:pPr>
            <w:r>
              <w:rPr>
                <w:sz w:val="18"/>
              </w:rPr>
              <w:t>0,383</w:t>
            </w:r>
          </w:p>
        </w:tc>
        <w:tc>
          <w:tcPr>
            <w:tcW w:w="907" w:type="dxa"/>
          </w:tcPr>
          <w:p w14:paraId="09F475E0" w14:textId="77777777" w:rsidR="00C11947" w:rsidRDefault="00C207E0">
            <w:pPr>
              <w:spacing w:after="0" w:line="240" w:lineRule="auto"/>
              <w:jc w:val="center"/>
            </w:pPr>
            <w:r>
              <w:rPr>
                <w:sz w:val="18"/>
              </w:rPr>
              <w:t>6,59</w:t>
            </w:r>
          </w:p>
        </w:tc>
        <w:tc>
          <w:tcPr>
            <w:tcW w:w="1020" w:type="dxa"/>
          </w:tcPr>
          <w:p w14:paraId="025ACEFF" w14:textId="77777777" w:rsidR="00C11947" w:rsidRDefault="00C207E0">
            <w:pPr>
              <w:spacing w:after="0" w:line="240" w:lineRule="auto"/>
              <w:jc w:val="center"/>
            </w:pPr>
            <w:r>
              <w:rPr>
                <w:sz w:val="18"/>
              </w:rPr>
              <w:t>317,35</w:t>
            </w:r>
          </w:p>
        </w:tc>
      </w:tr>
      <w:tr w:rsidR="00C11947" w14:paraId="586A418A" w14:textId="77777777">
        <w:trPr>
          <w:cantSplit/>
          <w:jc w:val="center"/>
        </w:trPr>
        <w:tc>
          <w:tcPr>
            <w:tcW w:w="1928" w:type="dxa"/>
          </w:tcPr>
          <w:p w14:paraId="20604DB4" w14:textId="77777777" w:rsidR="00C11947" w:rsidRDefault="00C207E0">
            <w:pPr>
              <w:spacing w:after="0" w:line="240" w:lineRule="auto"/>
            </w:pPr>
            <w:r>
              <w:rPr>
                <w:sz w:val="18"/>
              </w:rPr>
              <w:t>UJI_LIB tầng 3 · Test-01</w:t>
            </w:r>
          </w:p>
        </w:tc>
        <w:tc>
          <w:tcPr>
            <w:tcW w:w="2608" w:type="dxa"/>
          </w:tcPr>
          <w:p w14:paraId="2991B89A" w14:textId="77777777" w:rsidR="00C11947" w:rsidRDefault="00C207E0">
            <w:pPr>
              <w:spacing w:after="0" w:line="240" w:lineRule="auto"/>
              <w:jc w:val="center"/>
            </w:pPr>
            <w:r>
              <w:rPr>
                <w:sz w:val="18"/>
              </w:rPr>
              <w:t>HUIM top-50 C, θ = 1,5%</w:t>
            </w:r>
          </w:p>
        </w:tc>
        <w:tc>
          <w:tcPr>
            <w:tcW w:w="680" w:type="dxa"/>
          </w:tcPr>
          <w:p w14:paraId="5663A6FD" w14:textId="77777777" w:rsidR="00C11947" w:rsidRDefault="00C207E0">
            <w:pPr>
              <w:spacing w:after="0" w:line="240" w:lineRule="auto"/>
              <w:jc w:val="center"/>
            </w:pPr>
            <w:r>
              <w:rPr>
                <w:sz w:val="18"/>
              </w:rPr>
              <w:t>50</w:t>
            </w:r>
          </w:p>
        </w:tc>
        <w:tc>
          <w:tcPr>
            <w:tcW w:w="1247" w:type="dxa"/>
          </w:tcPr>
          <w:p w14:paraId="480A16D8" w14:textId="77777777" w:rsidR="00C11947" w:rsidRDefault="00C207E0">
            <w:pPr>
              <w:spacing w:after="0" w:line="240" w:lineRule="auto"/>
              <w:jc w:val="center"/>
            </w:pPr>
            <w:r>
              <w:rPr>
                <w:sz w:val="18"/>
              </w:rPr>
              <w:t>0,330</w:t>
            </w:r>
          </w:p>
        </w:tc>
        <w:tc>
          <w:tcPr>
            <w:tcW w:w="1247" w:type="dxa"/>
          </w:tcPr>
          <w:p w14:paraId="461B3BA1" w14:textId="77777777" w:rsidR="00C11947" w:rsidRDefault="00C207E0">
            <w:pPr>
              <w:spacing w:after="0" w:line="240" w:lineRule="auto"/>
              <w:jc w:val="center"/>
            </w:pPr>
            <w:r>
              <w:rPr>
                <w:sz w:val="18"/>
              </w:rPr>
              <w:t>0,278</w:t>
            </w:r>
          </w:p>
        </w:tc>
        <w:tc>
          <w:tcPr>
            <w:tcW w:w="907" w:type="dxa"/>
          </w:tcPr>
          <w:p w14:paraId="1DCB5D31" w14:textId="77777777" w:rsidR="00C11947" w:rsidRDefault="00C207E0">
            <w:pPr>
              <w:spacing w:after="0" w:line="240" w:lineRule="auto"/>
              <w:jc w:val="center"/>
            </w:pPr>
            <w:r>
              <w:rPr>
                <w:sz w:val="18"/>
              </w:rPr>
              <w:t>4,39</w:t>
            </w:r>
          </w:p>
        </w:tc>
        <w:tc>
          <w:tcPr>
            <w:tcW w:w="1020" w:type="dxa"/>
          </w:tcPr>
          <w:p w14:paraId="1DC2E224" w14:textId="77777777" w:rsidR="00C11947" w:rsidRDefault="00C207E0">
            <w:pPr>
              <w:spacing w:after="0" w:line="240" w:lineRule="auto"/>
              <w:jc w:val="center"/>
            </w:pPr>
            <w:r>
              <w:rPr>
                <w:sz w:val="18"/>
              </w:rPr>
              <w:t>196,82</w:t>
            </w:r>
          </w:p>
        </w:tc>
      </w:tr>
      <w:tr w:rsidR="00C11947" w14:paraId="39D42A34" w14:textId="77777777">
        <w:trPr>
          <w:cantSplit/>
          <w:jc w:val="center"/>
        </w:trPr>
        <w:tc>
          <w:tcPr>
            <w:tcW w:w="1928" w:type="dxa"/>
          </w:tcPr>
          <w:p w14:paraId="7F612964" w14:textId="77777777" w:rsidR="00C11947" w:rsidRDefault="00C207E0">
            <w:pPr>
              <w:spacing w:after="0" w:line="240" w:lineRule="auto"/>
            </w:pPr>
            <w:r>
              <w:rPr>
                <w:sz w:val="18"/>
              </w:rPr>
              <w:t>DLULIB · Testing</w:t>
            </w:r>
          </w:p>
        </w:tc>
        <w:tc>
          <w:tcPr>
            <w:tcW w:w="2608" w:type="dxa"/>
          </w:tcPr>
          <w:p w14:paraId="4D7DCE80" w14:textId="77777777" w:rsidR="00C11947" w:rsidRDefault="00C207E0">
            <w:pPr>
              <w:spacing w:after="0" w:line="240" w:lineRule="auto"/>
              <w:jc w:val="center"/>
            </w:pPr>
            <w:r>
              <w:rPr>
                <w:sz w:val="18"/>
              </w:rPr>
              <w:t>mọi AP</w:t>
            </w:r>
          </w:p>
        </w:tc>
        <w:tc>
          <w:tcPr>
            <w:tcW w:w="680" w:type="dxa"/>
          </w:tcPr>
          <w:p w14:paraId="6E67D100" w14:textId="77777777" w:rsidR="00C11947" w:rsidRDefault="00C207E0">
            <w:pPr>
              <w:spacing w:after="0" w:line="240" w:lineRule="auto"/>
              <w:jc w:val="center"/>
            </w:pPr>
            <w:r>
              <w:rPr>
                <w:sz w:val="18"/>
              </w:rPr>
              <w:t>17</w:t>
            </w:r>
          </w:p>
        </w:tc>
        <w:tc>
          <w:tcPr>
            <w:tcW w:w="1247" w:type="dxa"/>
          </w:tcPr>
          <w:p w14:paraId="1FC9D84D" w14:textId="77777777" w:rsidR="00C11947" w:rsidRDefault="00C207E0">
            <w:pPr>
              <w:spacing w:after="0" w:line="240" w:lineRule="auto"/>
              <w:jc w:val="center"/>
            </w:pPr>
            <w:r>
              <w:rPr>
                <w:sz w:val="18"/>
              </w:rPr>
              <w:t>0,167</w:t>
            </w:r>
          </w:p>
        </w:tc>
        <w:tc>
          <w:tcPr>
            <w:tcW w:w="1247" w:type="dxa"/>
          </w:tcPr>
          <w:p w14:paraId="1D7BB9A6" w14:textId="77777777" w:rsidR="00C11947" w:rsidRDefault="00C207E0">
            <w:pPr>
              <w:spacing w:after="0" w:line="240" w:lineRule="auto"/>
              <w:jc w:val="center"/>
            </w:pPr>
            <w:r>
              <w:rPr>
                <w:sz w:val="18"/>
              </w:rPr>
              <w:t>0,139</w:t>
            </w:r>
          </w:p>
        </w:tc>
        <w:tc>
          <w:tcPr>
            <w:tcW w:w="907" w:type="dxa"/>
          </w:tcPr>
          <w:p w14:paraId="2E8DC735" w14:textId="77777777" w:rsidR="00C11947" w:rsidRDefault="00C207E0">
            <w:pPr>
              <w:spacing w:after="0" w:line="240" w:lineRule="auto"/>
              <w:jc w:val="center"/>
            </w:pPr>
            <w:r>
              <w:rPr>
                <w:sz w:val="18"/>
              </w:rPr>
              <w:t>1,69</w:t>
            </w:r>
          </w:p>
        </w:tc>
        <w:tc>
          <w:tcPr>
            <w:tcW w:w="1020" w:type="dxa"/>
          </w:tcPr>
          <w:p w14:paraId="1020150C" w14:textId="77777777" w:rsidR="00C11947" w:rsidRDefault="00C11947">
            <w:pPr>
              <w:spacing w:after="0" w:line="240" w:lineRule="auto"/>
              <w:jc w:val="center"/>
            </w:pPr>
          </w:p>
        </w:tc>
      </w:tr>
      <w:tr w:rsidR="00C11947" w14:paraId="055CA80A" w14:textId="77777777">
        <w:trPr>
          <w:cantSplit/>
          <w:jc w:val="center"/>
        </w:trPr>
        <w:tc>
          <w:tcPr>
            <w:tcW w:w="1928" w:type="dxa"/>
          </w:tcPr>
          <w:p w14:paraId="1B63D340" w14:textId="77777777" w:rsidR="00C11947" w:rsidRDefault="00C207E0">
            <w:pPr>
              <w:spacing w:after="0" w:line="240" w:lineRule="auto"/>
            </w:pPr>
            <w:r>
              <w:rPr>
                <w:sz w:val="18"/>
              </w:rPr>
              <w:t>DLULIB · Testing</w:t>
            </w:r>
          </w:p>
        </w:tc>
        <w:tc>
          <w:tcPr>
            <w:tcW w:w="2608" w:type="dxa"/>
          </w:tcPr>
          <w:p w14:paraId="5FAC073B" w14:textId="77777777" w:rsidR="00C11947" w:rsidRDefault="00C207E0">
            <w:pPr>
              <w:spacing w:after="0" w:line="240" w:lineRule="auto"/>
              <w:jc w:val="center"/>
            </w:pPr>
            <w:r>
              <w:rPr>
                <w:sz w:val="18"/>
              </w:rPr>
              <w:t>AP phát hiện ở train</w:t>
            </w:r>
          </w:p>
        </w:tc>
        <w:tc>
          <w:tcPr>
            <w:tcW w:w="680" w:type="dxa"/>
          </w:tcPr>
          <w:p w14:paraId="659E3920" w14:textId="77777777" w:rsidR="00C11947" w:rsidRDefault="00C207E0">
            <w:pPr>
              <w:spacing w:after="0" w:line="240" w:lineRule="auto"/>
              <w:jc w:val="center"/>
            </w:pPr>
            <w:r>
              <w:rPr>
                <w:sz w:val="18"/>
              </w:rPr>
              <w:t>17</w:t>
            </w:r>
          </w:p>
        </w:tc>
        <w:tc>
          <w:tcPr>
            <w:tcW w:w="1247" w:type="dxa"/>
          </w:tcPr>
          <w:p w14:paraId="0202608A" w14:textId="77777777" w:rsidR="00C11947" w:rsidRDefault="00C207E0">
            <w:pPr>
              <w:spacing w:after="0" w:line="240" w:lineRule="auto"/>
              <w:jc w:val="center"/>
            </w:pPr>
            <w:r>
              <w:rPr>
                <w:sz w:val="18"/>
              </w:rPr>
              <w:t>0,162</w:t>
            </w:r>
          </w:p>
        </w:tc>
        <w:tc>
          <w:tcPr>
            <w:tcW w:w="1247" w:type="dxa"/>
          </w:tcPr>
          <w:p w14:paraId="303E2E6E" w14:textId="77777777" w:rsidR="00C11947" w:rsidRDefault="00C207E0">
            <w:pPr>
              <w:spacing w:after="0" w:line="240" w:lineRule="auto"/>
              <w:jc w:val="center"/>
            </w:pPr>
            <w:r>
              <w:rPr>
                <w:sz w:val="18"/>
              </w:rPr>
              <w:t>0,133</w:t>
            </w:r>
          </w:p>
        </w:tc>
        <w:tc>
          <w:tcPr>
            <w:tcW w:w="907" w:type="dxa"/>
          </w:tcPr>
          <w:p w14:paraId="5C87F074" w14:textId="77777777" w:rsidR="00C11947" w:rsidRDefault="00C207E0">
            <w:pPr>
              <w:spacing w:after="0" w:line="240" w:lineRule="auto"/>
              <w:jc w:val="center"/>
            </w:pPr>
            <w:r>
              <w:rPr>
                <w:sz w:val="18"/>
              </w:rPr>
              <w:t>1,69</w:t>
            </w:r>
          </w:p>
        </w:tc>
        <w:tc>
          <w:tcPr>
            <w:tcW w:w="1020" w:type="dxa"/>
          </w:tcPr>
          <w:p w14:paraId="66206F59" w14:textId="77777777" w:rsidR="00C11947" w:rsidRDefault="00C11947">
            <w:pPr>
              <w:spacing w:after="0" w:line="240" w:lineRule="auto"/>
              <w:jc w:val="center"/>
            </w:pPr>
          </w:p>
        </w:tc>
      </w:tr>
      <w:tr w:rsidR="00C11947" w14:paraId="1557F6A7" w14:textId="77777777">
        <w:trPr>
          <w:cantSplit/>
          <w:jc w:val="center"/>
        </w:trPr>
        <w:tc>
          <w:tcPr>
            <w:tcW w:w="1928" w:type="dxa"/>
          </w:tcPr>
          <w:p w14:paraId="4EA74107" w14:textId="77777777" w:rsidR="00C11947" w:rsidRDefault="00C207E0">
            <w:pPr>
              <w:spacing w:after="0" w:line="240" w:lineRule="auto"/>
            </w:pPr>
            <w:r>
              <w:rPr>
                <w:sz w:val="18"/>
              </w:rPr>
              <w:t>DLULIB · Testing</w:t>
            </w:r>
          </w:p>
        </w:tc>
        <w:tc>
          <w:tcPr>
            <w:tcW w:w="2608" w:type="dxa"/>
          </w:tcPr>
          <w:p w14:paraId="017688A2" w14:textId="77777777" w:rsidR="00C11947" w:rsidRDefault="00C207E0">
            <w:pPr>
              <w:spacing w:after="0" w:line="240" w:lineRule="auto"/>
              <w:jc w:val="center"/>
            </w:pPr>
            <w:r>
              <w:rPr>
                <w:sz w:val="18"/>
              </w:rPr>
              <w:t>HUIM union A, θ = 1%</w:t>
            </w:r>
          </w:p>
        </w:tc>
        <w:tc>
          <w:tcPr>
            <w:tcW w:w="680" w:type="dxa"/>
          </w:tcPr>
          <w:p w14:paraId="3B644F39" w14:textId="77777777" w:rsidR="00C11947" w:rsidRDefault="00C207E0">
            <w:pPr>
              <w:spacing w:after="0" w:line="240" w:lineRule="auto"/>
              <w:jc w:val="center"/>
            </w:pPr>
            <w:r>
              <w:rPr>
                <w:sz w:val="18"/>
              </w:rPr>
              <w:t>17</w:t>
            </w:r>
          </w:p>
        </w:tc>
        <w:tc>
          <w:tcPr>
            <w:tcW w:w="1247" w:type="dxa"/>
          </w:tcPr>
          <w:p w14:paraId="1240032B" w14:textId="77777777" w:rsidR="00C11947" w:rsidRDefault="00C207E0">
            <w:pPr>
              <w:spacing w:after="0" w:line="240" w:lineRule="auto"/>
              <w:jc w:val="center"/>
            </w:pPr>
            <w:r>
              <w:rPr>
                <w:sz w:val="18"/>
              </w:rPr>
              <w:t>0,161</w:t>
            </w:r>
          </w:p>
        </w:tc>
        <w:tc>
          <w:tcPr>
            <w:tcW w:w="1247" w:type="dxa"/>
          </w:tcPr>
          <w:p w14:paraId="3CC6562C" w14:textId="77777777" w:rsidR="00C11947" w:rsidRDefault="00C207E0">
            <w:pPr>
              <w:spacing w:after="0" w:line="240" w:lineRule="auto"/>
              <w:jc w:val="center"/>
            </w:pPr>
            <w:r>
              <w:rPr>
                <w:sz w:val="18"/>
              </w:rPr>
              <w:t>0,136</w:t>
            </w:r>
          </w:p>
        </w:tc>
        <w:tc>
          <w:tcPr>
            <w:tcW w:w="907" w:type="dxa"/>
          </w:tcPr>
          <w:p w14:paraId="1FE4AFC0" w14:textId="77777777" w:rsidR="00C11947" w:rsidRDefault="00C207E0">
            <w:pPr>
              <w:spacing w:after="0" w:line="240" w:lineRule="auto"/>
              <w:jc w:val="center"/>
            </w:pPr>
            <w:r>
              <w:rPr>
                <w:sz w:val="18"/>
              </w:rPr>
              <w:t>1,69</w:t>
            </w:r>
          </w:p>
        </w:tc>
        <w:tc>
          <w:tcPr>
            <w:tcW w:w="1020" w:type="dxa"/>
          </w:tcPr>
          <w:p w14:paraId="23372375" w14:textId="77777777" w:rsidR="00C11947" w:rsidRDefault="00C207E0">
            <w:pPr>
              <w:spacing w:after="0" w:line="240" w:lineRule="auto"/>
              <w:jc w:val="center"/>
            </w:pPr>
            <w:r>
              <w:rPr>
                <w:sz w:val="18"/>
              </w:rPr>
              <w:t>2,31</w:t>
            </w:r>
          </w:p>
        </w:tc>
      </w:tr>
      <w:tr w:rsidR="00C11947" w14:paraId="176F181E" w14:textId="77777777">
        <w:trPr>
          <w:cantSplit/>
          <w:jc w:val="center"/>
        </w:trPr>
        <w:tc>
          <w:tcPr>
            <w:tcW w:w="1928" w:type="dxa"/>
          </w:tcPr>
          <w:p w14:paraId="6A9E3284" w14:textId="77777777" w:rsidR="00C11947" w:rsidRDefault="00C207E0">
            <w:pPr>
              <w:spacing w:after="0" w:line="240" w:lineRule="auto"/>
            </w:pPr>
            <w:r>
              <w:rPr>
                <w:sz w:val="18"/>
              </w:rPr>
              <w:t>DLULIB · Testing</w:t>
            </w:r>
          </w:p>
        </w:tc>
        <w:tc>
          <w:tcPr>
            <w:tcW w:w="2608" w:type="dxa"/>
          </w:tcPr>
          <w:p w14:paraId="5204E797" w14:textId="77777777" w:rsidR="00C11947" w:rsidRDefault="00C207E0">
            <w:pPr>
              <w:spacing w:after="0" w:line="240" w:lineRule="auto"/>
              <w:jc w:val="center"/>
            </w:pPr>
            <w:r>
              <w:rPr>
                <w:sz w:val="18"/>
              </w:rPr>
              <w:t>HUIM union B, θ = 1%</w:t>
            </w:r>
          </w:p>
        </w:tc>
        <w:tc>
          <w:tcPr>
            <w:tcW w:w="680" w:type="dxa"/>
          </w:tcPr>
          <w:p w14:paraId="21356C71" w14:textId="77777777" w:rsidR="00C11947" w:rsidRDefault="00C207E0">
            <w:pPr>
              <w:spacing w:after="0" w:line="240" w:lineRule="auto"/>
              <w:jc w:val="center"/>
            </w:pPr>
            <w:r>
              <w:rPr>
                <w:sz w:val="18"/>
              </w:rPr>
              <w:t>17</w:t>
            </w:r>
          </w:p>
        </w:tc>
        <w:tc>
          <w:tcPr>
            <w:tcW w:w="1247" w:type="dxa"/>
          </w:tcPr>
          <w:p w14:paraId="198DE3B3" w14:textId="77777777" w:rsidR="00C11947" w:rsidRDefault="00C207E0">
            <w:pPr>
              <w:spacing w:after="0" w:line="240" w:lineRule="auto"/>
              <w:jc w:val="center"/>
            </w:pPr>
            <w:r>
              <w:rPr>
                <w:sz w:val="18"/>
              </w:rPr>
              <w:t>0,158</w:t>
            </w:r>
          </w:p>
        </w:tc>
        <w:tc>
          <w:tcPr>
            <w:tcW w:w="1247" w:type="dxa"/>
          </w:tcPr>
          <w:p w14:paraId="736509CA" w14:textId="77777777" w:rsidR="00C11947" w:rsidRDefault="00C207E0">
            <w:pPr>
              <w:spacing w:after="0" w:line="240" w:lineRule="auto"/>
              <w:jc w:val="center"/>
            </w:pPr>
            <w:r>
              <w:rPr>
                <w:sz w:val="18"/>
              </w:rPr>
              <w:t>0,131</w:t>
            </w:r>
          </w:p>
        </w:tc>
        <w:tc>
          <w:tcPr>
            <w:tcW w:w="907" w:type="dxa"/>
          </w:tcPr>
          <w:p w14:paraId="06357A54" w14:textId="77777777" w:rsidR="00C11947" w:rsidRDefault="00C207E0">
            <w:pPr>
              <w:spacing w:after="0" w:line="240" w:lineRule="auto"/>
              <w:jc w:val="center"/>
            </w:pPr>
            <w:r>
              <w:rPr>
                <w:sz w:val="18"/>
              </w:rPr>
              <w:t>1,69</w:t>
            </w:r>
          </w:p>
        </w:tc>
        <w:tc>
          <w:tcPr>
            <w:tcW w:w="1020" w:type="dxa"/>
          </w:tcPr>
          <w:p w14:paraId="4CA2AA61" w14:textId="77777777" w:rsidR="00C11947" w:rsidRDefault="00C207E0">
            <w:pPr>
              <w:spacing w:after="0" w:line="240" w:lineRule="auto"/>
              <w:jc w:val="center"/>
            </w:pPr>
            <w:r>
              <w:rPr>
                <w:sz w:val="18"/>
              </w:rPr>
              <w:t>2,09</w:t>
            </w:r>
          </w:p>
        </w:tc>
      </w:tr>
      <w:tr w:rsidR="00C11947" w14:paraId="4B66AAFA" w14:textId="77777777">
        <w:trPr>
          <w:cantSplit/>
          <w:jc w:val="center"/>
        </w:trPr>
        <w:tc>
          <w:tcPr>
            <w:tcW w:w="1928" w:type="dxa"/>
          </w:tcPr>
          <w:p w14:paraId="1BFCF850" w14:textId="77777777" w:rsidR="00C11947" w:rsidRDefault="00C207E0">
            <w:pPr>
              <w:spacing w:after="0" w:line="240" w:lineRule="auto"/>
            </w:pPr>
            <w:r>
              <w:rPr>
                <w:sz w:val="18"/>
              </w:rPr>
              <w:t>DLULIB · Testing</w:t>
            </w:r>
          </w:p>
        </w:tc>
        <w:tc>
          <w:tcPr>
            <w:tcW w:w="2608" w:type="dxa"/>
          </w:tcPr>
          <w:p w14:paraId="52CEDE7E" w14:textId="77777777" w:rsidR="00C11947" w:rsidRDefault="00C207E0">
            <w:pPr>
              <w:spacing w:after="0" w:line="240" w:lineRule="auto"/>
              <w:jc w:val="center"/>
            </w:pPr>
            <w:r>
              <w:rPr>
                <w:sz w:val="18"/>
              </w:rPr>
              <w:t>HUIM union C, θ = 1%</w:t>
            </w:r>
          </w:p>
        </w:tc>
        <w:tc>
          <w:tcPr>
            <w:tcW w:w="680" w:type="dxa"/>
          </w:tcPr>
          <w:p w14:paraId="653A61E9" w14:textId="77777777" w:rsidR="00C11947" w:rsidRDefault="00C207E0">
            <w:pPr>
              <w:spacing w:after="0" w:line="240" w:lineRule="auto"/>
              <w:jc w:val="center"/>
            </w:pPr>
            <w:r>
              <w:rPr>
                <w:sz w:val="18"/>
              </w:rPr>
              <w:t>17</w:t>
            </w:r>
          </w:p>
        </w:tc>
        <w:tc>
          <w:tcPr>
            <w:tcW w:w="1247" w:type="dxa"/>
          </w:tcPr>
          <w:p w14:paraId="0BCB1531" w14:textId="77777777" w:rsidR="00C11947" w:rsidRDefault="00C207E0">
            <w:pPr>
              <w:spacing w:after="0" w:line="240" w:lineRule="auto"/>
              <w:jc w:val="center"/>
            </w:pPr>
            <w:r>
              <w:rPr>
                <w:sz w:val="18"/>
              </w:rPr>
              <w:t>0,166</w:t>
            </w:r>
          </w:p>
        </w:tc>
        <w:tc>
          <w:tcPr>
            <w:tcW w:w="1247" w:type="dxa"/>
          </w:tcPr>
          <w:p w14:paraId="08F8C1B6" w14:textId="77777777" w:rsidR="00C11947" w:rsidRDefault="00C207E0">
            <w:pPr>
              <w:spacing w:after="0" w:line="240" w:lineRule="auto"/>
              <w:jc w:val="center"/>
            </w:pPr>
            <w:r>
              <w:rPr>
                <w:sz w:val="18"/>
              </w:rPr>
              <w:t>0,134</w:t>
            </w:r>
          </w:p>
        </w:tc>
        <w:tc>
          <w:tcPr>
            <w:tcW w:w="907" w:type="dxa"/>
          </w:tcPr>
          <w:p w14:paraId="4A2C0C7A" w14:textId="77777777" w:rsidR="00C11947" w:rsidRDefault="00C207E0">
            <w:pPr>
              <w:spacing w:after="0" w:line="240" w:lineRule="auto"/>
              <w:jc w:val="center"/>
            </w:pPr>
            <w:r>
              <w:rPr>
                <w:sz w:val="18"/>
              </w:rPr>
              <w:t>1,69</w:t>
            </w:r>
          </w:p>
        </w:tc>
        <w:tc>
          <w:tcPr>
            <w:tcW w:w="1020" w:type="dxa"/>
          </w:tcPr>
          <w:p w14:paraId="16E7885A" w14:textId="77777777" w:rsidR="00C11947" w:rsidRDefault="00C207E0">
            <w:pPr>
              <w:spacing w:after="0" w:line="240" w:lineRule="auto"/>
              <w:jc w:val="center"/>
            </w:pPr>
            <w:r>
              <w:rPr>
                <w:sz w:val="18"/>
              </w:rPr>
              <w:t>2,11</w:t>
            </w:r>
          </w:p>
        </w:tc>
      </w:tr>
      <w:tr w:rsidR="00C11947" w14:paraId="0856E75B" w14:textId="77777777">
        <w:trPr>
          <w:cantSplit/>
          <w:jc w:val="center"/>
        </w:trPr>
        <w:tc>
          <w:tcPr>
            <w:tcW w:w="1928" w:type="dxa"/>
          </w:tcPr>
          <w:p w14:paraId="3CBA2132" w14:textId="77777777" w:rsidR="00C11947" w:rsidRDefault="00C207E0">
            <w:pPr>
              <w:spacing w:after="0" w:line="240" w:lineRule="auto"/>
            </w:pPr>
            <w:r>
              <w:rPr>
                <w:sz w:val="18"/>
              </w:rPr>
              <w:t>DLULIB · Testing</w:t>
            </w:r>
          </w:p>
        </w:tc>
        <w:tc>
          <w:tcPr>
            <w:tcW w:w="2608" w:type="dxa"/>
          </w:tcPr>
          <w:p w14:paraId="4B9855FA" w14:textId="77777777" w:rsidR="00C11947" w:rsidRDefault="00C207E0">
            <w:pPr>
              <w:spacing w:after="0" w:line="240" w:lineRule="auto"/>
              <w:jc w:val="center"/>
            </w:pPr>
            <w:r>
              <w:rPr>
                <w:sz w:val="18"/>
              </w:rPr>
              <w:t>HUIM top-17 A, θ = 1%</w:t>
            </w:r>
          </w:p>
        </w:tc>
        <w:tc>
          <w:tcPr>
            <w:tcW w:w="680" w:type="dxa"/>
          </w:tcPr>
          <w:p w14:paraId="2E27375B" w14:textId="77777777" w:rsidR="00C11947" w:rsidRDefault="00C207E0">
            <w:pPr>
              <w:spacing w:after="0" w:line="240" w:lineRule="auto"/>
              <w:jc w:val="center"/>
            </w:pPr>
            <w:r>
              <w:rPr>
                <w:sz w:val="18"/>
              </w:rPr>
              <w:t>17</w:t>
            </w:r>
          </w:p>
        </w:tc>
        <w:tc>
          <w:tcPr>
            <w:tcW w:w="1247" w:type="dxa"/>
          </w:tcPr>
          <w:p w14:paraId="3183683D" w14:textId="77777777" w:rsidR="00C11947" w:rsidRDefault="00C207E0">
            <w:pPr>
              <w:spacing w:after="0" w:line="240" w:lineRule="auto"/>
              <w:jc w:val="center"/>
            </w:pPr>
            <w:r>
              <w:rPr>
                <w:sz w:val="18"/>
              </w:rPr>
              <w:t>0,166</w:t>
            </w:r>
          </w:p>
        </w:tc>
        <w:tc>
          <w:tcPr>
            <w:tcW w:w="1247" w:type="dxa"/>
          </w:tcPr>
          <w:p w14:paraId="1942BF42" w14:textId="77777777" w:rsidR="00C11947" w:rsidRDefault="00C207E0">
            <w:pPr>
              <w:spacing w:after="0" w:line="240" w:lineRule="auto"/>
              <w:jc w:val="center"/>
            </w:pPr>
            <w:r>
              <w:rPr>
                <w:sz w:val="18"/>
              </w:rPr>
              <w:t>0,135</w:t>
            </w:r>
          </w:p>
        </w:tc>
        <w:tc>
          <w:tcPr>
            <w:tcW w:w="907" w:type="dxa"/>
          </w:tcPr>
          <w:p w14:paraId="30B00B50" w14:textId="77777777" w:rsidR="00C11947" w:rsidRDefault="00C207E0">
            <w:pPr>
              <w:spacing w:after="0" w:line="240" w:lineRule="auto"/>
              <w:jc w:val="center"/>
            </w:pPr>
            <w:r>
              <w:rPr>
                <w:sz w:val="18"/>
              </w:rPr>
              <w:t>1,69</w:t>
            </w:r>
          </w:p>
        </w:tc>
        <w:tc>
          <w:tcPr>
            <w:tcW w:w="1020" w:type="dxa"/>
          </w:tcPr>
          <w:p w14:paraId="6CAEC8B6" w14:textId="77777777" w:rsidR="00C11947" w:rsidRDefault="00C207E0">
            <w:pPr>
              <w:spacing w:after="0" w:line="240" w:lineRule="auto"/>
              <w:jc w:val="center"/>
            </w:pPr>
            <w:r>
              <w:rPr>
                <w:sz w:val="18"/>
              </w:rPr>
              <w:t>2,31</w:t>
            </w:r>
          </w:p>
        </w:tc>
      </w:tr>
      <w:tr w:rsidR="00C11947" w14:paraId="0AB37463" w14:textId="77777777">
        <w:trPr>
          <w:cantSplit/>
          <w:jc w:val="center"/>
        </w:trPr>
        <w:tc>
          <w:tcPr>
            <w:tcW w:w="1928" w:type="dxa"/>
          </w:tcPr>
          <w:p w14:paraId="08F63DA4" w14:textId="77777777" w:rsidR="00C11947" w:rsidRDefault="00C207E0">
            <w:pPr>
              <w:spacing w:after="0" w:line="240" w:lineRule="auto"/>
            </w:pPr>
            <w:r>
              <w:rPr>
                <w:sz w:val="18"/>
              </w:rPr>
              <w:t>DLULIB · Testing</w:t>
            </w:r>
          </w:p>
        </w:tc>
        <w:tc>
          <w:tcPr>
            <w:tcW w:w="2608" w:type="dxa"/>
          </w:tcPr>
          <w:p w14:paraId="69A77D2A" w14:textId="77777777" w:rsidR="00C11947" w:rsidRDefault="00C207E0">
            <w:pPr>
              <w:spacing w:after="0" w:line="240" w:lineRule="auto"/>
              <w:jc w:val="center"/>
            </w:pPr>
            <w:r>
              <w:rPr>
                <w:sz w:val="18"/>
              </w:rPr>
              <w:t>HUIM top-17 B, θ = 1%</w:t>
            </w:r>
          </w:p>
        </w:tc>
        <w:tc>
          <w:tcPr>
            <w:tcW w:w="680" w:type="dxa"/>
          </w:tcPr>
          <w:p w14:paraId="5979A420" w14:textId="77777777" w:rsidR="00C11947" w:rsidRDefault="00C207E0">
            <w:pPr>
              <w:spacing w:after="0" w:line="240" w:lineRule="auto"/>
              <w:jc w:val="center"/>
            </w:pPr>
            <w:r>
              <w:rPr>
                <w:sz w:val="18"/>
              </w:rPr>
              <w:t>17</w:t>
            </w:r>
          </w:p>
        </w:tc>
        <w:tc>
          <w:tcPr>
            <w:tcW w:w="1247" w:type="dxa"/>
          </w:tcPr>
          <w:p w14:paraId="2A9A40BC" w14:textId="77777777" w:rsidR="00C11947" w:rsidRDefault="00C207E0">
            <w:pPr>
              <w:spacing w:after="0" w:line="240" w:lineRule="auto"/>
              <w:jc w:val="center"/>
            </w:pPr>
            <w:r>
              <w:rPr>
                <w:sz w:val="18"/>
              </w:rPr>
              <w:t>0,163</w:t>
            </w:r>
          </w:p>
        </w:tc>
        <w:tc>
          <w:tcPr>
            <w:tcW w:w="1247" w:type="dxa"/>
          </w:tcPr>
          <w:p w14:paraId="7AB22F5B" w14:textId="77777777" w:rsidR="00C11947" w:rsidRDefault="00C207E0">
            <w:pPr>
              <w:spacing w:after="0" w:line="240" w:lineRule="auto"/>
              <w:jc w:val="center"/>
            </w:pPr>
            <w:r>
              <w:rPr>
                <w:sz w:val="18"/>
              </w:rPr>
              <w:t>0,140</w:t>
            </w:r>
          </w:p>
        </w:tc>
        <w:tc>
          <w:tcPr>
            <w:tcW w:w="907" w:type="dxa"/>
          </w:tcPr>
          <w:p w14:paraId="20CFA5B4" w14:textId="77777777" w:rsidR="00C11947" w:rsidRDefault="00C207E0">
            <w:pPr>
              <w:spacing w:after="0" w:line="240" w:lineRule="auto"/>
              <w:jc w:val="center"/>
            </w:pPr>
            <w:r>
              <w:rPr>
                <w:sz w:val="18"/>
              </w:rPr>
              <w:t>1,69</w:t>
            </w:r>
          </w:p>
        </w:tc>
        <w:tc>
          <w:tcPr>
            <w:tcW w:w="1020" w:type="dxa"/>
          </w:tcPr>
          <w:p w14:paraId="5914B6BE" w14:textId="77777777" w:rsidR="00C11947" w:rsidRDefault="00C207E0">
            <w:pPr>
              <w:spacing w:after="0" w:line="240" w:lineRule="auto"/>
              <w:jc w:val="center"/>
            </w:pPr>
            <w:r>
              <w:rPr>
                <w:sz w:val="18"/>
              </w:rPr>
              <w:t>2,09</w:t>
            </w:r>
          </w:p>
        </w:tc>
      </w:tr>
      <w:tr w:rsidR="00C11947" w14:paraId="0FA33F48" w14:textId="77777777">
        <w:trPr>
          <w:cantSplit/>
          <w:jc w:val="center"/>
        </w:trPr>
        <w:tc>
          <w:tcPr>
            <w:tcW w:w="1928" w:type="dxa"/>
          </w:tcPr>
          <w:p w14:paraId="2184B9E2" w14:textId="77777777" w:rsidR="00C11947" w:rsidRDefault="00C207E0">
            <w:pPr>
              <w:spacing w:after="0" w:line="240" w:lineRule="auto"/>
            </w:pPr>
            <w:r>
              <w:rPr>
                <w:sz w:val="18"/>
              </w:rPr>
              <w:t>DLULIB · Testing</w:t>
            </w:r>
          </w:p>
        </w:tc>
        <w:tc>
          <w:tcPr>
            <w:tcW w:w="2608" w:type="dxa"/>
          </w:tcPr>
          <w:p w14:paraId="7BDBC440" w14:textId="77777777" w:rsidR="00C11947" w:rsidRDefault="00C207E0">
            <w:pPr>
              <w:spacing w:after="0" w:line="240" w:lineRule="auto"/>
              <w:jc w:val="center"/>
            </w:pPr>
            <w:r>
              <w:rPr>
                <w:sz w:val="18"/>
              </w:rPr>
              <w:t>HUIM top-17 C, θ = 1%</w:t>
            </w:r>
          </w:p>
        </w:tc>
        <w:tc>
          <w:tcPr>
            <w:tcW w:w="680" w:type="dxa"/>
          </w:tcPr>
          <w:p w14:paraId="3904D173" w14:textId="77777777" w:rsidR="00C11947" w:rsidRDefault="00C207E0">
            <w:pPr>
              <w:spacing w:after="0" w:line="240" w:lineRule="auto"/>
              <w:jc w:val="center"/>
            </w:pPr>
            <w:r>
              <w:rPr>
                <w:sz w:val="18"/>
              </w:rPr>
              <w:t>17</w:t>
            </w:r>
          </w:p>
        </w:tc>
        <w:tc>
          <w:tcPr>
            <w:tcW w:w="1247" w:type="dxa"/>
          </w:tcPr>
          <w:p w14:paraId="08E3E88C" w14:textId="77777777" w:rsidR="00C11947" w:rsidRDefault="00C207E0">
            <w:pPr>
              <w:spacing w:after="0" w:line="240" w:lineRule="auto"/>
              <w:jc w:val="center"/>
            </w:pPr>
            <w:r>
              <w:rPr>
                <w:sz w:val="18"/>
              </w:rPr>
              <w:t>0,164</w:t>
            </w:r>
          </w:p>
        </w:tc>
        <w:tc>
          <w:tcPr>
            <w:tcW w:w="1247" w:type="dxa"/>
          </w:tcPr>
          <w:p w14:paraId="2A5CE614" w14:textId="77777777" w:rsidR="00C11947" w:rsidRDefault="00C207E0">
            <w:pPr>
              <w:spacing w:after="0" w:line="240" w:lineRule="auto"/>
              <w:jc w:val="center"/>
            </w:pPr>
            <w:r>
              <w:rPr>
                <w:sz w:val="18"/>
              </w:rPr>
              <w:t>0,136</w:t>
            </w:r>
          </w:p>
        </w:tc>
        <w:tc>
          <w:tcPr>
            <w:tcW w:w="907" w:type="dxa"/>
          </w:tcPr>
          <w:p w14:paraId="48F34EFA" w14:textId="77777777" w:rsidR="00C11947" w:rsidRDefault="00C207E0">
            <w:pPr>
              <w:spacing w:after="0" w:line="240" w:lineRule="auto"/>
              <w:jc w:val="center"/>
            </w:pPr>
            <w:r>
              <w:rPr>
                <w:sz w:val="18"/>
              </w:rPr>
              <w:t>1,69</w:t>
            </w:r>
          </w:p>
        </w:tc>
        <w:tc>
          <w:tcPr>
            <w:tcW w:w="1020" w:type="dxa"/>
          </w:tcPr>
          <w:p w14:paraId="3929B220" w14:textId="77777777" w:rsidR="00C11947" w:rsidRDefault="00C207E0">
            <w:pPr>
              <w:spacing w:after="0" w:line="240" w:lineRule="auto"/>
              <w:jc w:val="center"/>
            </w:pPr>
            <w:r>
              <w:rPr>
                <w:sz w:val="18"/>
              </w:rPr>
              <w:t>2,11</w:t>
            </w:r>
          </w:p>
        </w:tc>
      </w:tr>
      <w:tr w:rsidR="00C11947" w14:paraId="09C941F0" w14:textId="77777777">
        <w:trPr>
          <w:cantSplit/>
          <w:jc w:val="center"/>
        </w:trPr>
        <w:tc>
          <w:tcPr>
            <w:tcW w:w="1928" w:type="dxa"/>
          </w:tcPr>
          <w:p w14:paraId="04BF75D7" w14:textId="77777777" w:rsidR="00C11947" w:rsidRDefault="00C207E0">
            <w:pPr>
              <w:spacing w:after="0" w:line="240" w:lineRule="auto"/>
            </w:pPr>
            <w:r>
              <w:rPr>
                <w:sz w:val="18"/>
              </w:rPr>
              <w:t>HCXY · test_HCXY</w:t>
            </w:r>
          </w:p>
        </w:tc>
        <w:tc>
          <w:tcPr>
            <w:tcW w:w="2608" w:type="dxa"/>
          </w:tcPr>
          <w:p w14:paraId="401873ED" w14:textId="77777777" w:rsidR="00C11947" w:rsidRDefault="00C207E0">
            <w:pPr>
              <w:spacing w:after="0" w:line="240" w:lineRule="auto"/>
              <w:jc w:val="center"/>
            </w:pPr>
            <w:r>
              <w:rPr>
                <w:sz w:val="18"/>
              </w:rPr>
              <w:t>mọi AP</w:t>
            </w:r>
          </w:p>
        </w:tc>
        <w:tc>
          <w:tcPr>
            <w:tcW w:w="680" w:type="dxa"/>
          </w:tcPr>
          <w:p w14:paraId="05241521" w14:textId="77777777" w:rsidR="00C11947" w:rsidRDefault="00C207E0">
            <w:pPr>
              <w:spacing w:after="0" w:line="240" w:lineRule="auto"/>
              <w:jc w:val="center"/>
            </w:pPr>
            <w:r>
              <w:rPr>
                <w:sz w:val="18"/>
              </w:rPr>
              <w:t>347</w:t>
            </w:r>
          </w:p>
        </w:tc>
        <w:tc>
          <w:tcPr>
            <w:tcW w:w="1247" w:type="dxa"/>
          </w:tcPr>
          <w:p w14:paraId="544B5825" w14:textId="77777777" w:rsidR="00C11947" w:rsidRDefault="00C207E0">
            <w:pPr>
              <w:spacing w:after="0" w:line="240" w:lineRule="auto"/>
              <w:jc w:val="center"/>
            </w:pPr>
            <w:r>
              <w:rPr>
                <w:sz w:val="18"/>
              </w:rPr>
              <w:t>2,663</w:t>
            </w:r>
          </w:p>
        </w:tc>
        <w:tc>
          <w:tcPr>
            <w:tcW w:w="1247" w:type="dxa"/>
          </w:tcPr>
          <w:p w14:paraId="69817661" w14:textId="77777777" w:rsidR="00C11947" w:rsidRDefault="00C207E0">
            <w:pPr>
              <w:spacing w:after="0" w:line="240" w:lineRule="auto"/>
              <w:jc w:val="center"/>
            </w:pPr>
            <w:r>
              <w:rPr>
                <w:sz w:val="18"/>
              </w:rPr>
              <w:t>1,542</w:t>
            </w:r>
          </w:p>
        </w:tc>
        <w:tc>
          <w:tcPr>
            <w:tcW w:w="907" w:type="dxa"/>
          </w:tcPr>
          <w:p w14:paraId="26A75981" w14:textId="77777777" w:rsidR="00C11947" w:rsidRDefault="00C207E0">
            <w:pPr>
              <w:spacing w:after="0" w:line="240" w:lineRule="auto"/>
              <w:jc w:val="center"/>
            </w:pPr>
            <w:r>
              <w:rPr>
                <w:sz w:val="18"/>
              </w:rPr>
              <w:t>30,10</w:t>
            </w:r>
          </w:p>
        </w:tc>
        <w:tc>
          <w:tcPr>
            <w:tcW w:w="1020" w:type="dxa"/>
          </w:tcPr>
          <w:p w14:paraId="7D2183C6" w14:textId="77777777" w:rsidR="00C11947" w:rsidRDefault="00C11947">
            <w:pPr>
              <w:spacing w:after="0" w:line="240" w:lineRule="auto"/>
              <w:jc w:val="center"/>
            </w:pPr>
          </w:p>
        </w:tc>
      </w:tr>
      <w:tr w:rsidR="00C11947" w14:paraId="26F9B435" w14:textId="77777777">
        <w:trPr>
          <w:cantSplit/>
          <w:jc w:val="center"/>
        </w:trPr>
        <w:tc>
          <w:tcPr>
            <w:tcW w:w="1928" w:type="dxa"/>
          </w:tcPr>
          <w:p w14:paraId="08F3432C" w14:textId="77777777" w:rsidR="00C11947" w:rsidRDefault="00C207E0">
            <w:pPr>
              <w:spacing w:after="0" w:line="240" w:lineRule="auto"/>
            </w:pPr>
            <w:r>
              <w:rPr>
                <w:sz w:val="18"/>
              </w:rPr>
              <w:t>HCXY · test_HCXY</w:t>
            </w:r>
          </w:p>
        </w:tc>
        <w:tc>
          <w:tcPr>
            <w:tcW w:w="2608" w:type="dxa"/>
          </w:tcPr>
          <w:p w14:paraId="77649E30" w14:textId="77777777" w:rsidR="00C11947" w:rsidRDefault="00C207E0">
            <w:pPr>
              <w:spacing w:after="0" w:line="240" w:lineRule="auto"/>
              <w:jc w:val="center"/>
            </w:pPr>
            <w:r>
              <w:rPr>
                <w:sz w:val="18"/>
              </w:rPr>
              <w:t>AP phát hiện ở train</w:t>
            </w:r>
          </w:p>
        </w:tc>
        <w:tc>
          <w:tcPr>
            <w:tcW w:w="680" w:type="dxa"/>
          </w:tcPr>
          <w:p w14:paraId="6A1581E9" w14:textId="77777777" w:rsidR="00C11947" w:rsidRDefault="00C207E0">
            <w:pPr>
              <w:spacing w:after="0" w:line="240" w:lineRule="auto"/>
              <w:jc w:val="center"/>
            </w:pPr>
            <w:r>
              <w:rPr>
                <w:sz w:val="18"/>
              </w:rPr>
              <w:t>345</w:t>
            </w:r>
          </w:p>
        </w:tc>
        <w:tc>
          <w:tcPr>
            <w:tcW w:w="1247" w:type="dxa"/>
          </w:tcPr>
          <w:p w14:paraId="5625A5D4" w14:textId="77777777" w:rsidR="00C11947" w:rsidRDefault="00C207E0">
            <w:pPr>
              <w:spacing w:after="0" w:line="240" w:lineRule="auto"/>
              <w:jc w:val="center"/>
            </w:pPr>
            <w:r>
              <w:rPr>
                <w:sz w:val="18"/>
              </w:rPr>
              <w:t>2,175</w:t>
            </w:r>
          </w:p>
        </w:tc>
        <w:tc>
          <w:tcPr>
            <w:tcW w:w="1247" w:type="dxa"/>
          </w:tcPr>
          <w:p w14:paraId="7D579C37" w14:textId="77777777" w:rsidR="00C11947" w:rsidRDefault="00C207E0">
            <w:pPr>
              <w:spacing w:after="0" w:line="240" w:lineRule="auto"/>
              <w:jc w:val="center"/>
            </w:pPr>
            <w:r>
              <w:rPr>
                <w:sz w:val="18"/>
              </w:rPr>
              <w:t>1,443</w:t>
            </w:r>
          </w:p>
        </w:tc>
        <w:tc>
          <w:tcPr>
            <w:tcW w:w="907" w:type="dxa"/>
          </w:tcPr>
          <w:p w14:paraId="2510E0E5" w14:textId="77777777" w:rsidR="00C11947" w:rsidRDefault="00C207E0">
            <w:pPr>
              <w:spacing w:after="0" w:line="240" w:lineRule="auto"/>
              <w:jc w:val="center"/>
            </w:pPr>
            <w:r>
              <w:rPr>
                <w:sz w:val="18"/>
              </w:rPr>
              <w:t>29,93</w:t>
            </w:r>
          </w:p>
        </w:tc>
        <w:tc>
          <w:tcPr>
            <w:tcW w:w="1020" w:type="dxa"/>
          </w:tcPr>
          <w:p w14:paraId="13906EDC" w14:textId="77777777" w:rsidR="00C11947" w:rsidRDefault="00C11947">
            <w:pPr>
              <w:spacing w:after="0" w:line="240" w:lineRule="auto"/>
              <w:jc w:val="center"/>
            </w:pPr>
          </w:p>
        </w:tc>
      </w:tr>
      <w:tr w:rsidR="00C11947" w14:paraId="6AC2A4D3" w14:textId="77777777">
        <w:trPr>
          <w:cantSplit/>
          <w:jc w:val="center"/>
        </w:trPr>
        <w:tc>
          <w:tcPr>
            <w:tcW w:w="1928" w:type="dxa"/>
          </w:tcPr>
          <w:p w14:paraId="54831744" w14:textId="77777777" w:rsidR="00C11947" w:rsidRDefault="00C207E0">
            <w:pPr>
              <w:spacing w:after="0" w:line="240" w:lineRule="auto"/>
            </w:pPr>
            <w:r>
              <w:rPr>
                <w:sz w:val="18"/>
              </w:rPr>
              <w:t>HCXY · test_HCXY</w:t>
            </w:r>
          </w:p>
        </w:tc>
        <w:tc>
          <w:tcPr>
            <w:tcW w:w="2608" w:type="dxa"/>
          </w:tcPr>
          <w:p w14:paraId="44206684" w14:textId="77777777" w:rsidR="00C11947" w:rsidRDefault="00C207E0">
            <w:pPr>
              <w:spacing w:after="0" w:line="240" w:lineRule="auto"/>
              <w:jc w:val="center"/>
            </w:pPr>
            <w:r>
              <w:rPr>
                <w:sz w:val="18"/>
              </w:rPr>
              <w:t>HUIM union A, θ = 6,1237%</w:t>
            </w:r>
          </w:p>
        </w:tc>
        <w:tc>
          <w:tcPr>
            <w:tcW w:w="680" w:type="dxa"/>
          </w:tcPr>
          <w:p w14:paraId="2A09B57D" w14:textId="77777777" w:rsidR="00C11947" w:rsidRDefault="00C207E0">
            <w:pPr>
              <w:spacing w:after="0" w:line="240" w:lineRule="auto"/>
              <w:jc w:val="center"/>
            </w:pPr>
            <w:r>
              <w:rPr>
                <w:sz w:val="18"/>
              </w:rPr>
              <w:t>67</w:t>
            </w:r>
          </w:p>
        </w:tc>
        <w:tc>
          <w:tcPr>
            <w:tcW w:w="1247" w:type="dxa"/>
          </w:tcPr>
          <w:p w14:paraId="51844697" w14:textId="77777777" w:rsidR="00C11947" w:rsidRDefault="00C207E0">
            <w:pPr>
              <w:spacing w:after="0" w:line="240" w:lineRule="auto"/>
              <w:jc w:val="center"/>
            </w:pPr>
            <w:r>
              <w:rPr>
                <w:sz w:val="18"/>
              </w:rPr>
              <w:t>0,440</w:t>
            </w:r>
          </w:p>
        </w:tc>
        <w:tc>
          <w:tcPr>
            <w:tcW w:w="1247" w:type="dxa"/>
          </w:tcPr>
          <w:p w14:paraId="5A94E1F3" w14:textId="77777777" w:rsidR="00C11947" w:rsidRDefault="00C207E0">
            <w:pPr>
              <w:spacing w:after="0" w:line="240" w:lineRule="auto"/>
              <w:jc w:val="center"/>
            </w:pPr>
            <w:r>
              <w:rPr>
                <w:sz w:val="18"/>
              </w:rPr>
              <w:t>0,330</w:t>
            </w:r>
          </w:p>
        </w:tc>
        <w:tc>
          <w:tcPr>
            <w:tcW w:w="907" w:type="dxa"/>
          </w:tcPr>
          <w:p w14:paraId="1CAD11FA" w14:textId="77777777" w:rsidR="00C11947" w:rsidRDefault="00C207E0">
            <w:pPr>
              <w:spacing w:after="0" w:line="240" w:lineRule="auto"/>
              <w:jc w:val="center"/>
            </w:pPr>
            <w:r>
              <w:rPr>
                <w:sz w:val="18"/>
              </w:rPr>
              <w:t>5,81</w:t>
            </w:r>
          </w:p>
        </w:tc>
        <w:tc>
          <w:tcPr>
            <w:tcW w:w="1020" w:type="dxa"/>
          </w:tcPr>
          <w:p w14:paraId="36977079" w14:textId="77777777" w:rsidR="00C11947" w:rsidRDefault="00C207E0">
            <w:pPr>
              <w:spacing w:after="0" w:line="240" w:lineRule="auto"/>
              <w:jc w:val="center"/>
            </w:pPr>
            <w:r>
              <w:rPr>
                <w:sz w:val="18"/>
              </w:rPr>
              <w:t>55,65</w:t>
            </w:r>
          </w:p>
        </w:tc>
      </w:tr>
      <w:tr w:rsidR="00C11947" w14:paraId="718C5BD5" w14:textId="77777777">
        <w:trPr>
          <w:cantSplit/>
          <w:jc w:val="center"/>
        </w:trPr>
        <w:tc>
          <w:tcPr>
            <w:tcW w:w="1928" w:type="dxa"/>
          </w:tcPr>
          <w:p w14:paraId="483A2ECF" w14:textId="77777777" w:rsidR="00C11947" w:rsidRDefault="00C207E0">
            <w:pPr>
              <w:spacing w:after="0" w:line="240" w:lineRule="auto"/>
            </w:pPr>
            <w:r>
              <w:rPr>
                <w:sz w:val="18"/>
              </w:rPr>
              <w:t>HCXY · test_HCXY</w:t>
            </w:r>
          </w:p>
        </w:tc>
        <w:tc>
          <w:tcPr>
            <w:tcW w:w="2608" w:type="dxa"/>
          </w:tcPr>
          <w:p w14:paraId="7B229436" w14:textId="77777777" w:rsidR="00C11947" w:rsidRDefault="00C207E0">
            <w:pPr>
              <w:spacing w:after="0" w:line="240" w:lineRule="auto"/>
              <w:jc w:val="center"/>
            </w:pPr>
            <w:r>
              <w:rPr>
                <w:sz w:val="18"/>
              </w:rPr>
              <w:t>HUIM union B, θ = 6,1237%</w:t>
            </w:r>
          </w:p>
        </w:tc>
        <w:tc>
          <w:tcPr>
            <w:tcW w:w="680" w:type="dxa"/>
          </w:tcPr>
          <w:p w14:paraId="789CD3B9" w14:textId="77777777" w:rsidR="00C11947" w:rsidRDefault="00C207E0">
            <w:pPr>
              <w:spacing w:after="0" w:line="240" w:lineRule="auto"/>
              <w:jc w:val="center"/>
            </w:pPr>
            <w:r>
              <w:rPr>
                <w:sz w:val="18"/>
              </w:rPr>
              <w:t>73</w:t>
            </w:r>
          </w:p>
        </w:tc>
        <w:tc>
          <w:tcPr>
            <w:tcW w:w="1247" w:type="dxa"/>
          </w:tcPr>
          <w:p w14:paraId="33736701" w14:textId="77777777" w:rsidR="00C11947" w:rsidRDefault="00C207E0">
            <w:pPr>
              <w:spacing w:after="0" w:line="240" w:lineRule="auto"/>
              <w:jc w:val="center"/>
            </w:pPr>
            <w:r>
              <w:rPr>
                <w:sz w:val="18"/>
              </w:rPr>
              <w:t>0,483</w:t>
            </w:r>
          </w:p>
        </w:tc>
        <w:tc>
          <w:tcPr>
            <w:tcW w:w="1247" w:type="dxa"/>
          </w:tcPr>
          <w:p w14:paraId="6D436282" w14:textId="77777777" w:rsidR="00C11947" w:rsidRDefault="00C207E0">
            <w:pPr>
              <w:spacing w:after="0" w:line="240" w:lineRule="auto"/>
              <w:jc w:val="center"/>
            </w:pPr>
            <w:r>
              <w:rPr>
                <w:sz w:val="18"/>
              </w:rPr>
              <w:t>0,364</w:t>
            </w:r>
          </w:p>
        </w:tc>
        <w:tc>
          <w:tcPr>
            <w:tcW w:w="907" w:type="dxa"/>
          </w:tcPr>
          <w:p w14:paraId="4D270A90" w14:textId="77777777" w:rsidR="00C11947" w:rsidRDefault="00C207E0">
            <w:pPr>
              <w:spacing w:after="0" w:line="240" w:lineRule="auto"/>
              <w:jc w:val="center"/>
            </w:pPr>
            <w:r>
              <w:rPr>
                <w:sz w:val="18"/>
              </w:rPr>
              <w:t>6,33</w:t>
            </w:r>
          </w:p>
        </w:tc>
        <w:tc>
          <w:tcPr>
            <w:tcW w:w="1020" w:type="dxa"/>
          </w:tcPr>
          <w:p w14:paraId="6DCD2188" w14:textId="77777777" w:rsidR="00C11947" w:rsidRDefault="00C207E0">
            <w:pPr>
              <w:spacing w:after="0" w:line="240" w:lineRule="auto"/>
              <w:jc w:val="center"/>
            </w:pPr>
            <w:r>
              <w:rPr>
                <w:sz w:val="18"/>
              </w:rPr>
              <w:t>603,71</w:t>
            </w:r>
          </w:p>
        </w:tc>
      </w:tr>
      <w:tr w:rsidR="00C11947" w14:paraId="1B28C804" w14:textId="77777777">
        <w:trPr>
          <w:cantSplit/>
          <w:jc w:val="center"/>
        </w:trPr>
        <w:tc>
          <w:tcPr>
            <w:tcW w:w="1928" w:type="dxa"/>
          </w:tcPr>
          <w:p w14:paraId="30ABFD48" w14:textId="77777777" w:rsidR="00C11947" w:rsidRDefault="00C207E0">
            <w:pPr>
              <w:spacing w:after="0" w:line="240" w:lineRule="auto"/>
            </w:pPr>
            <w:r>
              <w:rPr>
                <w:sz w:val="18"/>
              </w:rPr>
              <w:t>HCXY · test_HCXY</w:t>
            </w:r>
          </w:p>
        </w:tc>
        <w:tc>
          <w:tcPr>
            <w:tcW w:w="2608" w:type="dxa"/>
          </w:tcPr>
          <w:p w14:paraId="51207338" w14:textId="77777777" w:rsidR="00C11947" w:rsidRDefault="00C207E0">
            <w:pPr>
              <w:spacing w:after="0" w:line="240" w:lineRule="auto"/>
              <w:jc w:val="center"/>
            </w:pPr>
            <w:r>
              <w:rPr>
                <w:sz w:val="18"/>
              </w:rPr>
              <w:t>HUIM union C, θ = 5%</w:t>
            </w:r>
          </w:p>
        </w:tc>
        <w:tc>
          <w:tcPr>
            <w:tcW w:w="680" w:type="dxa"/>
          </w:tcPr>
          <w:p w14:paraId="64F110CB" w14:textId="77777777" w:rsidR="00C11947" w:rsidRDefault="00C207E0">
            <w:pPr>
              <w:spacing w:after="0" w:line="240" w:lineRule="auto"/>
              <w:jc w:val="center"/>
            </w:pPr>
            <w:r>
              <w:rPr>
                <w:sz w:val="18"/>
              </w:rPr>
              <w:t>82</w:t>
            </w:r>
          </w:p>
        </w:tc>
        <w:tc>
          <w:tcPr>
            <w:tcW w:w="1247" w:type="dxa"/>
          </w:tcPr>
          <w:p w14:paraId="0F1E39B4" w14:textId="77777777" w:rsidR="00C11947" w:rsidRDefault="00C207E0">
            <w:pPr>
              <w:spacing w:after="0" w:line="240" w:lineRule="auto"/>
              <w:jc w:val="center"/>
            </w:pPr>
            <w:r>
              <w:rPr>
                <w:sz w:val="18"/>
              </w:rPr>
              <w:t>0,529</w:t>
            </w:r>
          </w:p>
        </w:tc>
        <w:tc>
          <w:tcPr>
            <w:tcW w:w="1247" w:type="dxa"/>
          </w:tcPr>
          <w:p w14:paraId="15986ED5" w14:textId="77777777" w:rsidR="00C11947" w:rsidRDefault="00C207E0">
            <w:pPr>
              <w:spacing w:after="0" w:line="240" w:lineRule="auto"/>
              <w:jc w:val="center"/>
            </w:pPr>
            <w:r>
              <w:rPr>
                <w:sz w:val="18"/>
              </w:rPr>
              <w:t>0,396</w:t>
            </w:r>
          </w:p>
        </w:tc>
        <w:tc>
          <w:tcPr>
            <w:tcW w:w="907" w:type="dxa"/>
          </w:tcPr>
          <w:p w14:paraId="13E09CF3" w14:textId="77777777" w:rsidR="00C11947" w:rsidRDefault="00C207E0">
            <w:pPr>
              <w:spacing w:after="0" w:line="240" w:lineRule="auto"/>
              <w:jc w:val="center"/>
            </w:pPr>
            <w:r>
              <w:rPr>
                <w:sz w:val="18"/>
              </w:rPr>
              <w:t>7,11</w:t>
            </w:r>
          </w:p>
        </w:tc>
        <w:tc>
          <w:tcPr>
            <w:tcW w:w="1020" w:type="dxa"/>
          </w:tcPr>
          <w:p w14:paraId="2AF1D944" w14:textId="77777777" w:rsidR="00C11947" w:rsidRDefault="00C207E0">
            <w:pPr>
              <w:spacing w:after="0" w:line="240" w:lineRule="auto"/>
              <w:jc w:val="center"/>
            </w:pPr>
            <w:r>
              <w:rPr>
                <w:sz w:val="18"/>
              </w:rPr>
              <w:t>153,84</w:t>
            </w:r>
          </w:p>
        </w:tc>
      </w:tr>
      <w:tr w:rsidR="00C11947" w14:paraId="29C0A645" w14:textId="77777777">
        <w:trPr>
          <w:cantSplit/>
          <w:jc w:val="center"/>
        </w:trPr>
        <w:tc>
          <w:tcPr>
            <w:tcW w:w="1928" w:type="dxa"/>
          </w:tcPr>
          <w:p w14:paraId="068E11C8" w14:textId="77777777" w:rsidR="00C11947" w:rsidRDefault="00C207E0">
            <w:pPr>
              <w:spacing w:after="0" w:line="240" w:lineRule="auto"/>
            </w:pPr>
            <w:r>
              <w:rPr>
                <w:sz w:val="18"/>
              </w:rPr>
              <w:t>HCXY · test_HCXY</w:t>
            </w:r>
          </w:p>
        </w:tc>
        <w:tc>
          <w:tcPr>
            <w:tcW w:w="2608" w:type="dxa"/>
          </w:tcPr>
          <w:p w14:paraId="134CCE58" w14:textId="77777777" w:rsidR="00C11947" w:rsidRDefault="00C207E0">
            <w:pPr>
              <w:spacing w:after="0" w:line="240" w:lineRule="auto"/>
              <w:jc w:val="center"/>
            </w:pPr>
            <w:r>
              <w:rPr>
                <w:sz w:val="18"/>
              </w:rPr>
              <w:t>HUIM top-40 A, θ = 6,1237%</w:t>
            </w:r>
          </w:p>
        </w:tc>
        <w:tc>
          <w:tcPr>
            <w:tcW w:w="680" w:type="dxa"/>
          </w:tcPr>
          <w:p w14:paraId="0494D1A6" w14:textId="77777777" w:rsidR="00C11947" w:rsidRDefault="00C207E0">
            <w:pPr>
              <w:spacing w:after="0" w:line="240" w:lineRule="auto"/>
              <w:jc w:val="center"/>
            </w:pPr>
            <w:r>
              <w:rPr>
                <w:sz w:val="18"/>
              </w:rPr>
              <w:t>40</w:t>
            </w:r>
          </w:p>
        </w:tc>
        <w:tc>
          <w:tcPr>
            <w:tcW w:w="1247" w:type="dxa"/>
          </w:tcPr>
          <w:p w14:paraId="5C3B9250" w14:textId="77777777" w:rsidR="00C11947" w:rsidRDefault="00C207E0">
            <w:pPr>
              <w:spacing w:after="0" w:line="240" w:lineRule="auto"/>
              <w:jc w:val="center"/>
            </w:pPr>
            <w:r>
              <w:rPr>
                <w:sz w:val="18"/>
              </w:rPr>
              <w:t>0,271</w:t>
            </w:r>
          </w:p>
        </w:tc>
        <w:tc>
          <w:tcPr>
            <w:tcW w:w="1247" w:type="dxa"/>
          </w:tcPr>
          <w:p w14:paraId="7468EC10" w14:textId="77777777" w:rsidR="00C11947" w:rsidRDefault="00C207E0">
            <w:pPr>
              <w:spacing w:after="0" w:line="240" w:lineRule="auto"/>
              <w:jc w:val="center"/>
            </w:pPr>
            <w:r>
              <w:rPr>
                <w:sz w:val="18"/>
              </w:rPr>
              <w:t>0,216</w:t>
            </w:r>
          </w:p>
        </w:tc>
        <w:tc>
          <w:tcPr>
            <w:tcW w:w="907" w:type="dxa"/>
          </w:tcPr>
          <w:p w14:paraId="78351C51" w14:textId="77777777" w:rsidR="00C11947" w:rsidRDefault="00C207E0">
            <w:pPr>
              <w:spacing w:after="0" w:line="240" w:lineRule="auto"/>
              <w:jc w:val="center"/>
            </w:pPr>
            <w:r>
              <w:rPr>
                <w:sz w:val="18"/>
              </w:rPr>
              <w:t>3,47</w:t>
            </w:r>
          </w:p>
        </w:tc>
        <w:tc>
          <w:tcPr>
            <w:tcW w:w="1020" w:type="dxa"/>
          </w:tcPr>
          <w:p w14:paraId="288C4F08" w14:textId="77777777" w:rsidR="00C11947" w:rsidRDefault="00C207E0">
            <w:pPr>
              <w:spacing w:after="0" w:line="240" w:lineRule="auto"/>
              <w:jc w:val="center"/>
            </w:pPr>
            <w:r>
              <w:rPr>
                <w:sz w:val="18"/>
              </w:rPr>
              <w:t>55,65</w:t>
            </w:r>
          </w:p>
        </w:tc>
      </w:tr>
      <w:tr w:rsidR="00C11947" w14:paraId="41125049" w14:textId="77777777">
        <w:trPr>
          <w:cantSplit/>
          <w:jc w:val="center"/>
        </w:trPr>
        <w:tc>
          <w:tcPr>
            <w:tcW w:w="1928" w:type="dxa"/>
          </w:tcPr>
          <w:p w14:paraId="5EB78007" w14:textId="77777777" w:rsidR="00C11947" w:rsidRDefault="00C207E0">
            <w:pPr>
              <w:spacing w:after="0" w:line="240" w:lineRule="auto"/>
            </w:pPr>
            <w:r>
              <w:rPr>
                <w:sz w:val="18"/>
              </w:rPr>
              <w:t>HCXY · test_HCXY</w:t>
            </w:r>
          </w:p>
        </w:tc>
        <w:tc>
          <w:tcPr>
            <w:tcW w:w="2608" w:type="dxa"/>
          </w:tcPr>
          <w:p w14:paraId="40B77A03" w14:textId="77777777" w:rsidR="00C11947" w:rsidRDefault="00C207E0">
            <w:pPr>
              <w:spacing w:after="0" w:line="240" w:lineRule="auto"/>
              <w:jc w:val="center"/>
            </w:pPr>
            <w:r>
              <w:rPr>
                <w:sz w:val="18"/>
              </w:rPr>
              <w:t>HUIM top-50 B, θ = 6,777%</w:t>
            </w:r>
          </w:p>
        </w:tc>
        <w:tc>
          <w:tcPr>
            <w:tcW w:w="680" w:type="dxa"/>
          </w:tcPr>
          <w:p w14:paraId="59D0AD64" w14:textId="77777777" w:rsidR="00C11947" w:rsidRDefault="00C207E0">
            <w:pPr>
              <w:spacing w:after="0" w:line="240" w:lineRule="auto"/>
              <w:jc w:val="center"/>
            </w:pPr>
            <w:r>
              <w:rPr>
                <w:sz w:val="18"/>
              </w:rPr>
              <w:t>50</w:t>
            </w:r>
          </w:p>
        </w:tc>
        <w:tc>
          <w:tcPr>
            <w:tcW w:w="1247" w:type="dxa"/>
          </w:tcPr>
          <w:p w14:paraId="3598A92D" w14:textId="77777777" w:rsidR="00C11947" w:rsidRDefault="00C207E0">
            <w:pPr>
              <w:spacing w:after="0" w:line="240" w:lineRule="auto"/>
              <w:jc w:val="center"/>
            </w:pPr>
            <w:r>
              <w:rPr>
                <w:sz w:val="18"/>
              </w:rPr>
              <w:t>0,340</w:t>
            </w:r>
          </w:p>
        </w:tc>
        <w:tc>
          <w:tcPr>
            <w:tcW w:w="1247" w:type="dxa"/>
          </w:tcPr>
          <w:p w14:paraId="3C9EE0A4" w14:textId="77777777" w:rsidR="00C11947" w:rsidRDefault="00C207E0">
            <w:pPr>
              <w:spacing w:after="0" w:line="240" w:lineRule="auto"/>
              <w:jc w:val="center"/>
            </w:pPr>
            <w:r>
              <w:rPr>
                <w:sz w:val="18"/>
              </w:rPr>
              <w:t>0,266</w:t>
            </w:r>
          </w:p>
        </w:tc>
        <w:tc>
          <w:tcPr>
            <w:tcW w:w="907" w:type="dxa"/>
          </w:tcPr>
          <w:p w14:paraId="361CBD62" w14:textId="77777777" w:rsidR="00C11947" w:rsidRDefault="00C207E0">
            <w:pPr>
              <w:spacing w:after="0" w:line="240" w:lineRule="auto"/>
              <w:jc w:val="center"/>
            </w:pPr>
            <w:r>
              <w:rPr>
                <w:sz w:val="18"/>
              </w:rPr>
              <w:t>4,34</w:t>
            </w:r>
          </w:p>
        </w:tc>
        <w:tc>
          <w:tcPr>
            <w:tcW w:w="1020" w:type="dxa"/>
          </w:tcPr>
          <w:p w14:paraId="079A2F39" w14:textId="77777777" w:rsidR="00C11947" w:rsidRDefault="00C207E0">
            <w:pPr>
              <w:spacing w:after="0" w:line="240" w:lineRule="auto"/>
              <w:jc w:val="center"/>
            </w:pPr>
            <w:r>
              <w:rPr>
                <w:sz w:val="18"/>
              </w:rPr>
              <w:t>141,89</w:t>
            </w:r>
          </w:p>
        </w:tc>
      </w:tr>
      <w:tr w:rsidR="00C11947" w14:paraId="4BB86235" w14:textId="77777777">
        <w:trPr>
          <w:cantSplit/>
          <w:jc w:val="center"/>
        </w:trPr>
        <w:tc>
          <w:tcPr>
            <w:tcW w:w="1928" w:type="dxa"/>
          </w:tcPr>
          <w:p w14:paraId="769ECB4C" w14:textId="77777777" w:rsidR="00C11947" w:rsidRDefault="00C207E0">
            <w:pPr>
              <w:spacing w:after="0" w:line="240" w:lineRule="auto"/>
            </w:pPr>
            <w:r>
              <w:rPr>
                <w:sz w:val="18"/>
              </w:rPr>
              <w:t>HCXY · test_HCXY</w:t>
            </w:r>
          </w:p>
        </w:tc>
        <w:tc>
          <w:tcPr>
            <w:tcW w:w="2608" w:type="dxa"/>
          </w:tcPr>
          <w:p w14:paraId="44EA0717" w14:textId="77777777" w:rsidR="00C11947" w:rsidRDefault="00C207E0">
            <w:pPr>
              <w:spacing w:after="0" w:line="240" w:lineRule="auto"/>
              <w:jc w:val="center"/>
            </w:pPr>
            <w:r>
              <w:rPr>
                <w:sz w:val="18"/>
              </w:rPr>
              <w:t>HUIM top-20 C, θ = 7,5%</w:t>
            </w:r>
          </w:p>
        </w:tc>
        <w:tc>
          <w:tcPr>
            <w:tcW w:w="680" w:type="dxa"/>
          </w:tcPr>
          <w:p w14:paraId="611EC728" w14:textId="77777777" w:rsidR="00C11947" w:rsidRDefault="00C207E0">
            <w:pPr>
              <w:spacing w:after="0" w:line="240" w:lineRule="auto"/>
              <w:jc w:val="center"/>
            </w:pPr>
            <w:r>
              <w:rPr>
                <w:sz w:val="18"/>
              </w:rPr>
              <w:t>20</w:t>
            </w:r>
          </w:p>
        </w:tc>
        <w:tc>
          <w:tcPr>
            <w:tcW w:w="1247" w:type="dxa"/>
          </w:tcPr>
          <w:p w14:paraId="74CB4682" w14:textId="77777777" w:rsidR="00C11947" w:rsidRDefault="00C207E0">
            <w:pPr>
              <w:spacing w:after="0" w:line="240" w:lineRule="auto"/>
              <w:jc w:val="center"/>
            </w:pPr>
            <w:r>
              <w:rPr>
                <w:sz w:val="18"/>
              </w:rPr>
              <w:t>0,161</w:t>
            </w:r>
          </w:p>
        </w:tc>
        <w:tc>
          <w:tcPr>
            <w:tcW w:w="1247" w:type="dxa"/>
          </w:tcPr>
          <w:p w14:paraId="355CE888" w14:textId="77777777" w:rsidR="00C11947" w:rsidRDefault="00C207E0">
            <w:pPr>
              <w:spacing w:after="0" w:line="240" w:lineRule="auto"/>
              <w:jc w:val="center"/>
            </w:pPr>
            <w:r>
              <w:rPr>
                <w:sz w:val="18"/>
              </w:rPr>
              <w:t>0,124</w:t>
            </w:r>
          </w:p>
        </w:tc>
        <w:tc>
          <w:tcPr>
            <w:tcW w:w="907" w:type="dxa"/>
          </w:tcPr>
          <w:p w14:paraId="48517442" w14:textId="77777777" w:rsidR="00C11947" w:rsidRDefault="00C207E0">
            <w:pPr>
              <w:spacing w:after="0" w:line="240" w:lineRule="auto"/>
              <w:jc w:val="center"/>
            </w:pPr>
            <w:r>
              <w:rPr>
                <w:sz w:val="18"/>
              </w:rPr>
              <w:t>1,74</w:t>
            </w:r>
          </w:p>
        </w:tc>
        <w:tc>
          <w:tcPr>
            <w:tcW w:w="1020" w:type="dxa"/>
          </w:tcPr>
          <w:p w14:paraId="77E5F36C" w14:textId="77777777" w:rsidR="00C11947" w:rsidRDefault="00C207E0">
            <w:pPr>
              <w:spacing w:after="0" w:line="240" w:lineRule="auto"/>
              <w:jc w:val="center"/>
            </w:pPr>
            <w:r>
              <w:rPr>
                <w:sz w:val="18"/>
              </w:rPr>
              <w:t>8,92</w:t>
            </w:r>
          </w:p>
        </w:tc>
      </w:tr>
      <w:tr w:rsidR="00C11947" w14:paraId="07011060" w14:textId="77777777">
        <w:trPr>
          <w:cantSplit/>
          <w:jc w:val="center"/>
        </w:trPr>
        <w:tc>
          <w:tcPr>
            <w:tcW w:w="1928" w:type="dxa"/>
          </w:tcPr>
          <w:p w14:paraId="7B9C5B59" w14:textId="77777777" w:rsidR="00C11947" w:rsidRDefault="00C207E0">
            <w:pPr>
              <w:spacing w:after="0" w:line="240" w:lineRule="auto"/>
            </w:pPr>
            <w:r>
              <w:rPr>
                <w:sz w:val="18"/>
              </w:rPr>
              <w:t>HUS (bỏ dòng chép) · testcase1</w:t>
            </w:r>
          </w:p>
        </w:tc>
        <w:tc>
          <w:tcPr>
            <w:tcW w:w="2608" w:type="dxa"/>
          </w:tcPr>
          <w:p w14:paraId="38696C34" w14:textId="77777777" w:rsidR="00C11947" w:rsidRDefault="00C207E0">
            <w:pPr>
              <w:spacing w:after="0" w:line="240" w:lineRule="auto"/>
              <w:jc w:val="center"/>
            </w:pPr>
            <w:r>
              <w:rPr>
                <w:sz w:val="18"/>
              </w:rPr>
              <w:t>mọi AP</w:t>
            </w:r>
          </w:p>
        </w:tc>
        <w:tc>
          <w:tcPr>
            <w:tcW w:w="680" w:type="dxa"/>
          </w:tcPr>
          <w:p w14:paraId="3F68DEEF" w14:textId="77777777" w:rsidR="00C11947" w:rsidRDefault="00C207E0">
            <w:pPr>
              <w:spacing w:after="0" w:line="240" w:lineRule="auto"/>
              <w:jc w:val="center"/>
            </w:pPr>
            <w:r>
              <w:rPr>
                <w:sz w:val="18"/>
              </w:rPr>
              <w:t>5</w:t>
            </w:r>
          </w:p>
        </w:tc>
        <w:tc>
          <w:tcPr>
            <w:tcW w:w="1247" w:type="dxa"/>
          </w:tcPr>
          <w:p w14:paraId="353D3AB6" w14:textId="77777777" w:rsidR="00C11947" w:rsidRDefault="00C207E0">
            <w:pPr>
              <w:spacing w:after="0" w:line="240" w:lineRule="auto"/>
              <w:jc w:val="center"/>
            </w:pPr>
            <w:r>
              <w:rPr>
                <w:sz w:val="18"/>
              </w:rPr>
              <w:t>0,531</w:t>
            </w:r>
          </w:p>
        </w:tc>
        <w:tc>
          <w:tcPr>
            <w:tcW w:w="1247" w:type="dxa"/>
          </w:tcPr>
          <w:p w14:paraId="09022153" w14:textId="77777777" w:rsidR="00C11947" w:rsidRDefault="00C207E0">
            <w:pPr>
              <w:spacing w:after="0" w:line="240" w:lineRule="auto"/>
              <w:jc w:val="center"/>
            </w:pPr>
            <w:r>
              <w:rPr>
                <w:sz w:val="18"/>
              </w:rPr>
              <w:t>0,177</w:t>
            </w:r>
          </w:p>
        </w:tc>
        <w:tc>
          <w:tcPr>
            <w:tcW w:w="907" w:type="dxa"/>
          </w:tcPr>
          <w:p w14:paraId="31C53263" w14:textId="77777777" w:rsidR="00C11947" w:rsidRDefault="00C207E0">
            <w:pPr>
              <w:spacing w:after="0" w:line="240" w:lineRule="auto"/>
              <w:jc w:val="center"/>
            </w:pPr>
            <w:r>
              <w:rPr>
                <w:sz w:val="18"/>
              </w:rPr>
              <w:t>0,77</w:t>
            </w:r>
          </w:p>
        </w:tc>
        <w:tc>
          <w:tcPr>
            <w:tcW w:w="1020" w:type="dxa"/>
          </w:tcPr>
          <w:p w14:paraId="752AD382" w14:textId="77777777" w:rsidR="00C11947" w:rsidRDefault="00C11947">
            <w:pPr>
              <w:spacing w:after="0" w:line="240" w:lineRule="auto"/>
              <w:jc w:val="center"/>
            </w:pPr>
          </w:p>
        </w:tc>
      </w:tr>
      <w:tr w:rsidR="00C11947" w14:paraId="29FDAA11" w14:textId="77777777">
        <w:trPr>
          <w:cantSplit/>
          <w:jc w:val="center"/>
        </w:trPr>
        <w:tc>
          <w:tcPr>
            <w:tcW w:w="1928" w:type="dxa"/>
          </w:tcPr>
          <w:p w14:paraId="4EDDE6F3" w14:textId="77777777" w:rsidR="00C11947" w:rsidRDefault="00C207E0">
            <w:pPr>
              <w:spacing w:after="0" w:line="240" w:lineRule="auto"/>
            </w:pPr>
            <w:r>
              <w:rPr>
                <w:sz w:val="18"/>
              </w:rPr>
              <w:t>HUS (bỏ dòng chép) · testcase1</w:t>
            </w:r>
          </w:p>
        </w:tc>
        <w:tc>
          <w:tcPr>
            <w:tcW w:w="2608" w:type="dxa"/>
          </w:tcPr>
          <w:p w14:paraId="31F1DB55" w14:textId="77777777" w:rsidR="00C11947" w:rsidRDefault="00C207E0">
            <w:pPr>
              <w:spacing w:after="0" w:line="240" w:lineRule="auto"/>
              <w:jc w:val="center"/>
            </w:pPr>
            <w:r>
              <w:rPr>
                <w:sz w:val="18"/>
              </w:rPr>
              <w:t>AP phát hiện ở train</w:t>
            </w:r>
          </w:p>
        </w:tc>
        <w:tc>
          <w:tcPr>
            <w:tcW w:w="680" w:type="dxa"/>
          </w:tcPr>
          <w:p w14:paraId="26782AAA" w14:textId="77777777" w:rsidR="00C11947" w:rsidRDefault="00C207E0">
            <w:pPr>
              <w:spacing w:after="0" w:line="240" w:lineRule="auto"/>
              <w:jc w:val="center"/>
            </w:pPr>
            <w:r>
              <w:rPr>
                <w:sz w:val="18"/>
              </w:rPr>
              <w:t>5</w:t>
            </w:r>
          </w:p>
        </w:tc>
        <w:tc>
          <w:tcPr>
            <w:tcW w:w="1247" w:type="dxa"/>
          </w:tcPr>
          <w:p w14:paraId="6B098CFA" w14:textId="77777777" w:rsidR="00C11947" w:rsidRDefault="00C207E0">
            <w:pPr>
              <w:spacing w:after="0" w:line="240" w:lineRule="auto"/>
              <w:jc w:val="center"/>
            </w:pPr>
            <w:r>
              <w:rPr>
                <w:sz w:val="18"/>
              </w:rPr>
              <w:t>0,606</w:t>
            </w:r>
          </w:p>
        </w:tc>
        <w:tc>
          <w:tcPr>
            <w:tcW w:w="1247" w:type="dxa"/>
          </w:tcPr>
          <w:p w14:paraId="68724F20" w14:textId="77777777" w:rsidR="00C11947" w:rsidRDefault="00C207E0">
            <w:pPr>
              <w:spacing w:after="0" w:line="240" w:lineRule="auto"/>
              <w:jc w:val="center"/>
            </w:pPr>
            <w:r>
              <w:rPr>
                <w:sz w:val="18"/>
              </w:rPr>
              <w:t>0,166</w:t>
            </w:r>
          </w:p>
        </w:tc>
        <w:tc>
          <w:tcPr>
            <w:tcW w:w="907" w:type="dxa"/>
          </w:tcPr>
          <w:p w14:paraId="045265A8" w14:textId="77777777" w:rsidR="00C11947" w:rsidRDefault="00C207E0">
            <w:pPr>
              <w:spacing w:after="0" w:line="240" w:lineRule="auto"/>
              <w:jc w:val="center"/>
            </w:pPr>
            <w:r>
              <w:rPr>
                <w:sz w:val="18"/>
              </w:rPr>
              <w:t>0,77</w:t>
            </w:r>
          </w:p>
        </w:tc>
        <w:tc>
          <w:tcPr>
            <w:tcW w:w="1020" w:type="dxa"/>
          </w:tcPr>
          <w:p w14:paraId="68128824" w14:textId="77777777" w:rsidR="00C11947" w:rsidRDefault="00C11947">
            <w:pPr>
              <w:spacing w:after="0" w:line="240" w:lineRule="auto"/>
              <w:jc w:val="center"/>
            </w:pPr>
          </w:p>
        </w:tc>
      </w:tr>
      <w:tr w:rsidR="00C11947" w14:paraId="5AA420EC" w14:textId="77777777">
        <w:trPr>
          <w:cantSplit/>
          <w:jc w:val="center"/>
        </w:trPr>
        <w:tc>
          <w:tcPr>
            <w:tcW w:w="1928" w:type="dxa"/>
          </w:tcPr>
          <w:p w14:paraId="0372119E" w14:textId="77777777" w:rsidR="00C11947" w:rsidRDefault="00C207E0">
            <w:pPr>
              <w:spacing w:after="0" w:line="240" w:lineRule="auto"/>
            </w:pPr>
            <w:r>
              <w:rPr>
                <w:sz w:val="18"/>
              </w:rPr>
              <w:t>HUS (bỏ dòng chép) · testcase1</w:t>
            </w:r>
          </w:p>
        </w:tc>
        <w:tc>
          <w:tcPr>
            <w:tcW w:w="2608" w:type="dxa"/>
          </w:tcPr>
          <w:p w14:paraId="4A1A79CB" w14:textId="77777777" w:rsidR="00C11947" w:rsidRDefault="00C207E0">
            <w:pPr>
              <w:spacing w:after="0" w:line="240" w:lineRule="auto"/>
              <w:jc w:val="center"/>
            </w:pPr>
            <w:r>
              <w:rPr>
                <w:sz w:val="18"/>
              </w:rPr>
              <w:t>HUIM union A, θ = 20%</w:t>
            </w:r>
          </w:p>
        </w:tc>
        <w:tc>
          <w:tcPr>
            <w:tcW w:w="680" w:type="dxa"/>
          </w:tcPr>
          <w:p w14:paraId="74BF3EB4" w14:textId="77777777" w:rsidR="00C11947" w:rsidRDefault="00C207E0">
            <w:pPr>
              <w:spacing w:after="0" w:line="240" w:lineRule="auto"/>
              <w:jc w:val="center"/>
            </w:pPr>
            <w:r>
              <w:rPr>
                <w:sz w:val="18"/>
              </w:rPr>
              <w:t>5</w:t>
            </w:r>
          </w:p>
        </w:tc>
        <w:tc>
          <w:tcPr>
            <w:tcW w:w="1247" w:type="dxa"/>
          </w:tcPr>
          <w:p w14:paraId="67D5770D" w14:textId="77777777" w:rsidR="00C11947" w:rsidRDefault="00C207E0">
            <w:pPr>
              <w:spacing w:after="0" w:line="240" w:lineRule="auto"/>
              <w:jc w:val="center"/>
            </w:pPr>
            <w:r>
              <w:rPr>
                <w:sz w:val="18"/>
              </w:rPr>
              <w:t>0,535</w:t>
            </w:r>
          </w:p>
        </w:tc>
        <w:tc>
          <w:tcPr>
            <w:tcW w:w="1247" w:type="dxa"/>
          </w:tcPr>
          <w:p w14:paraId="03450AB6" w14:textId="77777777" w:rsidR="00C11947" w:rsidRDefault="00C207E0">
            <w:pPr>
              <w:spacing w:after="0" w:line="240" w:lineRule="auto"/>
              <w:jc w:val="center"/>
            </w:pPr>
            <w:r>
              <w:rPr>
                <w:sz w:val="18"/>
              </w:rPr>
              <w:t>0,170</w:t>
            </w:r>
          </w:p>
        </w:tc>
        <w:tc>
          <w:tcPr>
            <w:tcW w:w="907" w:type="dxa"/>
          </w:tcPr>
          <w:p w14:paraId="0AB8AB8E" w14:textId="77777777" w:rsidR="00C11947" w:rsidRDefault="00C207E0">
            <w:pPr>
              <w:spacing w:after="0" w:line="240" w:lineRule="auto"/>
              <w:jc w:val="center"/>
            </w:pPr>
            <w:r>
              <w:rPr>
                <w:sz w:val="18"/>
              </w:rPr>
              <w:t>0,77</w:t>
            </w:r>
          </w:p>
        </w:tc>
        <w:tc>
          <w:tcPr>
            <w:tcW w:w="1020" w:type="dxa"/>
          </w:tcPr>
          <w:p w14:paraId="699A2C58" w14:textId="77777777" w:rsidR="00C11947" w:rsidRDefault="00C207E0">
            <w:pPr>
              <w:spacing w:after="0" w:line="240" w:lineRule="auto"/>
              <w:jc w:val="center"/>
            </w:pPr>
            <w:r>
              <w:rPr>
                <w:sz w:val="18"/>
              </w:rPr>
              <w:t>0,18</w:t>
            </w:r>
          </w:p>
        </w:tc>
      </w:tr>
      <w:tr w:rsidR="00C11947" w14:paraId="5187D90E" w14:textId="77777777">
        <w:trPr>
          <w:cantSplit/>
          <w:jc w:val="center"/>
        </w:trPr>
        <w:tc>
          <w:tcPr>
            <w:tcW w:w="1928" w:type="dxa"/>
          </w:tcPr>
          <w:p w14:paraId="658FDD0B" w14:textId="77777777" w:rsidR="00C11947" w:rsidRDefault="00C207E0">
            <w:pPr>
              <w:spacing w:after="0" w:line="240" w:lineRule="auto"/>
            </w:pPr>
            <w:r>
              <w:rPr>
                <w:sz w:val="18"/>
              </w:rPr>
              <w:t>HUS (bỏ dòng chép) · testcase1</w:t>
            </w:r>
          </w:p>
        </w:tc>
        <w:tc>
          <w:tcPr>
            <w:tcW w:w="2608" w:type="dxa"/>
          </w:tcPr>
          <w:p w14:paraId="5B1FCAA2" w14:textId="77777777" w:rsidR="00C11947" w:rsidRDefault="00C207E0">
            <w:pPr>
              <w:spacing w:after="0" w:line="240" w:lineRule="auto"/>
              <w:jc w:val="center"/>
            </w:pPr>
            <w:r>
              <w:rPr>
                <w:sz w:val="18"/>
              </w:rPr>
              <w:t>HUIM union B, θ = 20%</w:t>
            </w:r>
          </w:p>
        </w:tc>
        <w:tc>
          <w:tcPr>
            <w:tcW w:w="680" w:type="dxa"/>
          </w:tcPr>
          <w:p w14:paraId="6DAD884F" w14:textId="77777777" w:rsidR="00C11947" w:rsidRDefault="00C207E0">
            <w:pPr>
              <w:spacing w:after="0" w:line="240" w:lineRule="auto"/>
              <w:jc w:val="center"/>
            </w:pPr>
            <w:r>
              <w:rPr>
                <w:sz w:val="18"/>
              </w:rPr>
              <w:t>5</w:t>
            </w:r>
          </w:p>
        </w:tc>
        <w:tc>
          <w:tcPr>
            <w:tcW w:w="1247" w:type="dxa"/>
          </w:tcPr>
          <w:p w14:paraId="35532846" w14:textId="77777777" w:rsidR="00C11947" w:rsidRDefault="00C207E0">
            <w:pPr>
              <w:spacing w:after="0" w:line="240" w:lineRule="auto"/>
              <w:jc w:val="center"/>
            </w:pPr>
            <w:r>
              <w:rPr>
                <w:sz w:val="18"/>
              </w:rPr>
              <w:t>0,568</w:t>
            </w:r>
          </w:p>
        </w:tc>
        <w:tc>
          <w:tcPr>
            <w:tcW w:w="1247" w:type="dxa"/>
          </w:tcPr>
          <w:p w14:paraId="523CDCB8" w14:textId="77777777" w:rsidR="00C11947" w:rsidRDefault="00C207E0">
            <w:pPr>
              <w:spacing w:after="0" w:line="240" w:lineRule="auto"/>
              <w:jc w:val="center"/>
            </w:pPr>
            <w:r>
              <w:rPr>
                <w:sz w:val="18"/>
              </w:rPr>
              <w:t>0,170</w:t>
            </w:r>
          </w:p>
        </w:tc>
        <w:tc>
          <w:tcPr>
            <w:tcW w:w="907" w:type="dxa"/>
          </w:tcPr>
          <w:p w14:paraId="03EC7024" w14:textId="77777777" w:rsidR="00C11947" w:rsidRDefault="00C207E0">
            <w:pPr>
              <w:spacing w:after="0" w:line="240" w:lineRule="auto"/>
              <w:jc w:val="center"/>
            </w:pPr>
            <w:r>
              <w:rPr>
                <w:sz w:val="18"/>
              </w:rPr>
              <w:t>0,77</w:t>
            </w:r>
          </w:p>
        </w:tc>
        <w:tc>
          <w:tcPr>
            <w:tcW w:w="1020" w:type="dxa"/>
          </w:tcPr>
          <w:p w14:paraId="2096BAC5" w14:textId="77777777" w:rsidR="00C11947" w:rsidRDefault="00C207E0">
            <w:pPr>
              <w:spacing w:after="0" w:line="240" w:lineRule="auto"/>
              <w:jc w:val="center"/>
            </w:pPr>
            <w:r>
              <w:rPr>
                <w:sz w:val="18"/>
              </w:rPr>
              <w:t>0,30</w:t>
            </w:r>
          </w:p>
        </w:tc>
      </w:tr>
      <w:tr w:rsidR="00C11947" w14:paraId="7F719A88" w14:textId="77777777">
        <w:trPr>
          <w:cantSplit/>
          <w:jc w:val="center"/>
        </w:trPr>
        <w:tc>
          <w:tcPr>
            <w:tcW w:w="1928" w:type="dxa"/>
          </w:tcPr>
          <w:p w14:paraId="639EBE7B" w14:textId="77777777" w:rsidR="00C11947" w:rsidRDefault="00C207E0">
            <w:pPr>
              <w:spacing w:after="0" w:line="240" w:lineRule="auto"/>
            </w:pPr>
            <w:r>
              <w:rPr>
                <w:sz w:val="18"/>
              </w:rPr>
              <w:t>HUS (bỏ dòng chép) · testcase1</w:t>
            </w:r>
          </w:p>
        </w:tc>
        <w:tc>
          <w:tcPr>
            <w:tcW w:w="2608" w:type="dxa"/>
          </w:tcPr>
          <w:p w14:paraId="5BFE7110" w14:textId="77777777" w:rsidR="00C11947" w:rsidRDefault="00C207E0">
            <w:pPr>
              <w:spacing w:after="0" w:line="240" w:lineRule="auto"/>
              <w:jc w:val="center"/>
            </w:pPr>
            <w:r>
              <w:rPr>
                <w:sz w:val="18"/>
              </w:rPr>
              <w:t>HUIM union C, θ = 20%</w:t>
            </w:r>
          </w:p>
        </w:tc>
        <w:tc>
          <w:tcPr>
            <w:tcW w:w="680" w:type="dxa"/>
          </w:tcPr>
          <w:p w14:paraId="4B4460BB" w14:textId="77777777" w:rsidR="00C11947" w:rsidRDefault="00C207E0">
            <w:pPr>
              <w:spacing w:after="0" w:line="240" w:lineRule="auto"/>
              <w:jc w:val="center"/>
            </w:pPr>
            <w:r>
              <w:rPr>
                <w:sz w:val="18"/>
              </w:rPr>
              <w:t>5</w:t>
            </w:r>
          </w:p>
        </w:tc>
        <w:tc>
          <w:tcPr>
            <w:tcW w:w="1247" w:type="dxa"/>
          </w:tcPr>
          <w:p w14:paraId="193FD1AF" w14:textId="77777777" w:rsidR="00C11947" w:rsidRDefault="00C207E0">
            <w:pPr>
              <w:spacing w:after="0" w:line="240" w:lineRule="auto"/>
              <w:jc w:val="center"/>
            </w:pPr>
            <w:r>
              <w:rPr>
                <w:sz w:val="18"/>
              </w:rPr>
              <w:t>0,532</w:t>
            </w:r>
          </w:p>
        </w:tc>
        <w:tc>
          <w:tcPr>
            <w:tcW w:w="1247" w:type="dxa"/>
          </w:tcPr>
          <w:p w14:paraId="405BE1B1" w14:textId="77777777" w:rsidR="00C11947" w:rsidRDefault="00C207E0">
            <w:pPr>
              <w:spacing w:after="0" w:line="240" w:lineRule="auto"/>
              <w:jc w:val="center"/>
            </w:pPr>
            <w:r>
              <w:rPr>
                <w:sz w:val="18"/>
              </w:rPr>
              <w:t>0,161</w:t>
            </w:r>
          </w:p>
        </w:tc>
        <w:tc>
          <w:tcPr>
            <w:tcW w:w="907" w:type="dxa"/>
          </w:tcPr>
          <w:p w14:paraId="1FEE2935" w14:textId="77777777" w:rsidR="00C11947" w:rsidRDefault="00C207E0">
            <w:pPr>
              <w:spacing w:after="0" w:line="240" w:lineRule="auto"/>
              <w:jc w:val="center"/>
            </w:pPr>
            <w:r>
              <w:rPr>
                <w:sz w:val="18"/>
              </w:rPr>
              <w:t>0,77</w:t>
            </w:r>
          </w:p>
        </w:tc>
        <w:tc>
          <w:tcPr>
            <w:tcW w:w="1020" w:type="dxa"/>
          </w:tcPr>
          <w:p w14:paraId="0EAF8AEF" w14:textId="77777777" w:rsidR="00C11947" w:rsidRDefault="00C207E0">
            <w:pPr>
              <w:spacing w:after="0" w:line="240" w:lineRule="auto"/>
              <w:jc w:val="center"/>
            </w:pPr>
            <w:r>
              <w:rPr>
                <w:sz w:val="18"/>
              </w:rPr>
              <w:t>0,18</w:t>
            </w:r>
          </w:p>
        </w:tc>
      </w:tr>
      <w:tr w:rsidR="00C11947" w14:paraId="034303FF" w14:textId="77777777">
        <w:trPr>
          <w:cantSplit/>
          <w:jc w:val="center"/>
        </w:trPr>
        <w:tc>
          <w:tcPr>
            <w:tcW w:w="1928" w:type="dxa"/>
          </w:tcPr>
          <w:p w14:paraId="44425DF3" w14:textId="77777777" w:rsidR="00C11947" w:rsidRDefault="00C207E0">
            <w:pPr>
              <w:spacing w:after="0" w:line="240" w:lineRule="auto"/>
            </w:pPr>
            <w:r>
              <w:rPr>
                <w:sz w:val="18"/>
              </w:rPr>
              <w:t>HUS (bỏ dòng chép) · testcase1</w:t>
            </w:r>
          </w:p>
        </w:tc>
        <w:tc>
          <w:tcPr>
            <w:tcW w:w="2608" w:type="dxa"/>
          </w:tcPr>
          <w:p w14:paraId="411B0792" w14:textId="77777777" w:rsidR="00C11947" w:rsidRDefault="00C207E0">
            <w:pPr>
              <w:spacing w:after="0" w:line="240" w:lineRule="auto"/>
              <w:jc w:val="center"/>
            </w:pPr>
            <w:r>
              <w:rPr>
                <w:sz w:val="18"/>
              </w:rPr>
              <w:t>HUIM top-5 A, θ = 0,125%</w:t>
            </w:r>
          </w:p>
        </w:tc>
        <w:tc>
          <w:tcPr>
            <w:tcW w:w="680" w:type="dxa"/>
          </w:tcPr>
          <w:p w14:paraId="44FE5324" w14:textId="77777777" w:rsidR="00C11947" w:rsidRDefault="00C207E0">
            <w:pPr>
              <w:spacing w:after="0" w:line="240" w:lineRule="auto"/>
              <w:jc w:val="center"/>
            </w:pPr>
            <w:r>
              <w:rPr>
                <w:sz w:val="18"/>
              </w:rPr>
              <w:t>5</w:t>
            </w:r>
          </w:p>
        </w:tc>
        <w:tc>
          <w:tcPr>
            <w:tcW w:w="1247" w:type="dxa"/>
          </w:tcPr>
          <w:p w14:paraId="6BC86384" w14:textId="77777777" w:rsidR="00C11947" w:rsidRDefault="00C207E0">
            <w:pPr>
              <w:spacing w:after="0" w:line="240" w:lineRule="auto"/>
              <w:jc w:val="center"/>
            </w:pPr>
            <w:r>
              <w:rPr>
                <w:sz w:val="18"/>
              </w:rPr>
              <w:t>0,524</w:t>
            </w:r>
          </w:p>
        </w:tc>
        <w:tc>
          <w:tcPr>
            <w:tcW w:w="1247" w:type="dxa"/>
          </w:tcPr>
          <w:p w14:paraId="019EBE2F" w14:textId="77777777" w:rsidR="00C11947" w:rsidRDefault="00C207E0">
            <w:pPr>
              <w:spacing w:after="0" w:line="240" w:lineRule="auto"/>
              <w:jc w:val="center"/>
            </w:pPr>
            <w:r>
              <w:rPr>
                <w:sz w:val="18"/>
              </w:rPr>
              <w:t>0,174</w:t>
            </w:r>
          </w:p>
        </w:tc>
        <w:tc>
          <w:tcPr>
            <w:tcW w:w="907" w:type="dxa"/>
          </w:tcPr>
          <w:p w14:paraId="41F2D509" w14:textId="77777777" w:rsidR="00C11947" w:rsidRDefault="00C207E0">
            <w:pPr>
              <w:spacing w:after="0" w:line="240" w:lineRule="auto"/>
              <w:jc w:val="center"/>
            </w:pPr>
            <w:r>
              <w:rPr>
                <w:sz w:val="18"/>
              </w:rPr>
              <w:t>0,77</w:t>
            </w:r>
          </w:p>
        </w:tc>
        <w:tc>
          <w:tcPr>
            <w:tcW w:w="1020" w:type="dxa"/>
          </w:tcPr>
          <w:p w14:paraId="1BE38A72" w14:textId="77777777" w:rsidR="00C11947" w:rsidRDefault="00C207E0">
            <w:pPr>
              <w:spacing w:after="0" w:line="240" w:lineRule="auto"/>
              <w:jc w:val="center"/>
            </w:pPr>
            <w:r>
              <w:rPr>
                <w:sz w:val="18"/>
              </w:rPr>
              <w:t>0,18</w:t>
            </w:r>
          </w:p>
        </w:tc>
      </w:tr>
      <w:tr w:rsidR="00C11947" w14:paraId="6AC7D05D" w14:textId="77777777">
        <w:trPr>
          <w:cantSplit/>
          <w:jc w:val="center"/>
        </w:trPr>
        <w:tc>
          <w:tcPr>
            <w:tcW w:w="1928" w:type="dxa"/>
          </w:tcPr>
          <w:p w14:paraId="3CFCF32D" w14:textId="77777777" w:rsidR="00C11947" w:rsidRDefault="00C207E0">
            <w:pPr>
              <w:spacing w:after="0" w:line="240" w:lineRule="auto"/>
            </w:pPr>
            <w:r>
              <w:rPr>
                <w:sz w:val="18"/>
              </w:rPr>
              <w:t>HUS (bỏ dòng chép) · testcase1</w:t>
            </w:r>
          </w:p>
        </w:tc>
        <w:tc>
          <w:tcPr>
            <w:tcW w:w="2608" w:type="dxa"/>
          </w:tcPr>
          <w:p w14:paraId="4F09DF43" w14:textId="77777777" w:rsidR="00C11947" w:rsidRDefault="00C207E0">
            <w:pPr>
              <w:spacing w:after="0" w:line="240" w:lineRule="auto"/>
              <w:jc w:val="center"/>
            </w:pPr>
            <w:r>
              <w:rPr>
                <w:sz w:val="18"/>
              </w:rPr>
              <w:t>HUIM top-5 B, θ = 0,125%</w:t>
            </w:r>
          </w:p>
        </w:tc>
        <w:tc>
          <w:tcPr>
            <w:tcW w:w="680" w:type="dxa"/>
          </w:tcPr>
          <w:p w14:paraId="48C6FCFC" w14:textId="77777777" w:rsidR="00C11947" w:rsidRDefault="00C207E0">
            <w:pPr>
              <w:spacing w:after="0" w:line="240" w:lineRule="auto"/>
              <w:jc w:val="center"/>
            </w:pPr>
            <w:r>
              <w:rPr>
                <w:sz w:val="18"/>
              </w:rPr>
              <w:t>5</w:t>
            </w:r>
          </w:p>
        </w:tc>
        <w:tc>
          <w:tcPr>
            <w:tcW w:w="1247" w:type="dxa"/>
          </w:tcPr>
          <w:p w14:paraId="14E41BC0" w14:textId="77777777" w:rsidR="00C11947" w:rsidRDefault="00C207E0">
            <w:pPr>
              <w:spacing w:after="0" w:line="240" w:lineRule="auto"/>
              <w:jc w:val="center"/>
            </w:pPr>
            <w:r>
              <w:rPr>
                <w:sz w:val="18"/>
              </w:rPr>
              <w:t>0,514</w:t>
            </w:r>
          </w:p>
        </w:tc>
        <w:tc>
          <w:tcPr>
            <w:tcW w:w="1247" w:type="dxa"/>
          </w:tcPr>
          <w:p w14:paraId="0E09642D" w14:textId="77777777" w:rsidR="00C11947" w:rsidRDefault="00C207E0">
            <w:pPr>
              <w:spacing w:after="0" w:line="240" w:lineRule="auto"/>
              <w:jc w:val="center"/>
            </w:pPr>
            <w:r>
              <w:rPr>
                <w:sz w:val="18"/>
              </w:rPr>
              <w:t>0,167</w:t>
            </w:r>
          </w:p>
        </w:tc>
        <w:tc>
          <w:tcPr>
            <w:tcW w:w="907" w:type="dxa"/>
          </w:tcPr>
          <w:p w14:paraId="1954DA82" w14:textId="77777777" w:rsidR="00C11947" w:rsidRDefault="00C207E0">
            <w:pPr>
              <w:spacing w:after="0" w:line="240" w:lineRule="auto"/>
              <w:jc w:val="center"/>
            </w:pPr>
            <w:r>
              <w:rPr>
                <w:sz w:val="18"/>
              </w:rPr>
              <w:t>0,77</w:t>
            </w:r>
          </w:p>
        </w:tc>
        <w:tc>
          <w:tcPr>
            <w:tcW w:w="1020" w:type="dxa"/>
          </w:tcPr>
          <w:p w14:paraId="674F5DA1" w14:textId="77777777" w:rsidR="00C11947" w:rsidRDefault="00C207E0">
            <w:pPr>
              <w:spacing w:after="0" w:line="240" w:lineRule="auto"/>
              <w:jc w:val="center"/>
            </w:pPr>
            <w:r>
              <w:rPr>
                <w:sz w:val="18"/>
              </w:rPr>
              <w:t>0,19</w:t>
            </w:r>
          </w:p>
        </w:tc>
      </w:tr>
      <w:tr w:rsidR="00C11947" w14:paraId="53155BD0" w14:textId="77777777">
        <w:trPr>
          <w:cantSplit/>
          <w:jc w:val="center"/>
        </w:trPr>
        <w:tc>
          <w:tcPr>
            <w:tcW w:w="1928" w:type="dxa"/>
          </w:tcPr>
          <w:p w14:paraId="0E9168B0" w14:textId="77777777" w:rsidR="00C11947" w:rsidRDefault="00C207E0">
            <w:pPr>
              <w:spacing w:after="0" w:line="240" w:lineRule="auto"/>
            </w:pPr>
            <w:r>
              <w:rPr>
                <w:sz w:val="18"/>
              </w:rPr>
              <w:t>HUS (bỏ dòng chép) · testcase1</w:t>
            </w:r>
          </w:p>
        </w:tc>
        <w:tc>
          <w:tcPr>
            <w:tcW w:w="2608" w:type="dxa"/>
          </w:tcPr>
          <w:p w14:paraId="7B69E6CD" w14:textId="77777777" w:rsidR="00C11947" w:rsidRDefault="00C207E0">
            <w:pPr>
              <w:spacing w:after="0" w:line="240" w:lineRule="auto"/>
              <w:jc w:val="center"/>
            </w:pPr>
            <w:r>
              <w:rPr>
                <w:sz w:val="18"/>
              </w:rPr>
              <w:t>HUIM top-5 C, θ = 0,125%</w:t>
            </w:r>
          </w:p>
        </w:tc>
        <w:tc>
          <w:tcPr>
            <w:tcW w:w="680" w:type="dxa"/>
          </w:tcPr>
          <w:p w14:paraId="28C82F86" w14:textId="77777777" w:rsidR="00C11947" w:rsidRDefault="00C207E0">
            <w:pPr>
              <w:spacing w:after="0" w:line="240" w:lineRule="auto"/>
              <w:jc w:val="center"/>
            </w:pPr>
            <w:r>
              <w:rPr>
                <w:sz w:val="18"/>
              </w:rPr>
              <w:t>5</w:t>
            </w:r>
          </w:p>
        </w:tc>
        <w:tc>
          <w:tcPr>
            <w:tcW w:w="1247" w:type="dxa"/>
          </w:tcPr>
          <w:p w14:paraId="22D3F4A2" w14:textId="77777777" w:rsidR="00C11947" w:rsidRDefault="00C207E0">
            <w:pPr>
              <w:spacing w:after="0" w:line="240" w:lineRule="auto"/>
              <w:jc w:val="center"/>
            </w:pPr>
            <w:r>
              <w:rPr>
                <w:sz w:val="18"/>
              </w:rPr>
              <w:t>0,548</w:t>
            </w:r>
          </w:p>
        </w:tc>
        <w:tc>
          <w:tcPr>
            <w:tcW w:w="1247" w:type="dxa"/>
          </w:tcPr>
          <w:p w14:paraId="385CB33C" w14:textId="77777777" w:rsidR="00C11947" w:rsidRDefault="00C207E0">
            <w:pPr>
              <w:spacing w:after="0" w:line="240" w:lineRule="auto"/>
              <w:jc w:val="center"/>
            </w:pPr>
            <w:r>
              <w:rPr>
                <w:sz w:val="18"/>
              </w:rPr>
              <w:t>0,175</w:t>
            </w:r>
          </w:p>
        </w:tc>
        <w:tc>
          <w:tcPr>
            <w:tcW w:w="907" w:type="dxa"/>
          </w:tcPr>
          <w:p w14:paraId="5754CA1B" w14:textId="77777777" w:rsidR="00C11947" w:rsidRDefault="00C207E0">
            <w:pPr>
              <w:spacing w:after="0" w:line="240" w:lineRule="auto"/>
              <w:jc w:val="center"/>
            </w:pPr>
            <w:r>
              <w:rPr>
                <w:sz w:val="18"/>
              </w:rPr>
              <w:t>0,77</w:t>
            </w:r>
          </w:p>
        </w:tc>
        <w:tc>
          <w:tcPr>
            <w:tcW w:w="1020" w:type="dxa"/>
          </w:tcPr>
          <w:p w14:paraId="6ADA4852" w14:textId="77777777" w:rsidR="00C11947" w:rsidRDefault="00C207E0">
            <w:pPr>
              <w:spacing w:after="0" w:line="240" w:lineRule="auto"/>
              <w:jc w:val="center"/>
            </w:pPr>
            <w:r>
              <w:rPr>
                <w:sz w:val="18"/>
              </w:rPr>
              <w:t>0,19</w:t>
            </w:r>
          </w:p>
        </w:tc>
      </w:tr>
    </w:tbl>
    <w:p w14:paraId="7570154C" w14:textId="77777777" w:rsidR="00C11947" w:rsidRDefault="00C11947">
      <w:pPr>
        <w:spacing w:after="40"/>
      </w:pPr>
    </w:p>
    <w:p w14:paraId="67EE0389" w14:textId="77777777" w:rsidR="00C11947" w:rsidRDefault="00C207E0">
      <w:pPr>
        <w:jc w:val="both"/>
      </w:pPr>
      <w:r>
        <w:t>Mô hình tối ưu chậm hơn k-NN của nghiên cứu vì nó dò lệch thiết bị (thử nhiều mức δ) và chạy hai biểu diễn khi ghép mô hình. Bớt AP làm giảm bộ nhớ cơ sở dữ liệu vân tay tỉ lệ thuận với số AP, còn thời gian định vị giảm ít hơn vì chi phí còn nằm ở số vân tay huấn luyện. Thời gian khai phá EFIM chỉ phải trả một lần khi xây dựng hệ thống.</w:t>
      </w:r>
    </w:p>
    <w:p w14:paraId="310A9395" w14:textId="77777777" w:rsidR="00C11947" w:rsidRDefault="00C207E0">
      <w:pPr>
        <w:pStyle w:val="Heading1"/>
      </w:pPr>
      <w:bookmarkStart w:id="22" w:name="_Toc242788002"/>
      <w:r>
        <w:rPr>
          <w:rFonts w:ascii="Times New Roman" w:eastAsia="Times New Roman" w:hAnsi="Times New Roman" w:cs="Times New Roman"/>
        </w:rPr>
        <w:t>5. Thảo luận</w:t>
      </w:r>
      <w:bookmarkEnd w:id="22"/>
    </w:p>
    <w:p w14:paraId="7DCC9BC8" w14:textId="77777777" w:rsidR="00C11947" w:rsidRDefault="00C207E0">
      <w:pPr>
        <w:jc w:val="both"/>
      </w:pPr>
      <w:r>
        <w:t>Trong cùng một bộ dữ liệu, vị trí kiểm tra đã khảo sát hay chưa quyết định độ khó. Trên UJI_LIB, Test-01 (đo lại đúng vị trí huấn luyện) có sai số 1,21 m còn Test-02 (vị trí mới) có 2,03 m với cùng một mô hình: k-NN ước lượng vị trí bằng trung bình các vị trí đã khảo sát, nên khi điểm cần định vị nằm giữa các điểm khảo sát, sai số bị chặn dưới bởi mật độ lưới khảo sát. So giữa các bộ thì không có quy luật đơn giản như vậy: HCXY toàn vị trí mới nhưng lưới RP dày nên sai số vẫn nhỏ.</w:t>
      </w:r>
    </w:p>
    <w:p w14:paraId="2D815400" w14:textId="77777777" w:rsidR="00C11947" w:rsidRDefault="00C207E0">
      <w:pPr>
        <w:jc w:val="both"/>
      </w:pPr>
      <w:r>
        <w:t>Ngoại lệ duy nhất cần nói rõ: trên UJI_LIB Test-02, mô hình tối ưu lại (2,03 m) kém k-NN của nghiên cứu (1,94 m) và kém cả cấu hình UJIIndoorLoc áp nguyên (1,91 m). Lý do: fold kiểm định của UJI_LIB được nhóm theo tháng, mô phỏng đúng Test-01 (vị trí cũ, thời điểm khác) nhưng không mô phỏng tình huống vị trí chưa khảo sát của Test-02; quy trình chọn vì vậy ưu tiên cấu hình ‘exponential+braycurtis, k=3, w=1/d^4’, có lợi khi gặp lại vị trí cũ nhưng nội suy giữa các vị trí kém hơn. Đây là giới hạn của cách chi</w:t>
      </w:r>
      <w:r>
        <w:t>a fold, không phải của dữ liệu; kết quả được giữ nguyên, không chọn lại theo tập kiểm tra.</w:t>
      </w:r>
    </w:p>
    <w:p w14:paraId="55803FB8" w14:textId="77777777" w:rsidR="00C11947" w:rsidRDefault="00C207E0">
      <w:pPr>
        <w:jc w:val="both"/>
      </w:pPr>
      <w:r>
        <w:t>Rò rỉ dữ liệu làm đẹp kết quả rất mạnh. Cùng mô hình, HUS testcase1 cho 0,07 m khi tập kiểm tra còn bản sao trong tập huấn luyện và 0,39 m khi bỏ bản sao. Một con số đẹp bất thường cần được kiểm tra rò rỉ trước khi tin.</w:t>
      </w:r>
    </w:p>
    <w:p w14:paraId="341946C4" w14:textId="77777777" w:rsidR="00C11947" w:rsidRDefault="00C207E0">
      <w:pPr>
        <w:jc w:val="both"/>
      </w:pPr>
      <w:r>
        <w:t>Định vị tầng là bài toán dễ khi các tầng có AP ‘riêng’: DLULIB đạt 99,48% đúng tầng chỉ với 17 AP (k-NN gốc 99,22%).</w:t>
      </w:r>
    </w:p>
    <w:p w14:paraId="48BCADA3" w14:textId="77777777" w:rsidR="00C11947" w:rsidRDefault="00C207E0">
      <w:pPr>
        <w:jc w:val="both"/>
      </w:pPr>
      <w:r>
        <w:t>UJIIndoorLoc vẫn là bộ khó nhất về sai số mét (5,36 m) vì tập kiểm định do người khác đo, bằng điện thoại khác, sau bốn tháng, ở các vị trí không có trong tập huấn luyện.</w:t>
      </w:r>
    </w:p>
    <w:p w14:paraId="095E174A" w14:textId="77777777" w:rsidR="00C11947" w:rsidRDefault="00C207E0">
      <w:pPr>
        <w:jc w:val="both"/>
      </w:pPr>
      <w:r>
        <w:t>Giới hạn: đơn vị toạ độ của HCXY và HUS không được tài liệu hoá (đọc là mét); cách nhóm fold cho UJI_LIB (theo tháng) mô phỏng Test-01 tốt hơn Test-02; thời gian khai phá EFIM được đo khi máy chạy song song nhiều việc nên chỉ so sánh tốt bên trong một bộ dữ liệu; ba thư mục dữ liệu rỗng chưa được đánh giá.</w:t>
      </w:r>
    </w:p>
    <w:p w14:paraId="79B039E3" w14:textId="77777777" w:rsidR="00C11947" w:rsidRDefault="00C207E0">
      <w:pPr>
        <w:pStyle w:val="Heading1"/>
      </w:pPr>
      <w:bookmarkStart w:id="23" w:name="_Toc242788003"/>
      <w:r>
        <w:rPr>
          <w:rFonts w:ascii="Times New Roman" w:eastAsia="Times New Roman" w:hAnsi="Times New Roman" w:cs="Times New Roman"/>
        </w:rPr>
        <w:t>6. Kết luận</w:t>
      </w:r>
      <w:bookmarkEnd w:id="23"/>
    </w:p>
    <w:p w14:paraId="78A9A8A8" w14:textId="77777777" w:rsidR="00C11947" w:rsidRDefault="00C207E0">
      <w:pPr>
        <w:ind w:left="510" w:hanging="340"/>
        <w:jc w:val="both"/>
      </w:pPr>
      <w:r>
        <w:t xml:space="preserve">1. </w:t>
      </w:r>
      <w:r>
        <w:t>Phương pháp chạy được trên 5 bộ dữ liệu khác nhau về quy mô (5 đến 620 AP), số tầng (1 đến 13 tổ hợp tòa–tầng) và cách thu thập, mà không phải sửa thuật toán; chỉ các quyết định do dữ liệu buộc phải có được ghi riêng.</w:t>
      </w:r>
    </w:p>
    <w:p w14:paraId="1FB82427" w14:textId="77777777" w:rsidR="00C11947" w:rsidRDefault="00C207E0">
      <w:pPr>
        <w:ind w:left="510" w:hanging="340"/>
        <w:jc w:val="both"/>
      </w:pPr>
      <w:r>
        <w:t xml:space="preserve">2. </w:t>
      </w:r>
      <w:r>
        <w:t>Quy trình tối ưu sai số theo mét giảm sai số so với k-NN gốc ở 6/7 tập kiểm tra; cái tổng quát hoá được là QUY TRÌNH CHỌN trên fold kiểm định, không phải bộ siêu tham số của UJIIndoorLoc.</w:t>
      </w:r>
    </w:p>
    <w:p w14:paraId="764FAE07" w14:textId="77777777" w:rsidR="00C11947" w:rsidRDefault="00C207E0">
      <w:pPr>
        <w:ind w:left="510" w:hanging="340"/>
        <w:jc w:val="both"/>
      </w:pPr>
      <w:r>
        <w:t xml:space="preserve">3. </w:t>
      </w:r>
      <w:r>
        <w:t>Tập AP do HUIM chọn không vượt các đối chứng đơn giản cùng số AP — kết luận của nghiên cứu gốc được lặp lại trên dữ liệu mới.</w:t>
      </w:r>
    </w:p>
    <w:p w14:paraId="69D435C8" w14:textId="77777777" w:rsidR="00C11947" w:rsidRDefault="00C207E0">
      <w:pPr>
        <w:ind w:left="510" w:hanging="340"/>
        <w:jc w:val="both"/>
      </w:pPr>
      <w:r>
        <w:t xml:space="preserve">4. </w:t>
      </w:r>
      <w:r>
        <w:t>Kiểm tra dữ liệu là một phần của phương pháp: phát hiện tập kiểm tra của HUS bị chép từ tập huấn luyện đã đổi hẳn cách đọc kết quả của bộ này.</w:t>
      </w:r>
    </w:p>
    <w:p w14:paraId="0D202196" w14:textId="77777777" w:rsidR="00C11947" w:rsidRDefault="00C207E0">
      <w:pPr>
        <w:pStyle w:val="Heading1"/>
      </w:pPr>
      <w:bookmarkStart w:id="24" w:name="_Toc242788004"/>
      <w:r>
        <w:rPr>
          <w:rFonts w:ascii="Times New Roman" w:eastAsia="Times New Roman" w:hAnsi="Times New Roman" w:cs="Times New Roman"/>
        </w:rPr>
        <w:t>Phụ lục A. Toàn bộ các lần chạy EFIM</w:t>
      </w:r>
      <w:bookmarkEnd w:id="24"/>
    </w:p>
    <w:p w14:paraId="24B5287F" w14:textId="77777777" w:rsidR="00C11947" w:rsidRDefault="00C207E0">
      <w:pPr>
        <w:keepNext/>
        <w:jc w:val="center"/>
      </w:pPr>
      <w:r>
        <w:rPr>
          <w:b/>
          <w:sz w:val="24"/>
        </w:rPr>
        <w:t xml:space="preserve">Bảng 15. </w:t>
      </w:r>
      <w:r>
        <w:rPr>
          <w:i/>
          <w:sz w:val="24"/>
        </w:rPr>
        <w:t>Số liệu đầy đủ của Hình 2</w:t>
      </w:r>
    </w:p>
    <w:tbl>
      <w:tblPr>
        <w:tblStyle w:val="TableGrid"/>
        <w:tblW w:w="0" w:type="auto"/>
        <w:jc w:val="center"/>
        <w:tblLayout w:type="fixed"/>
        <w:tblCellMar>
          <w:left w:w="62" w:type="dxa"/>
          <w:right w:w="62" w:type="dxa"/>
        </w:tblCellMar>
        <w:tblLook w:val="04A0" w:firstRow="1" w:lastRow="0" w:firstColumn="1" w:lastColumn="0" w:noHBand="0" w:noVBand="1"/>
      </w:tblPr>
      <w:tblGrid>
        <w:gridCol w:w="1928"/>
        <w:gridCol w:w="737"/>
        <w:gridCol w:w="850"/>
        <w:gridCol w:w="1587"/>
        <w:gridCol w:w="1247"/>
        <w:gridCol w:w="1134"/>
        <w:gridCol w:w="1247"/>
      </w:tblGrid>
      <w:tr w:rsidR="00C11947" w14:paraId="347A6B11" w14:textId="77777777">
        <w:trPr>
          <w:cantSplit/>
          <w:tblHeader/>
          <w:jc w:val="center"/>
        </w:trPr>
        <w:tc>
          <w:tcPr>
            <w:tcW w:w="1928" w:type="dxa"/>
            <w:shd w:val="clear" w:color="auto" w:fill="D9E2F3"/>
          </w:tcPr>
          <w:p w14:paraId="54DF6208" w14:textId="77777777" w:rsidR="00C11947" w:rsidRDefault="00C207E0">
            <w:pPr>
              <w:keepNext/>
              <w:spacing w:after="0" w:line="240" w:lineRule="auto"/>
              <w:jc w:val="center"/>
            </w:pPr>
            <w:r>
              <w:rPr>
                <w:b/>
                <w:sz w:val="18"/>
              </w:rPr>
              <w:t>Bộ</w:t>
            </w:r>
          </w:p>
        </w:tc>
        <w:tc>
          <w:tcPr>
            <w:tcW w:w="737" w:type="dxa"/>
            <w:shd w:val="clear" w:color="auto" w:fill="D9E2F3"/>
          </w:tcPr>
          <w:p w14:paraId="18C0BB34" w14:textId="77777777" w:rsidR="00C11947" w:rsidRDefault="00C207E0">
            <w:pPr>
              <w:keepNext/>
              <w:spacing w:after="0" w:line="240" w:lineRule="auto"/>
              <w:jc w:val="center"/>
            </w:pPr>
            <w:r>
              <w:rPr>
                <w:b/>
                <w:sz w:val="18"/>
              </w:rPr>
              <w:t>Model</w:t>
            </w:r>
          </w:p>
        </w:tc>
        <w:tc>
          <w:tcPr>
            <w:tcW w:w="850" w:type="dxa"/>
            <w:shd w:val="clear" w:color="auto" w:fill="D9E2F3"/>
          </w:tcPr>
          <w:p w14:paraId="34DA7BC1" w14:textId="77777777" w:rsidR="00C11947" w:rsidRDefault="00C207E0">
            <w:pPr>
              <w:keepNext/>
              <w:spacing w:after="0" w:line="240" w:lineRule="auto"/>
              <w:jc w:val="center"/>
            </w:pPr>
            <w:r>
              <w:rPr>
                <w:b/>
                <w:sz w:val="18"/>
              </w:rPr>
              <w:t>θ (%)</w:t>
            </w:r>
          </w:p>
        </w:tc>
        <w:tc>
          <w:tcPr>
            <w:tcW w:w="1587" w:type="dxa"/>
            <w:shd w:val="clear" w:color="auto" w:fill="D9E2F3"/>
          </w:tcPr>
          <w:p w14:paraId="3CCA67FD" w14:textId="77777777" w:rsidR="00C11947" w:rsidRDefault="00C207E0">
            <w:pPr>
              <w:keepNext/>
              <w:spacing w:after="0" w:line="240" w:lineRule="auto"/>
              <w:jc w:val="center"/>
            </w:pPr>
            <w:r>
              <w:rPr>
                <w:b/>
                <w:sz w:val="18"/>
              </w:rPr>
              <w:t>Trạng thái</w:t>
            </w:r>
          </w:p>
        </w:tc>
        <w:tc>
          <w:tcPr>
            <w:tcW w:w="1247" w:type="dxa"/>
            <w:shd w:val="clear" w:color="auto" w:fill="D9E2F3"/>
          </w:tcPr>
          <w:p w14:paraId="3C043CB0" w14:textId="77777777" w:rsidR="00C11947" w:rsidRDefault="00C207E0">
            <w:pPr>
              <w:keepNext/>
              <w:spacing w:after="0" w:line="240" w:lineRule="auto"/>
              <w:jc w:val="center"/>
            </w:pPr>
            <w:r>
              <w:rPr>
                <w:b/>
                <w:sz w:val="18"/>
              </w:rPr>
              <w:t>Số HUI</w:t>
            </w:r>
          </w:p>
        </w:tc>
        <w:tc>
          <w:tcPr>
            <w:tcW w:w="1134" w:type="dxa"/>
            <w:shd w:val="clear" w:color="auto" w:fill="D9E2F3"/>
          </w:tcPr>
          <w:p w14:paraId="0998F55F" w14:textId="77777777" w:rsidR="00C11947" w:rsidRDefault="00C207E0">
            <w:pPr>
              <w:keepNext/>
              <w:spacing w:after="0" w:line="240" w:lineRule="auto"/>
              <w:jc w:val="center"/>
            </w:pPr>
            <w:r>
              <w:rPr>
                <w:b/>
                <w:sz w:val="18"/>
              </w:rPr>
              <w:t>AP trong HUI</w:t>
            </w:r>
          </w:p>
        </w:tc>
        <w:tc>
          <w:tcPr>
            <w:tcW w:w="1247" w:type="dxa"/>
            <w:shd w:val="clear" w:color="auto" w:fill="D9E2F3"/>
          </w:tcPr>
          <w:p w14:paraId="4C09F149" w14:textId="77777777" w:rsidR="00C11947" w:rsidRDefault="00C207E0">
            <w:pPr>
              <w:keepNext/>
              <w:spacing w:after="0" w:line="240" w:lineRule="auto"/>
              <w:jc w:val="center"/>
            </w:pPr>
            <w:r>
              <w:rPr>
                <w:b/>
                <w:sz w:val="18"/>
              </w:rPr>
              <w:t>Thời gian (s)</w:t>
            </w:r>
          </w:p>
        </w:tc>
      </w:tr>
      <w:tr w:rsidR="00C11947" w14:paraId="331D6A1D" w14:textId="77777777">
        <w:trPr>
          <w:cantSplit/>
          <w:jc w:val="center"/>
        </w:trPr>
        <w:tc>
          <w:tcPr>
            <w:tcW w:w="1928" w:type="dxa"/>
          </w:tcPr>
          <w:p w14:paraId="576A3414" w14:textId="77777777" w:rsidR="00C11947" w:rsidRDefault="00C207E0">
            <w:pPr>
              <w:spacing w:after="0" w:line="240" w:lineRule="auto"/>
            </w:pPr>
            <w:r>
              <w:rPr>
                <w:sz w:val="18"/>
              </w:rPr>
              <w:t>UJIIndoorLoc</w:t>
            </w:r>
          </w:p>
        </w:tc>
        <w:tc>
          <w:tcPr>
            <w:tcW w:w="737" w:type="dxa"/>
          </w:tcPr>
          <w:p w14:paraId="205CD95B" w14:textId="77777777" w:rsidR="00C11947" w:rsidRDefault="00C207E0">
            <w:pPr>
              <w:spacing w:after="0" w:line="240" w:lineRule="auto"/>
              <w:jc w:val="center"/>
            </w:pPr>
            <w:r>
              <w:rPr>
                <w:sz w:val="18"/>
              </w:rPr>
              <w:t>A</w:t>
            </w:r>
          </w:p>
        </w:tc>
        <w:tc>
          <w:tcPr>
            <w:tcW w:w="850" w:type="dxa"/>
          </w:tcPr>
          <w:p w14:paraId="250B35BA" w14:textId="77777777" w:rsidR="00C11947" w:rsidRDefault="00C207E0">
            <w:pPr>
              <w:spacing w:after="0" w:line="240" w:lineRule="auto"/>
              <w:jc w:val="center"/>
            </w:pPr>
            <w:r>
              <w:rPr>
                <w:sz w:val="18"/>
              </w:rPr>
              <w:t>20</w:t>
            </w:r>
          </w:p>
        </w:tc>
        <w:tc>
          <w:tcPr>
            <w:tcW w:w="1587" w:type="dxa"/>
          </w:tcPr>
          <w:p w14:paraId="3A18E6DB" w14:textId="77777777" w:rsidR="00C11947" w:rsidRDefault="00C207E0">
            <w:pPr>
              <w:spacing w:after="0" w:line="240" w:lineRule="auto"/>
              <w:jc w:val="center"/>
            </w:pPr>
            <w:r>
              <w:rPr>
                <w:sz w:val="18"/>
              </w:rPr>
              <w:t>hoàn tất</w:t>
            </w:r>
          </w:p>
        </w:tc>
        <w:tc>
          <w:tcPr>
            <w:tcW w:w="1247" w:type="dxa"/>
          </w:tcPr>
          <w:p w14:paraId="685D2191" w14:textId="77777777" w:rsidR="00C11947" w:rsidRDefault="00C207E0">
            <w:pPr>
              <w:spacing w:after="0" w:line="240" w:lineRule="auto"/>
              <w:jc w:val="center"/>
            </w:pPr>
            <w:r>
              <w:rPr>
                <w:sz w:val="18"/>
              </w:rPr>
              <w:t>0</w:t>
            </w:r>
          </w:p>
        </w:tc>
        <w:tc>
          <w:tcPr>
            <w:tcW w:w="1134" w:type="dxa"/>
          </w:tcPr>
          <w:p w14:paraId="57DDB8DA" w14:textId="77777777" w:rsidR="00C11947" w:rsidRDefault="00C207E0">
            <w:pPr>
              <w:spacing w:after="0" w:line="240" w:lineRule="auto"/>
              <w:jc w:val="center"/>
            </w:pPr>
            <w:r>
              <w:rPr>
                <w:sz w:val="18"/>
              </w:rPr>
              <w:t>0</w:t>
            </w:r>
          </w:p>
        </w:tc>
        <w:tc>
          <w:tcPr>
            <w:tcW w:w="1247" w:type="dxa"/>
          </w:tcPr>
          <w:p w14:paraId="700962BA" w14:textId="77777777" w:rsidR="00C11947" w:rsidRDefault="00C207E0">
            <w:pPr>
              <w:spacing w:after="0" w:line="240" w:lineRule="auto"/>
              <w:jc w:val="center"/>
            </w:pPr>
            <w:r>
              <w:rPr>
                <w:sz w:val="18"/>
              </w:rPr>
              <w:t>0,10</w:t>
            </w:r>
          </w:p>
        </w:tc>
      </w:tr>
      <w:tr w:rsidR="00C11947" w14:paraId="7CC9CBA0" w14:textId="77777777">
        <w:trPr>
          <w:cantSplit/>
          <w:jc w:val="center"/>
        </w:trPr>
        <w:tc>
          <w:tcPr>
            <w:tcW w:w="1928" w:type="dxa"/>
          </w:tcPr>
          <w:p w14:paraId="0A7CADC9" w14:textId="77777777" w:rsidR="00C11947" w:rsidRDefault="00C207E0">
            <w:pPr>
              <w:spacing w:after="0" w:line="240" w:lineRule="auto"/>
            </w:pPr>
            <w:r>
              <w:rPr>
                <w:sz w:val="18"/>
              </w:rPr>
              <w:t>UJIIndoorLoc</w:t>
            </w:r>
          </w:p>
        </w:tc>
        <w:tc>
          <w:tcPr>
            <w:tcW w:w="737" w:type="dxa"/>
          </w:tcPr>
          <w:p w14:paraId="6C23A3ED" w14:textId="77777777" w:rsidR="00C11947" w:rsidRDefault="00C207E0">
            <w:pPr>
              <w:spacing w:after="0" w:line="240" w:lineRule="auto"/>
              <w:jc w:val="center"/>
            </w:pPr>
            <w:r>
              <w:rPr>
                <w:sz w:val="18"/>
              </w:rPr>
              <w:t>A</w:t>
            </w:r>
          </w:p>
        </w:tc>
        <w:tc>
          <w:tcPr>
            <w:tcW w:w="850" w:type="dxa"/>
          </w:tcPr>
          <w:p w14:paraId="2E54A5DF" w14:textId="77777777" w:rsidR="00C11947" w:rsidRDefault="00C207E0">
            <w:pPr>
              <w:spacing w:after="0" w:line="240" w:lineRule="auto"/>
              <w:jc w:val="center"/>
            </w:pPr>
            <w:r>
              <w:rPr>
                <w:sz w:val="18"/>
              </w:rPr>
              <w:t>15</w:t>
            </w:r>
          </w:p>
        </w:tc>
        <w:tc>
          <w:tcPr>
            <w:tcW w:w="1587" w:type="dxa"/>
          </w:tcPr>
          <w:p w14:paraId="006C2FB6" w14:textId="77777777" w:rsidR="00C11947" w:rsidRDefault="00C207E0">
            <w:pPr>
              <w:spacing w:after="0" w:line="240" w:lineRule="auto"/>
              <w:jc w:val="center"/>
            </w:pPr>
            <w:r>
              <w:rPr>
                <w:sz w:val="18"/>
              </w:rPr>
              <w:t>hoàn tất</w:t>
            </w:r>
          </w:p>
        </w:tc>
        <w:tc>
          <w:tcPr>
            <w:tcW w:w="1247" w:type="dxa"/>
          </w:tcPr>
          <w:p w14:paraId="516F0879" w14:textId="77777777" w:rsidR="00C11947" w:rsidRDefault="00C207E0">
            <w:pPr>
              <w:spacing w:after="0" w:line="240" w:lineRule="auto"/>
              <w:jc w:val="center"/>
            </w:pPr>
            <w:r>
              <w:rPr>
                <w:sz w:val="18"/>
              </w:rPr>
              <w:t>0</w:t>
            </w:r>
          </w:p>
        </w:tc>
        <w:tc>
          <w:tcPr>
            <w:tcW w:w="1134" w:type="dxa"/>
          </w:tcPr>
          <w:p w14:paraId="2BA4DC02" w14:textId="77777777" w:rsidR="00C11947" w:rsidRDefault="00C207E0">
            <w:pPr>
              <w:spacing w:after="0" w:line="240" w:lineRule="auto"/>
              <w:jc w:val="center"/>
            </w:pPr>
            <w:r>
              <w:rPr>
                <w:sz w:val="18"/>
              </w:rPr>
              <w:t>0</w:t>
            </w:r>
          </w:p>
        </w:tc>
        <w:tc>
          <w:tcPr>
            <w:tcW w:w="1247" w:type="dxa"/>
          </w:tcPr>
          <w:p w14:paraId="6E98F3B1" w14:textId="77777777" w:rsidR="00C11947" w:rsidRDefault="00C207E0">
            <w:pPr>
              <w:spacing w:after="0" w:line="240" w:lineRule="auto"/>
              <w:jc w:val="center"/>
            </w:pPr>
            <w:r>
              <w:rPr>
                <w:sz w:val="18"/>
              </w:rPr>
              <w:t>0,15</w:t>
            </w:r>
          </w:p>
        </w:tc>
      </w:tr>
      <w:tr w:rsidR="00C11947" w14:paraId="6F5483C1" w14:textId="77777777">
        <w:trPr>
          <w:cantSplit/>
          <w:jc w:val="center"/>
        </w:trPr>
        <w:tc>
          <w:tcPr>
            <w:tcW w:w="1928" w:type="dxa"/>
          </w:tcPr>
          <w:p w14:paraId="6495C2EB" w14:textId="77777777" w:rsidR="00C11947" w:rsidRDefault="00C207E0">
            <w:pPr>
              <w:spacing w:after="0" w:line="240" w:lineRule="auto"/>
            </w:pPr>
            <w:r>
              <w:rPr>
                <w:sz w:val="18"/>
              </w:rPr>
              <w:t>UJIIndoorLoc</w:t>
            </w:r>
          </w:p>
        </w:tc>
        <w:tc>
          <w:tcPr>
            <w:tcW w:w="737" w:type="dxa"/>
          </w:tcPr>
          <w:p w14:paraId="60638CB5" w14:textId="77777777" w:rsidR="00C11947" w:rsidRDefault="00C207E0">
            <w:pPr>
              <w:spacing w:after="0" w:line="240" w:lineRule="auto"/>
              <w:jc w:val="center"/>
            </w:pPr>
            <w:r>
              <w:rPr>
                <w:sz w:val="18"/>
              </w:rPr>
              <w:t>A</w:t>
            </w:r>
          </w:p>
        </w:tc>
        <w:tc>
          <w:tcPr>
            <w:tcW w:w="850" w:type="dxa"/>
          </w:tcPr>
          <w:p w14:paraId="6619E5B3" w14:textId="77777777" w:rsidR="00C11947" w:rsidRDefault="00C207E0">
            <w:pPr>
              <w:spacing w:after="0" w:line="240" w:lineRule="auto"/>
              <w:jc w:val="center"/>
            </w:pPr>
            <w:r>
              <w:rPr>
                <w:sz w:val="18"/>
              </w:rPr>
              <w:t>10</w:t>
            </w:r>
          </w:p>
        </w:tc>
        <w:tc>
          <w:tcPr>
            <w:tcW w:w="1587" w:type="dxa"/>
          </w:tcPr>
          <w:p w14:paraId="0A8DFE17" w14:textId="77777777" w:rsidR="00C11947" w:rsidRDefault="00C207E0">
            <w:pPr>
              <w:spacing w:after="0" w:line="240" w:lineRule="auto"/>
              <w:jc w:val="center"/>
            </w:pPr>
            <w:r>
              <w:rPr>
                <w:sz w:val="18"/>
              </w:rPr>
              <w:t>hoàn tất</w:t>
            </w:r>
          </w:p>
        </w:tc>
        <w:tc>
          <w:tcPr>
            <w:tcW w:w="1247" w:type="dxa"/>
          </w:tcPr>
          <w:p w14:paraId="045967B7" w14:textId="77777777" w:rsidR="00C11947" w:rsidRDefault="00C207E0">
            <w:pPr>
              <w:spacing w:after="0" w:line="240" w:lineRule="auto"/>
              <w:jc w:val="center"/>
            </w:pPr>
            <w:r>
              <w:rPr>
                <w:sz w:val="18"/>
              </w:rPr>
              <w:t>0</w:t>
            </w:r>
          </w:p>
        </w:tc>
        <w:tc>
          <w:tcPr>
            <w:tcW w:w="1134" w:type="dxa"/>
          </w:tcPr>
          <w:p w14:paraId="74EC8329" w14:textId="77777777" w:rsidR="00C11947" w:rsidRDefault="00C207E0">
            <w:pPr>
              <w:spacing w:after="0" w:line="240" w:lineRule="auto"/>
              <w:jc w:val="center"/>
            </w:pPr>
            <w:r>
              <w:rPr>
                <w:sz w:val="18"/>
              </w:rPr>
              <w:t>0</w:t>
            </w:r>
          </w:p>
        </w:tc>
        <w:tc>
          <w:tcPr>
            <w:tcW w:w="1247" w:type="dxa"/>
          </w:tcPr>
          <w:p w14:paraId="3070B820" w14:textId="77777777" w:rsidR="00C11947" w:rsidRDefault="00C207E0">
            <w:pPr>
              <w:spacing w:after="0" w:line="240" w:lineRule="auto"/>
              <w:jc w:val="center"/>
            </w:pPr>
            <w:r>
              <w:rPr>
                <w:sz w:val="18"/>
              </w:rPr>
              <w:t>0,30</w:t>
            </w:r>
          </w:p>
        </w:tc>
      </w:tr>
      <w:tr w:rsidR="00C11947" w14:paraId="380DFB97" w14:textId="77777777">
        <w:trPr>
          <w:cantSplit/>
          <w:jc w:val="center"/>
        </w:trPr>
        <w:tc>
          <w:tcPr>
            <w:tcW w:w="1928" w:type="dxa"/>
          </w:tcPr>
          <w:p w14:paraId="184F850B" w14:textId="77777777" w:rsidR="00C11947" w:rsidRDefault="00C207E0">
            <w:pPr>
              <w:spacing w:after="0" w:line="240" w:lineRule="auto"/>
            </w:pPr>
            <w:r>
              <w:rPr>
                <w:sz w:val="18"/>
              </w:rPr>
              <w:t>UJIIndoorLoc</w:t>
            </w:r>
          </w:p>
        </w:tc>
        <w:tc>
          <w:tcPr>
            <w:tcW w:w="737" w:type="dxa"/>
          </w:tcPr>
          <w:p w14:paraId="3DAFA946" w14:textId="77777777" w:rsidR="00C11947" w:rsidRDefault="00C207E0">
            <w:pPr>
              <w:spacing w:after="0" w:line="240" w:lineRule="auto"/>
              <w:jc w:val="center"/>
            </w:pPr>
            <w:r>
              <w:rPr>
                <w:sz w:val="18"/>
              </w:rPr>
              <w:t>A</w:t>
            </w:r>
          </w:p>
        </w:tc>
        <w:tc>
          <w:tcPr>
            <w:tcW w:w="850" w:type="dxa"/>
          </w:tcPr>
          <w:p w14:paraId="16FDB7B3" w14:textId="77777777" w:rsidR="00C11947" w:rsidRDefault="00C207E0">
            <w:pPr>
              <w:spacing w:after="0" w:line="240" w:lineRule="auto"/>
              <w:jc w:val="center"/>
            </w:pPr>
            <w:r>
              <w:rPr>
                <w:sz w:val="18"/>
              </w:rPr>
              <w:t>7,5</w:t>
            </w:r>
          </w:p>
        </w:tc>
        <w:tc>
          <w:tcPr>
            <w:tcW w:w="1587" w:type="dxa"/>
          </w:tcPr>
          <w:p w14:paraId="1E7D1CA1" w14:textId="77777777" w:rsidR="00C11947" w:rsidRDefault="00C207E0">
            <w:pPr>
              <w:spacing w:after="0" w:line="240" w:lineRule="auto"/>
              <w:jc w:val="center"/>
            </w:pPr>
            <w:r>
              <w:rPr>
                <w:sz w:val="18"/>
              </w:rPr>
              <w:t>hoàn tất</w:t>
            </w:r>
          </w:p>
        </w:tc>
        <w:tc>
          <w:tcPr>
            <w:tcW w:w="1247" w:type="dxa"/>
          </w:tcPr>
          <w:p w14:paraId="40C014B8" w14:textId="77777777" w:rsidR="00C11947" w:rsidRDefault="00C207E0">
            <w:pPr>
              <w:spacing w:after="0" w:line="240" w:lineRule="auto"/>
              <w:jc w:val="center"/>
            </w:pPr>
            <w:r>
              <w:rPr>
                <w:sz w:val="18"/>
              </w:rPr>
              <w:t>0</w:t>
            </w:r>
          </w:p>
        </w:tc>
        <w:tc>
          <w:tcPr>
            <w:tcW w:w="1134" w:type="dxa"/>
          </w:tcPr>
          <w:p w14:paraId="23E7B495" w14:textId="77777777" w:rsidR="00C11947" w:rsidRDefault="00C207E0">
            <w:pPr>
              <w:spacing w:after="0" w:line="240" w:lineRule="auto"/>
              <w:jc w:val="center"/>
            </w:pPr>
            <w:r>
              <w:rPr>
                <w:sz w:val="18"/>
              </w:rPr>
              <w:t>0</w:t>
            </w:r>
          </w:p>
        </w:tc>
        <w:tc>
          <w:tcPr>
            <w:tcW w:w="1247" w:type="dxa"/>
          </w:tcPr>
          <w:p w14:paraId="0B077486" w14:textId="77777777" w:rsidR="00C11947" w:rsidRDefault="00C207E0">
            <w:pPr>
              <w:spacing w:after="0" w:line="240" w:lineRule="auto"/>
              <w:jc w:val="center"/>
            </w:pPr>
            <w:r>
              <w:rPr>
                <w:sz w:val="18"/>
              </w:rPr>
              <w:t>0,53</w:t>
            </w:r>
          </w:p>
        </w:tc>
      </w:tr>
      <w:tr w:rsidR="00C11947" w14:paraId="7E034422" w14:textId="77777777">
        <w:trPr>
          <w:cantSplit/>
          <w:jc w:val="center"/>
        </w:trPr>
        <w:tc>
          <w:tcPr>
            <w:tcW w:w="1928" w:type="dxa"/>
          </w:tcPr>
          <w:p w14:paraId="0B79B191" w14:textId="77777777" w:rsidR="00C11947" w:rsidRDefault="00C207E0">
            <w:pPr>
              <w:spacing w:after="0" w:line="240" w:lineRule="auto"/>
            </w:pPr>
            <w:r>
              <w:rPr>
                <w:sz w:val="18"/>
              </w:rPr>
              <w:t>UJIIndoorLoc</w:t>
            </w:r>
          </w:p>
        </w:tc>
        <w:tc>
          <w:tcPr>
            <w:tcW w:w="737" w:type="dxa"/>
          </w:tcPr>
          <w:p w14:paraId="569DB5C1" w14:textId="77777777" w:rsidR="00C11947" w:rsidRDefault="00C207E0">
            <w:pPr>
              <w:spacing w:after="0" w:line="240" w:lineRule="auto"/>
              <w:jc w:val="center"/>
            </w:pPr>
            <w:r>
              <w:rPr>
                <w:sz w:val="18"/>
              </w:rPr>
              <w:t>A</w:t>
            </w:r>
          </w:p>
        </w:tc>
        <w:tc>
          <w:tcPr>
            <w:tcW w:w="850" w:type="dxa"/>
          </w:tcPr>
          <w:p w14:paraId="7B52A226" w14:textId="77777777" w:rsidR="00C11947" w:rsidRDefault="00C207E0">
            <w:pPr>
              <w:spacing w:after="0" w:line="240" w:lineRule="auto"/>
              <w:jc w:val="center"/>
            </w:pPr>
            <w:r>
              <w:rPr>
                <w:sz w:val="18"/>
              </w:rPr>
              <w:t>5</w:t>
            </w:r>
          </w:p>
        </w:tc>
        <w:tc>
          <w:tcPr>
            <w:tcW w:w="1587" w:type="dxa"/>
          </w:tcPr>
          <w:p w14:paraId="2C23815E" w14:textId="77777777" w:rsidR="00C11947" w:rsidRDefault="00C207E0">
            <w:pPr>
              <w:spacing w:after="0" w:line="240" w:lineRule="auto"/>
              <w:jc w:val="center"/>
            </w:pPr>
            <w:r>
              <w:rPr>
                <w:sz w:val="18"/>
              </w:rPr>
              <w:t>hoàn tất</w:t>
            </w:r>
          </w:p>
        </w:tc>
        <w:tc>
          <w:tcPr>
            <w:tcW w:w="1247" w:type="dxa"/>
          </w:tcPr>
          <w:p w14:paraId="6926CCD6" w14:textId="77777777" w:rsidR="00C11947" w:rsidRDefault="00C207E0">
            <w:pPr>
              <w:spacing w:after="0" w:line="240" w:lineRule="auto"/>
              <w:jc w:val="center"/>
            </w:pPr>
            <w:r>
              <w:rPr>
                <w:sz w:val="18"/>
              </w:rPr>
              <w:t>0</w:t>
            </w:r>
          </w:p>
        </w:tc>
        <w:tc>
          <w:tcPr>
            <w:tcW w:w="1134" w:type="dxa"/>
          </w:tcPr>
          <w:p w14:paraId="108D17D8" w14:textId="77777777" w:rsidR="00C11947" w:rsidRDefault="00C207E0">
            <w:pPr>
              <w:spacing w:after="0" w:line="240" w:lineRule="auto"/>
              <w:jc w:val="center"/>
            </w:pPr>
            <w:r>
              <w:rPr>
                <w:sz w:val="18"/>
              </w:rPr>
              <w:t>0</w:t>
            </w:r>
          </w:p>
        </w:tc>
        <w:tc>
          <w:tcPr>
            <w:tcW w:w="1247" w:type="dxa"/>
          </w:tcPr>
          <w:p w14:paraId="0FD874BE" w14:textId="77777777" w:rsidR="00C11947" w:rsidRDefault="00C207E0">
            <w:pPr>
              <w:spacing w:after="0" w:line="240" w:lineRule="auto"/>
              <w:jc w:val="center"/>
            </w:pPr>
            <w:r>
              <w:rPr>
                <w:sz w:val="18"/>
              </w:rPr>
              <w:t>0,95</w:t>
            </w:r>
          </w:p>
        </w:tc>
      </w:tr>
      <w:tr w:rsidR="00C11947" w14:paraId="3DC10870" w14:textId="77777777">
        <w:trPr>
          <w:cantSplit/>
          <w:jc w:val="center"/>
        </w:trPr>
        <w:tc>
          <w:tcPr>
            <w:tcW w:w="1928" w:type="dxa"/>
          </w:tcPr>
          <w:p w14:paraId="5E59C582" w14:textId="77777777" w:rsidR="00C11947" w:rsidRDefault="00C207E0">
            <w:pPr>
              <w:spacing w:after="0" w:line="240" w:lineRule="auto"/>
            </w:pPr>
            <w:r>
              <w:rPr>
                <w:sz w:val="18"/>
              </w:rPr>
              <w:t>UJIIndoorLoc</w:t>
            </w:r>
          </w:p>
        </w:tc>
        <w:tc>
          <w:tcPr>
            <w:tcW w:w="737" w:type="dxa"/>
          </w:tcPr>
          <w:p w14:paraId="34FB017E" w14:textId="77777777" w:rsidR="00C11947" w:rsidRDefault="00C207E0">
            <w:pPr>
              <w:spacing w:after="0" w:line="240" w:lineRule="auto"/>
              <w:jc w:val="center"/>
            </w:pPr>
            <w:r>
              <w:rPr>
                <w:sz w:val="18"/>
              </w:rPr>
              <w:t>A</w:t>
            </w:r>
          </w:p>
        </w:tc>
        <w:tc>
          <w:tcPr>
            <w:tcW w:w="850" w:type="dxa"/>
          </w:tcPr>
          <w:p w14:paraId="1C74FC84" w14:textId="77777777" w:rsidR="00C11947" w:rsidRDefault="00C207E0">
            <w:pPr>
              <w:spacing w:after="0" w:line="240" w:lineRule="auto"/>
              <w:jc w:val="center"/>
            </w:pPr>
            <w:r>
              <w:rPr>
                <w:sz w:val="18"/>
              </w:rPr>
              <w:t>4</w:t>
            </w:r>
          </w:p>
        </w:tc>
        <w:tc>
          <w:tcPr>
            <w:tcW w:w="1587" w:type="dxa"/>
          </w:tcPr>
          <w:p w14:paraId="4F082134" w14:textId="77777777" w:rsidR="00C11947" w:rsidRDefault="00C207E0">
            <w:pPr>
              <w:spacing w:after="0" w:line="240" w:lineRule="auto"/>
              <w:jc w:val="center"/>
            </w:pPr>
            <w:r>
              <w:rPr>
                <w:sz w:val="18"/>
              </w:rPr>
              <w:t>hoàn tất</w:t>
            </w:r>
          </w:p>
        </w:tc>
        <w:tc>
          <w:tcPr>
            <w:tcW w:w="1247" w:type="dxa"/>
          </w:tcPr>
          <w:p w14:paraId="05EEAC26" w14:textId="77777777" w:rsidR="00C11947" w:rsidRDefault="00C207E0">
            <w:pPr>
              <w:spacing w:after="0" w:line="240" w:lineRule="auto"/>
              <w:jc w:val="center"/>
            </w:pPr>
            <w:r>
              <w:rPr>
                <w:sz w:val="18"/>
              </w:rPr>
              <w:t>0</w:t>
            </w:r>
          </w:p>
        </w:tc>
        <w:tc>
          <w:tcPr>
            <w:tcW w:w="1134" w:type="dxa"/>
          </w:tcPr>
          <w:p w14:paraId="304EE2A1" w14:textId="77777777" w:rsidR="00C11947" w:rsidRDefault="00C207E0">
            <w:pPr>
              <w:spacing w:after="0" w:line="240" w:lineRule="auto"/>
              <w:jc w:val="center"/>
            </w:pPr>
            <w:r>
              <w:rPr>
                <w:sz w:val="18"/>
              </w:rPr>
              <w:t>0</w:t>
            </w:r>
          </w:p>
        </w:tc>
        <w:tc>
          <w:tcPr>
            <w:tcW w:w="1247" w:type="dxa"/>
          </w:tcPr>
          <w:p w14:paraId="5D591680" w14:textId="77777777" w:rsidR="00C11947" w:rsidRDefault="00C207E0">
            <w:pPr>
              <w:spacing w:after="0" w:line="240" w:lineRule="auto"/>
              <w:jc w:val="center"/>
            </w:pPr>
            <w:r>
              <w:rPr>
                <w:sz w:val="18"/>
              </w:rPr>
              <w:t>1,57</w:t>
            </w:r>
          </w:p>
        </w:tc>
      </w:tr>
      <w:tr w:rsidR="00C11947" w14:paraId="39D9D6A9" w14:textId="77777777">
        <w:trPr>
          <w:cantSplit/>
          <w:jc w:val="center"/>
        </w:trPr>
        <w:tc>
          <w:tcPr>
            <w:tcW w:w="1928" w:type="dxa"/>
          </w:tcPr>
          <w:p w14:paraId="316D85A8" w14:textId="77777777" w:rsidR="00C11947" w:rsidRDefault="00C207E0">
            <w:pPr>
              <w:spacing w:after="0" w:line="240" w:lineRule="auto"/>
            </w:pPr>
            <w:r>
              <w:rPr>
                <w:sz w:val="18"/>
              </w:rPr>
              <w:t>UJIIndoorLoc</w:t>
            </w:r>
          </w:p>
        </w:tc>
        <w:tc>
          <w:tcPr>
            <w:tcW w:w="737" w:type="dxa"/>
          </w:tcPr>
          <w:p w14:paraId="51AD571F" w14:textId="77777777" w:rsidR="00C11947" w:rsidRDefault="00C207E0">
            <w:pPr>
              <w:spacing w:after="0" w:line="240" w:lineRule="auto"/>
              <w:jc w:val="center"/>
            </w:pPr>
            <w:r>
              <w:rPr>
                <w:sz w:val="18"/>
              </w:rPr>
              <w:t>A</w:t>
            </w:r>
          </w:p>
        </w:tc>
        <w:tc>
          <w:tcPr>
            <w:tcW w:w="850" w:type="dxa"/>
          </w:tcPr>
          <w:p w14:paraId="01F418FB" w14:textId="77777777" w:rsidR="00C11947" w:rsidRDefault="00C207E0">
            <w:pPr>
              <w:spacing w:after="0" w:line="240" w:lineRule="auto"/>
              <w:jc w:val="center"/>
            </w:pPr>
            <w:r>
              <w:rPr>
                <w:sz w:val="18"/>
              </w:rPr>
              <w:t>3,5</w:t>
            </w:r>
          </w:p>
        </w:tc>
        <w:tc>
          <w:tcPr>
            <w:tcW w:w="1587" w:type="dxa"/>
          </w:tcPr>
          <w:p w14:paraId="0C6F0B0F" w14:textId="77777777" w:rsidR="00C11947" w:rsidRDefault="00C207E0">
            <w:pPr>
              <w:spacing w:after="0" w:line="240" w:lineRule="auto"/>
              <w:jc w:val="center"/>
            </w:pPr>
            <w:r>
              <w:rPr>
                <w:sz w:val="18"/>
              </w:rPr>
              <w:t>hoàn tất</w:t>
            </w:r>
          </w:p>
        </w:tc>
        <w:tc>
          <w:tcPr>
            <w:tcW w:w="1247" w:type="dxa"/>
          </w:tcPr>
          <w:p w14:paraId="1B0808EF" w14:textId="77777777" w:rsidR="00C11947" w:rsidRDefault="00C207E0">
            <w:pPr>
              <w:spacing w:after="0" w:line="240" w:lineRule="auto"/>
              <w:jc w:val="center"/>
            </w:pPr>
            <w:r>
              <w:rPr>
                <w:sz w:val="18"/>
              </w:rPr>
              <w:t>0</w:t>
            </w:r>
          </w:p>
        </w:tc>
        <w:tc>
          <w:tcPr>
            <w:tcW w:w="1134" w:type="dxa"/>
          </w:tcPr>
          <w:p w14:paraId="1E4B7210" w14:textId="77777777" w:rsidR="00C11947" w:rsidRDefault="00C207E0">
            <w:pPr>
              <w:spacing w:after="0" w:line="240" w:lineRule="auto"/>
              <w:jc w:val="center"/>
            </w:pPr>
            <w:r>
              <w:rPr>
                <w:sz w:val="18"/>
              </w:rPr>
              <w:t>0</w:t>
            </w:r>
          </w:p>
        </w:tc>
        <w:tc>
          <w:tcPr>
            <w:tcW w:w="1247" w:type="dxa"/>
          </w:tcPr>
          <w:p w14:paraId="4F6391B6" w14:textId="77777777" w:rsidR="00C11947" w:rsidRDefault="00C207E0">
            <w:pPr>
              <w:spacing w:after="0" w:line="240" w:lineRule="auto"/>
              <w:jc w:val="center"/>
            </w:pPr>
            <w:r>
              <w:rPr>
                <w:sz w:val="18"/>
              </w:rPr>
              <w:t>2,20</w:t>
            </w:r>
          </w:p>
        </w:tc>
      </w:tr>
      <w:tr w:rsidR="00C11947" w14:paraId="02127A70" w14:textId="77777777">
        <w:trPr>
          <w:cantSplit/>
          <w:jc w:val="center"/>
        </w:trPr>
        <w:tc>
          <w:tcPr>
            <w:tcW w:w="1928" w:type="dxa"/>
          </w:tcPr>
          <w:p w14:paraId="750CE3F6" w14:textId="77777777" w:rsidR="00C11947" w:rsidRDefault="00C207E0">
            <w:pPr>
              <w:spacing w:after="0" w:line="240" w:lineRule="auto"/>
            </w:pPr>
            <w:r>
              <w:rPr>
                <w:sz w:val="18"/>
              </w:rPr>
              <w:t>UJIIndoorLoc</w:t>
            </w:r>
          </w:p>
        </w:tc>
        <w:tc>
          <w:tcPr>
            <w:tcW w:w="737" w:type="dxa"/>
          </w:tcPr>
          <w:p w14:paraId="0A925B04" w14:textId="77777777" w:rsidR="00C11947" w:rsidRDefault="00C207E0">
            <w:pPr>
              <w:spacing w:after="0" w:line="240" w:lineRule="auto"/>
              <w:jc w:val="center"/>
            </w:pPr>
            <w:r>
              <w:rPr>
                <w:sz w:val="18"/>
              </w:rPr>
              <w:t>A</w:t>
            </w:r>
          </w:p>
        </w:tc>
        <w:tc>
          <w:tcPr>
            <w:tcW w:w="850" w:type="dxa"/>
          </w:tcPr>
          <w:p w14:paraId="2BBA6BAA" w14:textId="77777777" w:rsidR="00C11947" w:rsidRDefault="00C207E0">
            <w:pPr>
              <w:spacing w:after="0" w:line="240" w:lineRule="auto"/>
              <w:jc w:val="center"/>
            </w:pPr>
            <w:r>
              <w:rPr>
                <w:sz w:val="18"/>
              </w:rPr>
              <w:t>3</w:t>
            </w:r>
          </w:p>
        </w:tc>
        <w:tc>
          <w:tcPr>
            <w:tcW w:w="1587" w:type="dxa"/>
          </w:tcPr>
          <w:p w14:paraId="29C12FFA" w14:textId="77777777" w:rsidR="00C11947" w:rsidRDefault="00C207E0">
            <w:pPr>
              <w:spacing w:after="0" w:line="240" w:lineRule="auto"/>
              <w:jc w:val="center"/>
            </w:pPr>
            <w:r>
              <w:rPr>
                <w:sz w:val="18"/>
              </w:rPr>
              <w:t>hoàn tất</w:t>
            </w:r>
          </w:p>
        </w:tc>
        <w:tc>
          <w:tcPr>
            <w:tcW w:w="1247" w:type="dxa"/>
          </w:tcPr>
          <w:p w14:paraId="735A4DC7" w14:textId="77777777" w:rsidR="00C11947" w:rsidRDefault="00C207E0">
            <w:pPr>
              <w:spacing w:after="0" w:line="240" w:lineRule="auto"/>
              <w:jc w:val="center"/>
            </w:pPr>
            <w:r>
              <w:rPr>
                <w:sz w:val="18"/>
              </w:rPr>
              <w:t>0</w:t>
            </w:r>
          </w:p>
        </w:tc>
        <w:tc>
          <w:tcPr>
            <w:tcW w:w="1134" w:type="dxa"/>
          </w:tcPr>
          <w:p w14:paraId="6A66C1D4" w14:textId="77777777" w:rsidR="00C11947" w:rsidRDefault="00C207E0">
            <w:pPr>
              <w:spacing w:after="0" w:line="240" w:lineRule="auto"/>
              <w:jc w:val="center"/>
            </w:pPr>
            <w:r>
              <w:rPr>
                <w:sz w:val="18"/>
              </w:rPr>
              <w:t>0</w:t>
            </w:r>
          </w:p>
        </w:tc>
        <w:tc>
          <w:tcPr>
            <w:tcW w:w="1247" w:type="dxa"/>
          </w:tcPr>
          <w:p w14:paraId="0326C9A5" w14:textId="77777777" w:rsidR="00C11947" w:rsidRDefault="00C207E0">
            <w:pPr>
              <w:spacing w:after="0" w:line="240" w:lineRule="auto"/>
              <w:jc w:val="center"/>
            </w:pPr>
            <w:r>
              <w:rPr>
                <w:sz w:val="18"/>
              </w:rPr>
              <w:t>3,49</w:t>
            </w:r>
          </w:p>
        </w:tc>
      </w:tr>
      <w:tr w:rsidR="00C11947" w14:paraId="245AA91B" w14:textId="77777777">
        <w:trPr>
          <w:cantSplit/>
          <w:jc w:val="center"/>
        </w:trPr>
        <w:tc>
          <w:tcPr>
            <w:tcW w:w="1928" w:type="dxa"/>
          </w:tcPr>
          <w:p w14:paraId="19EFD6B6" w14:textId="77777777" w:rsidR="00C11947" w:rsidRDefault="00C207E0">
            <w:pPr>
              <w:spacing w:after="0" w:line="240" w:lineRule="auto"/>
            </w:pPr>
            <w:r>
              <w:rPr>
                <w:sz w:val="18"/>
              </w:rPr>
              <w:t>UJIIndoorLoc</w:t>
            </w:r>
          </w:p>
        </w:tc>
        <w:tc>
          <w:tcPr>
            <w:tcW w:w="737" w:type="dxa"/>
          </w:tcPr>
          <w:p w14:paraId="210CBB30" w14:textId="77777777" w:rsidR="00C11947" w:rsidRDefault="00C207E0">
            <w:pPr>
              <w:spacing w:after="0" w:line="240" w:lineRule="auto"/>
              <w:jc w:val="center"/>
            </w:pPr>
            <w:r>
              <w:rPr>
                <w:sz w:val="18"/>
              </w:rPr>
              <w:t>A</w:t>
            </w:r>
          </w:p>
        </w:tc>
        <w:tc>
          <w:tcPr>
            <w:tcW w:w="850" w:type="dxa"/>
          </w:tcPr>
          <w:p w14:paraId="0075DFB3" w14:textId="77777777" w:rsidR="00C11947" w:rsidRDefault="00C207E0">
            <w:pPr>
              <w:spacing w:after="0" w:line="240" w:lineRule="auto"/>
              <w:jc w:val="center"/>
            </w:pPr>
            <w:r>
              <w:rPr>
                <w:sz w:val="18"/>
              </w:rPr>
              <w:t>2,5</w:t>
            </w:r>
          </w:p>
        </w:tc>
        <w:tc>
          <w:tcPr>
            <w:tcW w:w="1587" w:type="dxa"/>
          </w:tcPr>
          <w:p w14:paraId="45138D53" w14:textId="77777777" w:rsidR="00C11947" w:rsidRDefault="00C207E0">
            <w:pPr>
              <w:spacing w:after="0" w:line="240" w:lineRule="auto"/>
              <w:jc w:val="center"/>
            </w:pPr>
            <w:r>
              <w:rPr>
                <w:sz w:val="18"/>
              </w:rPr>
              <w:t>hoàn tất</w:t>
            </w:r>
          </w:p>
        </w:tc>
        <w:tc>
          <w:tcPr>
            <w:tcW w:w="1247" w:type="dxa"/>
          </w:tcPr>
          <w:p w14:paraId="1A2184F1" w14:textId="77777777" w:rsidR="00C11947" w:rsidRDefault="00C207E0">
            <w:pPr>
              <w:spacing w:after="0" w:line="240" w:lineRule="auto"/>
              <w:jc w:val="center"/>
            </w:pPr>
            <w:r>
              <w:rPr>
                <w:sz w:val="18"/>
              </w:rPr>
              <w:t>2</w:t>
            </w:r>
          </w:p>
        </w:tc>
        <w:tc>
          <w:tcPr>
            <w:tcW w:w="1134" w:type="dxa"/>
          </w:tcPr>
          <w:p w14:paraId="12F5E40D" w14:textId="77777777" w:rsidR="00C11947" w:rsidRDefault="00C207E0">
            <w:pPr>
              <w:spacing w:after="0" w:line="240" w:lineRule="auto"/>
              <w:jc w:val="center"/>
            </w:pPr>
            <w:r>
              <w:rPr>
                <w:sz w:val="18"/>
              </w:rPr>
              <w:t>6</w:t>
            </w:r>
          </w:p>
        </w:tc>
        <w:tc>
          <w:tcPr>
            <w:tcW w:w="1247" w:type="dxa"/>
          </w:tcPr>
          <w:p w14:paraId="7E3A79AC" w14:textId="77777777" w:rsidR="00C11947" w:rsidRDefault="00C207E0">
            <w:pPr>
              <w:spacing w:after="0" w:line="240" w:lineRule="auto"/>
              <w:jc w:val="center"/>
            </w:pPr>
            <w:r>
              <w:rPr>
                <w:sz w:val="18"/>
              </w:rPr>
              <w:t>11,88</w:t>
            </w:r>
          </w:p>
        </w:tc>
      </w:tr>
      <w:tr w:rsidR="00C11947" w14:paraId="0F3C8B6D" w14:textId="77777777">
        <w:trPr>
          <w:cantSplit/>
          <w:jc w:val="center"/>
        </w:trPr>
        <w:tc>
          <w:tcPr>
            <w:tcW w:w="1928" w:type="dxa"/>
          </w:tcPr>
          <w:p w14:paraId="451640C2" w14:textId="77777777" w:rsidR="00C11947" w:rsidRDefault="00C207E0">
            <w:pPr>
              <w:spacing w:after="0" w:line="240" w:lineRule="auto"/>
            </w:pPr>
            <w:r>
              <w:rPr>
                <w:sz w:val="18"/>
              </w:rPr>
              <w:t>UJIIndoorLoc</w:t>
            </w:r>
          </w:p>
        </w:tc>
        <w:tc>
          <w:tcPr>
            <w:tcW w:w="737" w:type="dxa"/>
          </w:tcPr>
          <w:p w14:paraId="01BF250D" w14:textId="77777777" w:rsidR="00C11947" w:rsidRDefault="00C207E0">
            <w:pPr>
              <w:spacing w:after="0" w:line="240" w:lineRule="auto"/>
              <w:jc w:val="center"/>
            </w:pPr>
            <w:r>
              <w:rPr>
                <w:sz w:val="18"/>
              </w:rPr>
              <w:t>A</w:t>
            </w:r>
          </w:p>
        </w:tc>
        <w:tc>
          <w:tcPr>
            <w:tcW w:w="850" w:type="dxa"/>
          </w:tcPr>
          <w:p w14:paraId="1CFD1DA5" w14:textId="77777777" w:rsidR="00C11947" w:rsidRDefault="00C207E0">
            <w:pPr>
              <w:spacing w:after="0" w:line="240" w:lineRule="auto"/>
              <w:jc w:val="center"/>
            </w:pPr>
            <w:r>
              <w:rPr>
                <w:sz w:val="18"/>
              </w:rPr>
              <w:t>2</w:t>
            </w:r>
          </w:p>
        </w:tc>
        <w:tc>
          <w:tcPr>
            <w:tcW w:w="1587" w:type="dxa"/>
          </w:tcPr>
          <w:p w14:paraId="35670615" w14:textId="77777777" w:rsidR="00C11947" w:rsidRDefault="00C207E0">
            <w:pPr>
              <w:spacing w:after="0" w:line="240" w:lineRule="auto"/>
              <w:jc w:val="center"/>
            </w:pPr>
            <w:r>
              <w:rPr>
                <w:sz w:val="18"/>
              </w:rPr>
              <w:t>hoàn tất</w:t>
            </w:r>
          </w:p>
        </w:tc>
        <w:tc>
          <w:tcPr>
            <w:tcW w:w="1247" w:type="dxa"/>
          </w:tcPr>
          <w:p w14:paraId="4C611484" w14:textId="77777777" w:rsidR="00C11947" w:rsidRDefault="00C207E0">
            <w:pPr>
              <w:spacing w:after="0" w:line="240" w:lineRule="auto"/>
              <w:jc w:val="center"/>
            </w:pPr>
            <w:r>
              <w:rPr>
                <w:sz w:val="18"/>
              </w:rPr>
              <w:t>130</w:t>
            </w:r>
          </w:p>
        </w:tc>
        <w:tc>
          <w:tcPr>
            <w:tcW w:w="1134" w:type="dxa"/>
          </w:tcPr>
          <w:p w14:paraId="435CF155" w14:textId="77777777" w:rsidR="00C11947" w:rsidRDefault="00C207E0">
            <w:pPr>
              <w:spacing w:after="0" w:line="240" w:lineRule="auto"/>
              <w:jc w:val="center"/>
            </w:pPr>
            <w:r>
              <w:rPr>
                <w:sz w:val="18"/>
              </w:rPr>
              <w:t>81</w:t>
            </w:r>
          </w:p>
        </w:tc>
        <w:tc>
          <w:tcPr>
            <w:tcW w:w="1247" w:type="dxa"/>
          </w:tcPr>
          <w:p w14:paraId="5FA31A80" w14:textId="77777777" w:rsidR="00C11947" w:rsidRDefault="00C207E0">
            <w:pPr>
              <w:spacing w:after="0" w:line="240" w:lineRule="auto"/>
              <w:jc w:val="center"/>
            </w:pPr>
            <w:r>
              <w:rPr>
                <w:sz w:val="18"/>
              </w:rPr>
              <w:t>338,13</w:t>
            </w:r>
          </w:p>
        </w:tc>
      </w:tr>
      <w:tr w:rsidR="00C11947" w14:paraId="2AD59AD4" w14:textId="77777777">
        <w:trPr>
          <w:cantSplit/>
          <w:jc w:val="center"/>
        </w:trPr>
        <w:tc>
          <w:tcPr>
            <w:tcW w:w="1928" w:type="dxa"/>
          </w:tcPr>
          <w:p w14:paraId="20BD8FCB" w14:textId="77777777" w:rsidR="00C11947" w:rsidRDefault="00C207E0">
            <w:pPr>
              <w:spacing w:after="0" w:line="240" w:lineRule="auto"/>
            </w:pPr>
            <w:r>
              <w:rPr>
                <w:sz w:val="18"/>
              </w:rPr>
              <w:t>UJIIndoorLoc</w:t>
            </w:r>
          </w:p>
        </w:tc>
        <w:tc>
          <w:tcPr>
            <w:tcW w:w="737" w:type="dxa"/>
          </w:tcPr>
          <w:p w14:paraId="23422541" w14:textId="77777777" w:rsidR="00C11947" w:rsidRDefault="00C207E0">
            <w:pPr>
              <w:spacing w:after="0" w:line="240" w:lineRule="auto"/>
              <w:jc w:val="center"/>
            </w:pPr>
            <w:r>
              <w:rPr>
                <w:sz w:val="18"/>
              </w:rPr>
              <w:t>A</w:t>
            </w:r>
          </w:p>
        </w:tc>
        <w:tc>
          <w:tcPr>
            <w:tcW w:w="850" w:type="dxa"/>
          </w:tcPr>
          <w:p w14:paraId="3B9C0588" w14:textId="77777777" w:rsidR="00C11947" w:rsidRDefault="00C207E0">
            <w:pPr>
              <w:spacing w:after="0" w:line="240" w:lineRule="auto"/>
              <w:jc w:val="center"/>
            </w:pPr>
            <w:r>
              <w:rPr>
                <w:sz w:val="18"/>
              </w:rPr>
              <w:t>1,9294</w:t>
            </w:r>
          </w:p>
        </w:tc>
        <w:tc>
          <w:tcPr>
            <w:tcW w:w="1587" w:type="dxa"/>
          </w:tcPr>
          <w:p w14:paraId="6B8D00DB" w14:textId="77777777" w:rsidR="00C11947" w:rsidRDefault="00C207E0">
            <w:pPr>
              <w:spacing w:after="0" w:line="240" w:lineRule="auto"/>
              <w:jc w:val="center"/>
            </w:pPr>
            <w:r>
              <w:rPr>
                <w:sz w:val="18"/>
              </w:rPr>
              <w:t>hoàn tất</w:t>
            </w:r>
          </w:p>
        </w:tc>
        <w:tc>
          <w:tcPr>
            <w:tcW w:w="1247" w:type="dxa"/>
          </w:tcPr>
          <w:p w14:paraId="1B66B238" w14:textId="77777777" w:rsidR="00C11947" w:rsidRDefault="00C207E0">
            <w:pPr>
              <w:spacing w:after="0" w:line="240" w:lineRule="auto"/>
              <w:jc w:val="center"/>
            </w:pPr>
            <w:r>
              <w:rPr>
                <w:sz w:val="18"/>
              </w:rPr>
              <w:t>853</w:t>
            </w:r>
          </w:p>
        </w:tc>
        <w:tc>
          <w:tcPr>
            <w:tcW w:w="1134" w:type="dxa"/>
          </w:tcPr>
          <w:p w14:paraId="4DCFCE1B" w14:textId="77777777" w:rsidR="00C11947" w:rsidRDefault="00C207E0">
            <w:pPr>
              <w:spacing w:after="0" w:line="240" w:lineRule="auto"/>
              <w:jc w:val="center"/>
            </w:pPr>
            <w:r>
              <w:rPr>
                <w:sz w:val="18"/>
              </w:rPr>
              <w:t>86</w:t>
            </w:r>
          </w:p>
        </w:tc>
        <w:tc>
          <w:tcPr>
            <w:tcW w:w="1247" w:type="dxa"/>
          </w:tcPr>
          <w:p w14:paraId="3822D1C1" w14:textId="77777777" w:rsidR="00C11947" w:rsidRDefault="00C207E0">
            <w:pPr>
              <w:spacing w:after="0" w:line="240" w:lineRule="auto"/>
              <w:jc w:val="center"/>
            </w:pPr>
            <w:r>
              <w:rPr>
                <w:sz w:val="18"/>
              </w:rPr>
              <w:t>578,51</w:t>
            </w:r>
          </w:p>
        </w:tc>
      </w:tr>
      <w:tr w:rsidR="00C11947" w14:paraId="4B6C04D9" w14:textId="77777777">
        <w:trPr>
          <w:cantSplit/>
          <w:jc w:val="center"/>
        </w:trPr>
        <w:tc>
          <w:tcPr>
            <w:tcW w:w="1928" w:type="dxa"/>
          </w:tcPr>
          <w:p w14:paraId="5FA175F4" w14:textId="77777777" w:rsidR="00C11947" w:rsidRDefault="00C207E0">
            <w:pPr>
              <w:spacing w:after="0" w:line="240" w:lineRule="auto"/>
            </w:pPr>
            <w:r>
              <w:rPr>
                <w:sz w:val="18"/>
              </w:rPr>
              <w:t>UJIIndoorLoc</w:t>
            </w:r>
          </w:p>
        </w:tc>
        <w:tc>
          <w:tcPr>
            <w:tcW w:w="737" w:type="dxa"/>
          </w:tcPr>
          <w:p w14:paraId="503701A8" w14:textId="77777777" w:rsidR="00C11947" w:rsidRDefault="00C207E0">
            <w:pPr>
              <w:spacing w:after="0" w:line="240" w:lineRule="auto"/>
              <w:jc w:val="center"/>
            </w:pPr>
            <w:r>
              <w:rPr>
                <w:sz w:val="18"/>
              </w:rPr>
              <w:t>A</w:t>
            </w:r>
          </w:p>
        </w:tc>
        <w:tc>
          <w:tcPr>
            <w:tcW w:w="850" w:type="dxa"/>
          </w:tcPr>
          <w:p w14:paraId="69477913" w14:textId="77777777" w:rsidR="00C11947" w:rsidRDefault="00C207E0">
            <w:pPr>
              <w:spacing w:after="0" w:line="240" w:lineRule="auto"/>
              <w:jc w:val="center"/>
            </w:pPr>
            <w:r>
              <w:rPr>
                <w:sz w:val="18"/>
              </w:rPr>
              <w:t>1,8612</w:t>
            </w:r>
          </w:p>
        </w:tc>
        <w:tc>
          <w:tcPr>
            <w:tcW w:w="1587" w:type="dxa"/>
          </w:tcPr>
          <w:p w14:paraId="75FCAF15" w14:textId="77777777" w:rsidR="00C11947" w:rsidRDefault="00C207E0">
            <w:pPr>
              <w:spacing w:after="0" w:line="240" w:lineRule="auto"/>
              <w:jc w:val="center"/>
            </w:pPr>
            <w:r>
              <w:rPr>
                <w:sz w:val="18"/>
              </w:rPr>
              <w:t>dừng (ngân sách)</w:t>
            </w:r>
          </w:p>
        </w:tc>
        <w:tc>
          <w:tcPr>
            <w:tcW w:w="1247" w:type="dxa"/>
          </w:tcPr>
          <w:p w14:paraId="79D5A905" w14:textId="77777777" w:rsidR="00C11947" w:rsidRDefault="00C207E0">
            <w:pPr>
              <w:spacing w:after="0" w:line="240" w:lineRule="auto"/>
              <w:jc w:val="center"/>
            </w:pPr>
            <w:r>
              <w:rPr>
                <w:sz w:val="18"/>
              </w:rPr>
              <w:t>5.372</w:t>
            </w:r>
          </w:p>
        </w:tc>
        <w:tc>
          <w:tcPr>
            <w:tcW w:w="1134" w:type="dxa"/>
          </w:tcPr>
          <w:p w14:paraId="14C21057" w14:textId="77777777" w:rsidR="00C11947" w:rsidRDefault="00C207E0">
            <w:pPr>
              <w:spacing w:after="0" w:line="240" w:lineRule="auto"/>
              <w:jc w:val="center"/>
            </w:pPr>
            <w:r>
              <w:rPr>
                <w:sz w:val="18"/>
              </w:rPr>
              <w:t>31</w:t>
            </w:r>
          </w:p>
        </w:tc>
        <w:tc>
          <w:tcPr>
            <w:tcW w:w="1247" w:type="dxa"/>
          </w:tcPr>
          <w:p w14:paraId="73F9A641" w14:textId="77777777" w:rsidR="00C11947" w:rsidRDefault="00C207E0">
            <w:pPr>
              <w:spacing w:after="0" w:line="240" w:lineRule="auto"/>
              <w:jc w:val="center"/>
            </w:pPr>
            <w:r>
              <w:rPr>
                <w:sz w:val="18"/>
              </w:rPr>
              <w:t>600,07</w:t>
            </w:r>
          </w:p>
        </w:tc>
      </w:tr>
      <w:tr w:rsidR="00C11947" w14:paraId="2DFF6984" w14:textId="77777777">
        <w:trPr>
          <w:cantSplit/>
          <w:jc w:val="center"/>
        </w:trPr>
        <w:tc>
          <w:tcPr>
            <w:tcW w:w="1928" w:type="dxa"/>
          </w:tcPr>
          <w:p w14:paraId="0A02CEC7" w14:textId="77777777" w:rsidR="00C11947" w:rsidRDefault="00C207E0">
            <w:pPr>
              <w:spacing w:after="0" w:line="240" w:lineRule="auto"/>
            </w:pPr>
            <w:r>
              <w:rPr>
                <w:sz w:val="18"/>
              </w:rPr>
              <w:t>UJIIndoorLoc</w:t>
            </w:r>
          </w:p>
        </w:tc>
        <w:tc>
          <w:tcPr>
            <w:tcW w:w="737" w:type="dxa"/>
          </w:tcPr>
          <w:p w14:paraId="28C368E2" w14:textId="77777777" w:rsidR="00C11947" w:rsidRDefault="00C207E0">
            <w:pPr>
              <w:spacing w:after="0" w:line="240" w:lineRule="auto"/>
              <w:jc w:val="center"/>
            </w:pPr>
            <w:r>
              <w:rPr>
                <w:sz w:val="18"/>
              </w:rPr>
              <w:t>A</w:t>
            </w:r>
          </w:p>
        </w:tc>
        <w:tc>
          <w:tcPr>
            <w:tcW w:w="850" w:type="dxa"/>
          </w:tcPr>
          <w:p w14:paraId="6B9B6F9B" w14:textId="77777777" w:rsidR="00C11947" w:rsidRDefault="00C207E0">
            <w:pPr>
              <w:spacing w:after="0" w:line="240" w:lineRule="auto"/>
              <w:jc w:val="center"/>
            </w:pPr>
            <w:r>
              <w:rPr>
                <w:sz w:val="18"/>
              </w:rPr>
              <w:t>1,7321</w:t>
            </w:r>
          </w:p>
        </w:tc>
        <w:tc>
          <w:tcPr>
            <w:tcW w:w="1587" w:type="dxa"/>
          </w:tcPr>
          <w:p w14:paraId="45156E6A" w14:textId="77777777" w:rsidR="00C11947" w:rsidRDefault="00C207E0">
            <w:pPr>
              <w:spacing w:after="0" w:line="240" w:lineRule="auto"/>
              <w:jc w:val="center"/>
            </w:pPr>
            <w:r>
              <w:rPr>
                <w:sz w:val="18"/>
              </w:rPr>
              <w:t>dừng (ngân sách)</w:t>
            </w:r>
          </w:p>
        </w:tc>
        <w:tc>
          <w:tcPr>
            <w:tcW w:w="1247" w:type="dxa"/>
          </w:tcPr>
          <w:p w14:paraId="6239C1EE" w14:textId="77777777" w:rsidR="00C11947" w:rsidRDefault="00C207E0">
            <w:pPr>
              <w:spacing w:after="0" w:line="240" w:lineRule="auto"/>
              <w:jc w:val="center"/>
            </w:pPr>
            <w:r>
              <w:rPr>
                <w:sz w:val="18"/>
              </w:rPr>
              <w:t>731</w:t>
            </w:r>
          </w:p>
        </w:tc>
        <w:tc>
          <w:tcPr>
            <w:tcW w:w="1134" w:type="dxa"/>
          </w:tcPr>
          <w:p w14:paraId="5CD1B71A" w14:textId="77777777" w:rsidR="00C11947" w:rsidRDefault="00C207E0">
            <w:pPr>
              <w:spacing w:after="0" w:line="240" w:lineRule="auto"/>
              <w:jc w:val="center"/>
            </w:pPr>
            <w:r>
              <w:rPr>
                <w:sz w:val="18"/>
              </w:rPr>
              <w:t>67</w:t>
            </w:r>
          </w:p>
        </w:tc>
        <w:tc>
          <w:tcPr>
            <w:tcW w:w="1247" w:type="dxa"/>
          </w:tcPr>
          <w:p w14:paraId="746A5302" w14:textId="77777777" w:rsidR="00C11947" w:rsidRDefault="00C207E0">
            <w:pPr>
              <w:spacing w:after="0" w:line="240" w:lineRule="auto"/>
              <w:jc w:val="center"/>
            </w:pPr>
            <w:r>
              <w:rPr>
                <w:sz w:val="18"/>
              </w:rPr>
              <w:t>600,06</w:t>
            </w:r>
          </w:p>
        </w:tc>
      </w:tr>
      <w:tr w:rsidR="00C11947" w14:paraId="4AD676F2" w14:textId="77777777">
        <w:trPr>
          <w:cantSplit/>
          <w:jc w:val="center"/>
        </w:trPr>
        <w:tc>
          <w:tcPr>
            <w:tcW w:w="1928" w:type="dxa"/>
          </w:tcPr>
          <w:p w14:paraId="3A7FB51C" w14:textId="77777777" w:rsidR="00C11947" w:rsidRDefault="00C207E0">
            <w:pPr>
              <w:spacing w:after="0" w:line="240" w:lineRule="auto"/>
            </w:pPr>
            <w:r>
              <w:rPr>
                <w:sz w:val="18"/>
              </w:rPr>
              <w:t>UJIIndoorLoc</w:t>
            </w:r>
          </w:p>
        </w:tc>
        <w:tc>
          <w:tcPr>
            <w:tcW w:w="737" w:type="dxa"/>
          </w:tcPr>
          <w:p w14:paraId="5053C9F0" w14:textId="77777777" w:rsidR="00C11947" w:rsidRDefault="00C207E0">
            <w:pPr>
              <w:spacing w:after="0" w:line="240" w:lineRule="auto"/>
              <w:jc w:val="center"/>
            </w:pPr>
            <w:r>
              <w:rPr>
                <w:sz w:val="18"/>
              </w:rPr>
              <w:t>A</w:t>
            </w:r>
          </w:p>
        </w:tc>
        <w:tc>
          <w:tcPr>
            <w:tcW w:w="850" w:type="dxa"/>
          </w:tcPr>
          <w:p w14:paraId="3976E311" w14:textId="77777777" w:rsidR="00C11947" w:rsidRDefault="00C207E0">
            <w:pPr>
              <w:spacing w:after="0" w:line="240" w:lineRule="auto"/>
              <w:jc w:val="center"/>
            </w:pPr>
            <w:r>
              <w:rPr>
                <w:sz w:val="18"/>
              </w:rPr>
              <w:t>1,5</w:t>
            </w:r>
          </w:p>
        </w:tc>
        <w:tc>
          <w:tcPr>
            <w:tcW w:w="1587" w:type="dxa"/>
          </w:tcPr>
          <w:p w14:paraId="20F1C5B7" w14:textId="77777777" w:rsidR="00C11947" w:rsidRDefault="00C207E0">
            <w:pPr>
              <w:spacing w:after="0" w:line="240" w:lineRule="auto"/>
              <w:jc w:val="center"/>
            </w:pPr>
            <w:r>
              <w:rPr>
                <w:sz w:val="18"/>
              </w:rPr>
              <w:t>dừng (ngân sách)</w:t>
            </w:r>
          </w:p>
        </w:tc>
        <w:tc>
          <w:tcPr>
            <w:tcW w:w="1247" w:type="dxa"/>
          </w:tcPr>
          <w:p w14:paraId="763ABC58" w14:textId="77777777" w:rsidR="00C11947" w:rsidRDefault="00C207E0">
            <w:pPr>
              <w:spacing w:after="0" w:line="240" w:lineRule="auto"/>
              <w:jc w:val="center"/>
            </w:pPr>
            <w:r>
              <w:rPr>
                <w:sz w:val="18"/>
              </w:rPr>
              <w:t>593.823</w:t>
            </w:r>
          </w:p>
        </w:tc>
        <w:tc>
          <w:tcPr>
            <w:tcW w:w="1134" w:type="dxa"/>
          </w:tcPr>
          <w:p w14:paraId="46586505" w14:textId="77777777" w:rsidR="00C11947" w:rsidRDefault="00C207E0">
            <w:pPr>
              <w:spacing w:after="0" w:line="240" w:lineRule="auto"/>
              <w:jc w:val="center"/>
            </w:pPr>
            <w:r>
              <w:rPr>
                <w:sz w:val="18"/>
              </w:rPr>
              <w:t>74</w:t>
            </w:r>
          </w:p>
        </w:tc>
        <w:tc>
          <w:tcPr>
            <w:tcW w:w="1247" w:type="dxa"/>
          </w:tcPr>
          <w:p w14:paraId="48283DC5" w14:textId="77777777" w:rsidR="00C11947" w:rsidRDefault="00C207E0">
            <w:pPr>
              <w:spacing w:after="0" w:line="240" w:lineRule="auto"/>
              <w:jc w:val="center"/>
            </w:pPr>
            <w:r>
              <w:rPr>
                <w:sz w:val="18"/>
              </w:rPr>
              <w:t>600,89</w:t>
            </w:r>
          </w:p>
        </w:tc>
      </w:tr>
      <w:tr w:rsidR="00C11947" w14:paraId="5D1E7F1B" w14:textId="77777777">
        <w:trPr>
          <w:cantSplit/>
          <w:jc w:val="center"/>
        </w:trPr>
        <w:tc>
          <w:tcPr>
            <w:tcW w:w="1928" w:type="dxa"/>
          </w:tcPr>
          <w:p w14:paraId="209E0D97" w14:textId="77777777" w:rsidR="00C11947" w:rsidRDefault="00C207E0">
            <w:pPr>
              <w:spacing w:after="0" w:line="240" w:lineRule="auto"/>
            </w:pPr>
            <w:r>
              <w:rPr>
                <w:sz w:val="18"/>
              </w:rPr>
              <w:t>UJIIndoorLoc</w:t>
            </w:r>
          </w:p>
        </w:tc>
        <w:tc>
          <w:tcPr>
            <w:tcW w:w="737" w:type="dxa"/>
          </w:tcPr>
          <w:p w14:paraId="6A7C0E01" w14:textId="77777777" w:rsidR="00C11947" w:rsidRDefault="00C207E0">
            <w:pPr>
              <w:spacing w:after="0" w:line="240" w:lineRule="auto"/>
              <w:jc w:val="center"/>
            </w:pPr>
            <w:r>
              <w:rPr>
                <w:sz w:val="18"/>
              </w:rPr>
              <w:t>B</w:t>
            </w:r>
          </w:p>
        </w:tc>
        <w:tc>
          <w:tcPr>
            <w:tcW w:w="850" w:type="dxa"/>
          </w:tcPr>
          <w:p w14:paraId="34322663" w14:textId="77777777" w:rsidR="00C11947" w:rsidRDefault="00C207E0">
            <w:pPr>
              <w:spacing w:after="0" w:line="240" w:lineRule="auto"/>
              <w:jc w:val="center"/>
            </w:pPr>
            <w:r>
              <w:rPr>
                <w:sz w:val="18"/>
              </w:rPr>
              <w:t>20</w:t>
            </w:r>
          </w:p>
        </w:tc>
        <w:tc>
          <w:tcPr>
            <w:tcW w:w="1587" w:type="dxa"/>
          </w:tcPr>
          <w:p w14:paraId="02F77EA2" w14:textId="77777777" w:rsidR="00C11947" w:rsidRDefault="00C207E0">
            <w:pPr>
              <w:spacing w:after="0" w:line="240" w:lineRule="auto"/>
              <w:jc w:val="center"/>
            </w:pPr>
            <w:r>
              <w:rPr>
                <w:sz w:val="18"/>
              </w:rPr>
              <w:t>hoàn tất</w:t>
            </w:r>
          </w:p>
        </w:tc>
        <w:tc>
          <w:tcPr>
            <w:tcW w:w="1247" w:type="dxa"/>
          </w:tcPr>
          <w:p w14:paraId="6BC1B815" w14:textId="77777777" w:rsidR="00C11947" w:rsidRDefault="00C207E0">
            <w:pPr>
              <w:spacing w:after="0" w:line="240" w:lineRule="auto"/>
              <w:jc w:val="center"/>
            </w:pPr>
            <w:r>
              <w:rPr>
                <w:sz w:val="18"/>
              </w:rPr>
              <w:t>0</w:t>
            </w:r>
          </w:p>
        </w:tc>
        <w:tc>
          <w:tcPr>
            <w:tcW w:w="1134" w:type="dxa"/>
          </w:tcPr>
          <w:p w14:paraId="01BFF66B" w14:textId="77777777" w:rsidR="00C11947" w:rsidRDefault="00C207E0">
            <w:pPr>
              <w:spacing w:after="0" w:line="240" w:lineRule="auto"/>
              <w:jc w:val="center"/>
            </w:pPr>
            <w:r>
              <w:rPr>
                <w:sz w:val="18"/>
              </w:rPr>
              <w:t>0</w:t>
            </w:r>
          </w:p>
        </w:tc>
        <w:tc>
          <w:tcPr>
            <w:tcW w:w="1247" w:type="dxa"/>
          </w:tcPr>
          <w:p w14:paraId="3C5D29EF" w14:textId="77777777" w:rsidR="00C11947" w:rsidRDefault="00C207E0">
            <w:pPr>
              <w:spacing w:after="0" w:line="240" w:lineRule="auto"/>
              <w:jc w:val="center"/>
            </w:pPr>
            <w:r>
              <w:rPr>
                <w:sz w:val="18"/>
              </w:rPr>
              <w:t>0,23</w:t>
            </w:r>
          </w:p>
        </w:tc>
      </w:tr>
      <w:tr w:rsidR="00C11947" w14:paraId="1394CF52" w14:textId="77777777">
        <w:trPr>
          <w:cantSplit/>
          <w:jc w:val="center"/>
        </w:trPr>
        <w:tc>
          <w:tcPr>
            <w:tcW w:w="1928" w:type="dxa"/>
          </w:tcPr>
          <w:p w14:paraId="75FF1203" w14:textId="77777777" w:rsidR="00C11947" w:rsidRDefault="00C207E0">
            <w:pPr>
              <w:spacing w:after="0" w:line="240" w:lineRule="auto"/>
            </w:pPr>
            <w:r>
              <w:rPr>
                <w:sz w:val="18"/>
              </w:rPr>
              <w:t>UJIIndoorLoc</w:t>
            </w:r>
          </w:p>
        </w:tc>
        <w:tc>
          <w:tcPr>
            <w:tcW w:w="737" w:type="dxa"/>
          </w:tcPr>
          <w:p w14:paraId="5562E9CF" w14:textId="77777777" w:rsidR="00C11947" w:rsidRDefault="00C207E0">
            <w:pPr>
              <w:spacing w:after="0" w:line="240" w:lineRule="auto"/>
              <w:jc w:val="center"/>
            </w:pPr>
            <w:r>
              <w:rPr>
                <w:sz w:val="18"/>
              </w:rPr>
              <w:t>B</w:t>
            </w:r>
          </w:p>
        </w:tc>
        <w:tc>
          <w:tcPr>
            <w:tcW w:w="850" w:type="dxa"/>
          </w:tcPr>
          <w:p w14:paraId="4EB0999E" w14:textId="77777777" w:rsidR="00C11947" w:rsidRDefault="00C207E0">
            <w:pPr>
              <w:spacing w:after="0" w:line="240" w:lineRule="auto"/>
              <w:jc w:val="center"/>
            </w:pPr>
            <w:r>
              <w:rPr>
                <w:sz w:val="18"/>
              </w:rPr>
              <w:t>15</w:t>
            </w:r>
          </w:p>
        </w:tc>
        <w:tc>
          <w:tcPr>
            <w:tcW w:w="1587" w:type="dxa"/>
          </w:tcPr>
          <w:p w14:paraId="6802200F" w14:textId="77777777" w:rsidR="00C11947" w:rsidRDefault="00C207E0">
            <w:pPr>
              <w:spacing w:after="0" w:line="240" w:lineRule="auto"/>
              <w:jc w:val="center"/>
            </w:pPr>
            <w:r>
              <w:rPr>
                <w:sz w:val="18"/>
              </w:rPr>
              <w:t>hoàn tất</w:t>
            </w:r>
          </w:p>
        </w:tc>
        <w:tc>
          <w:tcPr>
            <w:tcW w:w="1247" w:type="dxa"/>
          </w:tcPr>
          <w:p w14:paraId="3494BB3D" w14:textId="77777777" w:rsidR="00C11947" w:rsidRDefault="00C207E0">
            <w:pPr>
              <w:spacing w:after="0" w:line="240" w:lineRule="auto"/>
              <w:jc w:val="center"/>
            </w:pPr>
            <w:r>
              <w:rPr>
                <w:sz w:val="18"/>
              </w:rPr>
              <w:t>0</w:t>
            </w:r>
          </w:p>
        </w:tc>
        <w:tc>
          <w:tcPr>
            <w:tcW w:w="1134" w:type="dxa"/>
          </w:tcPr>
          <w:p w14:paraId="48DFDA31" w14:textId="77777777" w:rsidR="00C11947" w:rsidRDefault="00C207E0">
            <w:pPr>
              <w:spacing w:after="0" w:line="240" w:lineRule="auto"/>
              <w:jc w:val="center"/>
            </w:pPr>
            <w:r>
              <w:rPr>
                <w:sz w:val="18"/>
              </w:rPr>
              <w:t>0</w:t>
            </w:r>
          </w:p>
        </w:tc>
        <w:tc>
          <w:tcPr>
            <w:tcW w:w="1247" w:type="dxa"/>
          </w:tcPr>
          <w:p w14:paraId="4EC26B22" w14:textId="77777777" w:rsidR="00C11947" w:rsidRDefault="00C207E0">
            <w:pPr>
              <w:spacing w:after="0" w:line="240" w:lineRule="auto"/>
              <w:jc w:val="center"/>
            </w:pPr>
            <w:r>
              <w:rPr>
                <w:sz w:val="18"/>
              </w:rPr>
              <w:t>0,39</w:t>
            </w:r>
          </w:p>
        </w:tc>
      </w:tr>
      <w:tr w:rsidR="00C11947" w14:paraId="171A3B4C" w14:textId="77777777">
        <w:trPr>
          <w:cantSplit/>
          <w:jc w:val="center"/>
        </w:trPr>
        <w:tc>
          <w:tcPr>
            <w:tcW w:w="1928" w:type="dxa"/>
          </w:tcPr>
          <w:p w14:paraId="4EE239B5" w14:textId="77777777" w:rsidR="00C11947" w:rsidRDefault="00C207E0">
            <w:pPr>
              <w:spacing w:after="0" w:line="240" w:lineRule="auto"/>
            </w:pPr>
            <w:r>
              <w:rPr>
                <w:sz w:val="18"/>
              </w:rPr>
              <w:t>UJIIndoorLoc</w:t>
            </w:r>
          </w:p>
        </w:tc>
        <w:tc>
          <w:tcPr>
            <w:tcW w:w="737" w:type="dxa"/>
          </w:tcPr>
          <w:p w14:paraId="57CCA214" w14:textId="77777777" w:rsidR="00C11947" w:rsidRDefault="00C207E0">
            <w:pPr>
              <w:spacing w:after="0" w:line="240" w:lineRule="auto"/>
              <w:jc w:val="center"/>
            </w:pPr>
            <w:r>
              <w:rPr>
                <w:sz w:val="18"/>
              </w:rPr>
              <w:t>B</w:t>
            </w:r>
          </w:p>
        </w:tc>
        <w:tc>
          <w:tcPr>
            <w:tcW w:w="850" w:type="dxa"/>
          </w:tcPr>
          <w:p w14:paraId="6072C47D" w14:textId="77777777" w:rsidR="00C11947" w:rsidRDefault="00C207E0">
            <w:pPr>
              <w:spacing w:after="0" w:line="240" w:lineRule="auto"/>
              <w:jc w:val="center"/>
            </w:pPr>
            <w:r>
              <w:rPr>
                <w:sz w:val="18"/>
              </w:rPr>
              <w:t>10</w:t>
            </w:r>
          </w:p>
        </w:tc>
        <w:tc>
          <w:tcPr>
            <w:tcW w:w="1587" w:type="dxa"/>
          </w:tcPr>
          <w:p w14:paraId="2DE8C67A" w14:textId="77777777" w:rsidR="00C11947" w:rsidRDefault="00C207E0">
            <w:pPr>
              <w:spacing w:after="0" w:line="240" w:lineRule="auto"/>
              <w:jc w:val="center"/>
            </w:pPr>
            <w:r>
              <w:rPr>
                <w:sz w:val="18"/>
              </w:rPr>
              <w:t>hoàn tất</w:t>
            </w:r>
          </w:p>
        </w:tc>
        <w:tc>
          <w:tcPr>
            <w:tcW w:w="1247" w:type="dxa"/>
          </w:tcPr>
          <w:p w14:paraId="561312B5" w14:textId="77777777" w:rsidR="00C11947" w:rsidRDefault="00C207E0">
            <w:pPr>
              <w:spacing w:after="0" w:line="240" w:lineRule="auto"/>
              <w:jc w:val="center"/>
            </w:pPr>
            <w:r>
              <w:rPr>
                <w:sz w:val="18"/>
              </w:rPr>
              <w:t>0</w:t>
            </w:r>
          </w:p>
        </w:tc>
        <w:tc>
          <w:tcPr>
            <w:tcW w:w="1134" w:type="dxa"/>
          </w:tcPr>
          <w:p w14:paraId="34C1822C" w14:textId="77777777" w:rsidR="00C11947" w:rsidRDefault="00C207E0">
            <w:pPr>
              <w:spacing w:after="0" w:line="240" w:lineRule="auto"/>
              <w:jc w:val="center"/>
            </w:pPr>
            <w:r>
              <w:rPr>
                <w:sz w:val="18"/>
              </w:rPr>
              <w:t>0</w:t>
            </w:r>
          </w:p>
        </w:tc>
        <w:tc>
          <w:tcPr>
            <w:tcW w:w="1247" w:type="dxa"/>
          </w:tcPr>
          <w:p w14:paraId="7EAB9258" w14:textId="77777777" w:rsidR="00C11947" w:rsidRDefault="00C207E0">
            <w:pPr>
              <w:spacing w:after="0" w:line="240" w:lineRule="auto"/>
              <w:jc w:val="center"/>
            </w:pPr>
            <w:r>
              <w:rPr>
                <w:sz w:val="18"/>
              </w:rPr>
              <w:t>0,65</w:t>
            </w:r>
          </w:p>
        </w:tc>
      </w:tr>
      <w:tr w:rsidR="00C11947" w14:paraId="15C1B4CE" w14:textId="77777777">
        <w:trPr>
          <w:cantSplit/>
          <w:jc w:val="center"/>
        </w:trPr>
        <w:tc>
          <w:tcPr>
            <w:tcW w:w="1928" w:type="dxa"/>
          </w:tcPr>
          <w:p w14:paraId="646199DD" w14:textId="77777777" w:rsidR="00C11947" w:rsidRDefault="00C207E0">
            <w:pPr>
              <w:spacing w:after="0" w:line="240" w:lineRule="auto"/>
            </w:pPr>
            <w:r>
              <w:rPr>
                <w:sz w:val="18"/>
              </w:rPr>
              <w:t>UJIIndoorLoc</w:t>
            </w:r>
          </w:p>
        </w:tc>
        <w:tc>
          <w:tcPr>
            <w:tcW w:w="737" w:type="dxa"/>
          </w:tcPr>
          <w:p w14:paraId="0F58A986" w14:textId="77777777" w:rsidR="00C11947" w:rsidRDefault="00C207E0">
            <w:pPr>
              <w:spacing w:after="0" w:line="240" w:lineRule="auto"/>
              <w:jc w:val="center"/>
            </w:pPr>
            <w:r>
              <w:rPr>
                <w:sz w:val="18"/>
              </w:rPr>
              <w:t>B</w:t>
            </w:r>
          </w:p>
        </w:tc>
        <w:tc>
          <w:tcPr>
            <w:tcW w:w="850" w:type="dxa"/>
          </w:tcPr>
          <w:p w14:paraId="576C4548" w14:textId="77777777" w:rsidR="00C11947" w:rsidRDefault="00C207E0">
            <w:pPr>
              <w:spacing w:after="0" w:line="240" w:lineRule="auto"/>
              <w:jc w:val="center"/>
            </w:pPr>
            <w:r>
              <w:rPr>
                <w:sz w:val="18"/>
              </w:rPr>
              <w:t>7,5</w:t>
            </w:r>
          </w:p>
        </w:tc>
        <w:tc>
          <w:tcPr>
            <w:tcW w:w="1587" w:type="dxa"/>
          </w:tcPr>
          <w:p w14:paraId="6FAABF8F" w14:textId="77777777" w:rsidR="00C11947" w:rsidRDefault="00C207E0">
            <w:pPr>
              <w:spacing w:after="0" w:line="240" w:lineRule="auto"/>
              <w:jc w:val="center"/>
            </w:pPr>
            <w:r>
              <w:rPr>
                <w:sz w:val="18"/>
              </w:rPr>
              <w:t>hoàn tất</w:t>
            </w:r>
          </w:p>
        </w:tc>
        <w:tc>
          <w:tcPr>
            <w:tcW w:w="1247" w:type="dxa"/>
          </w:tcPr>
          <w:p w14:paraId="0483BA14" w14:textId="77777777" w:rsidR="00C11947" w:rsidRDefault="00C207E0">
            <w:pPr>
              <w:spacing w:after="0" w:line="240" w:lineRule="auto"/>
              <w:jc w:val="center"/>
            </w:pPr>
            <w:r>
              <w:rPr>
                <w:sz w:val="18"/>
              </w:rPr>
              <w:t>0</w:t>
            </w:r>
          </w:p>
        </w:tc>
        <w:tc>
          <w:tcPr>
            <w:tcW w:w="1134" w:type="dxa"/>
          </w:tcPr>
          <w:p w14:paraId="4C863EBF" w14:textId="77777777" w:rsidR="00C11947" w:rsidRDefault="00C207E0">
            <w:pPr>
              <w:spacing w:after="0" w:line="240" w:lineRule="auto"/>
              <w:jc w:val="center"/>
            </w:pPr>
            <w:r>
              <w:rPr>
                <w:sz w:val="18"/>
              </w:rPr>
              <w:t>0</w:t>
            </w:r>
          </w:p>
        </w:tc>
        <w:tc>
          <w:tcPr>
            <w:tcW w:w="1247" w:type="dxa"/>
          </w:tcPr>
          <w:p w14:paraId="5522090A" w14:textId="77777777" w:rsidR="00C11947" w:rsidRDefault="00C207E0">
            <w:pPr>
              <w:spacing w:after="0" w:line="240" w:lineRule="auto"/>
              <w:jc w:val="center"/>
            </w:pPr>
            <w:r>
              <w:rPr>
                <w:sz w:val="18"/>
              </w:rPr>
              <w:t>0,95</w:t>
            </w:r>
          </w:p>
        </w:tc>
      </w:tr>
      <w:tr w:rsidR="00C11947" w14:paraId="15BA0647" w14:textId="77777777">
        <w:trPr>
          <w:cantSplit/>
          <w:jc w:val="center"/>
        </w:trPr>
        <w:tc>
          <w:tcPr>
            <w:tcW w:w="1928" w:type="dxa"/>
          </w:tcPr>
          <w:p w14:paraId="4341F317" w14:textId="77777777" w:rsidR="00C11947" w:rsidRDefault="00C207E0">
            <w:pPr>
              <w:spacing w:after="0" w:line="240" w:lineRule="auto"/>
            </w:pPr>
            <w:r>
              <w:rPr>
                <w:sz w:val="18"/>
              </w:rPr>
              <w:t>UJIIndoorLoc</w:t>
            </w:r>
          </w:p>
        </w:tc>
        <w:tc>
          <w:tcPr>
            <w:tcW w:w="737" w:type="dxa"/>
          </w:tcPr>
          <w:p w14:paraId="5417924B" w14:textId="77777777" w:rsidR="00C11947" w:rsidRDefault="00C207E0">
            <w:pPr>
              <w:spacing w:after="0" w:line="240" w:lineRule="auto"/>
              <w:jc w:val="center"/>
            </w:pPr>
            <w:r>
              <w:rPr>
                <w:sz w:val="18"/>
              </w:rPr>
              <w:t>B</w:t>
            </w:r>
          </w:p>
        </w:tc>
        <w:tc>
          <w:tcPr>
            <w:tcW w:w="850" w:type="dxa"/>
          </w:tcPr>
          <w:p w14:paraId="27543864" w14:textId="77777777" w:rsidR="00C11947" w:rsidRDefault="00C207E0">
            <w:pPr>
              <w:spacing w:after="0" w:line="240" w:lineRule="auto"/>
              <w:jc w:val="center"/>
            </w:pPr>
            <w:r>
              <w:rPr>
                <w:sz w:val="18"/>
              </w:rPr>
              <w:t>5</w:t>
            </w:r>
          </w:p>
        </w:tc>
        <w:tc>
          <w:tcPr>
            <w:tcW w:w="1587" w:type="dxa"/>
          </w:tcPr>
          <w:p w14:paraId="65041271" w14:textId="77777777" w:rsidR="00C11947" w:rsidRDefault="00C207E0">
            <w:pPr>
              <w:spacing w:after="0" w:line="240" w:lineRule="auto"/>
              <w:jc w:val="center"/>
            </w:pPr>
            <w:r>
              <w:rPr>
                <w:sz w:val="18"/>
              </w:rPr>
              <w:t>hoàn tất</w:t>
            </w:r>
          </w:p>
        </w:tc>
        <w:tc>
          <w:tcPr>
            <w:tcW w:w="1247" w:type="dxa"/>
          </w:tcPr>
          <w:p w14:paraId="68446924" w14:textId="77777777" w:rsidR="00C11947" w:rsidRDefault="00C207E0">
            <w:pPr>
              <w:spacing w:after="0" w:line="240" w:lineRule="auto"/>
              <w:jc w:val="center"/>
            </w:pPr>
            <w:r>
              <w:rPr>
                <w:sz w:val="18"/>
              </w:rPr>
              <w:t>1</w:t>
            </w:r>
          </w:p>
        </w:tc>
        <w:tc>
          <w:tcPr>
            <w:tcW w:w="1134" w:type="dxa"/>
          </w:tcPr>
          <w:p w14:paraId="23828018" w14:textId="77777777" w:rsidR="00C11947" w:rsidRDefault="00C207E0">
            <w:pPr>
              <w:spacing w:after="0" w:line="240" w:lineRule="auto"/>
              <w:jc w:val="center"/>
            </w:pPr>
            <w:r>
              <w:rPr>
                <w:sz w:val="18"/>
              </w:rPr>
              <w:t>3</w:t>
            </w:r>
          </w:p>
        </w:tc>
        <w:tc>
          <w:tcPr>
            <w:tcW w:w="1247" w:type="dxa"/>
          </w:tcPr>
          <w:p w14:paraId="6078CF6A" w14:textId="77777777" w:rsidR="00C11947" w:rsidRDefault="00C207E0">
            <w:pPr>
              <w:spacing w:after="0" w:line="240" w:lineRule="auto"/>
              <w:jc w:val="center"/>
            </w:pPr>
            <w:r>
              <w:rPr>
                <w:sz w:val="18"/>
              </w:rPr>
              <w:t>2,41</w:t>
            </w:r>
          </w:p>
        </w:tc>
      </w:tr>
      <w:tr w:rsidR="00C11947" w14:paraId="15E91189" w14:textId="77777777">
        <w:trPr>
          <w:cantSplit/>
          <w:jc w:val="center"/>
        </w:trPr>
        <w:tc>
          <w:tcPr>
            <w:tcW w:w="1928" w:type="dxa"/>
          </w:tcPr>
          <w:p w14:paraId="1C8F936F" w14:textId="77777777" w:rsidR="00C11947" w:rsidRDefault="00C207E0">
            <w:pPr>
              <w:spacing w:after="0" w:line="240" w:lineRule="auto"/>
            </w:pPr>
            <w:r>
              <w:rPr>
                <w:sz w:val="18"/>
              </w:rPr>
              <w:t>UJIIndoorLoc</w:t>
            </w:r>
          </w:p>
        </w:tc>
        <w:tc>
          <w:tcPr>
            <w:tcW w:w="737" w:type="dxa"/>
          </w:tcPr>
          <w:p w14:paraId="4B17C14C" w14:textId="77777777" w:rsidR="00C11947" w:rsidRDefault="00C207E0">
            <w:pPr>
              <w:spacing w:after="0" w:line="240" w:lineRule="auto"/>
              <w:jc w:val="center"/>
            </w:pPr>
            <w:r>
              <w:rPr>
                <w:sz w:val="18"/>
              </w:rPr>
              <w:t>B</w:t>
            </w:r>
          </w:p>
        </w:tc>
        <w:tc>
          <w:tcPr>
            <w:tcW w:w="850" w:type="dxa"/>
          </w:tcPr>
          <w:p w14:paraId="695F4E62" w14:textId="77777777" w:rsidR="00C11947" w:rsidRDefault="00C207E0">
            <w:pPr>
              <w:spacing w:after="0" w:line="240" w:lineRule="auto"/>
              <w:jc w:val="center"/>
            </w:pPr>
            <w:r>
              <w:rPr>
                <w:sz w:val="18"/>
              </w:rPr>
              <w:t>4</w:t>
            </w:r>
          </w:p>
        </w:tc>
        <w:tc>
          <w:tcPr>
            <w:tcW w:w="1587" w:type="dxa"/>
          </w:tcPr>
          <w:p w14:paraId="084EF446" w14:textId="77777777" w:rsidR="00C11947" w:rsidRDefault="00C207E0">
            <w:pPr>
              <w:spacing w:after="0" w:line="240" w:lineRule="auto"/>
              <w:jc w:val="center"/>
            </w:pPr>
            <w:r>
              <w:rPr>
                <w:sz w:val="18"/>
              </w:rPr>
              <w:t>hoàn tất</w:t>
            </w:r>
          </w:p>
        </w:tc>
        <w:tc>
          <w:tcPr>
            <w:tcW w:w="1247" w:type="dxa"/>
          </w:tcPr>
          <w:p w14:paraId="57FDDFC5" w14:textId="77777777" w:rsidR="00C11947" w:rsidRDefault="00C207E0">
            <w:pPr>
              <w:spacing w:after="0" w:line="240" w:lineRule="auto"/>
              <w:jc w:val="center"/>
            </w:pPr>
            <w:r>
              <w:rPr>
                <w:sz w:val="18"/>
              </w:rPr>
              <w:t>19</w:t>
            </w:r>
          </w:p>
        </w:tc>
        <w:tc>
          <w:tcPr>
            <w:tcW w:w="1134" w:type="dxa"/>
          </w:tcPr>
          <w:p w14:paraId="417E6733" w14:textId="77777777" w:rsidR="00C11947" w:rsidRDefault="00C207E0">
            <w:pPr>
              <w:spacing w:after="0" w:line="240" w:lineRule="auto"/>
              <w:jc w:val="center"/>
            </w:pPr>
            <w:r>
              <w:rPr>
                <w:sz w:val="18"/>
              </w:rPr>
              <w:t>19</w:t>
            </w:r>
          </w:p>
        </w:tc>
        <w:tc>
          <w:tcPr>
            <w:tcW w:w="1247" w:type="dxa"/>
          </w:tcPr>
          <w:p w14:paraId="2949F92E" w14:textId="77777777" w:rsidR="00C11947" w:rsidRDefault="00C207E0">
            <w:pPr>
              <w:spacing w:after="0" w:line="240" w:lineRule="auto"/>
              <w:jc w:val="center"/>
            </w:pPr>
            <w:r>
              <w:rPr>
                <w:sz w:val="18"/>
              </w:rPr>
              <w:t>3,95</w:t>
            </w:r>
          </w:p>
        </w:tc>
      </w:tr>
      <w:tr w:rsidR="00C11947" w14:paraId="43789FE3" w14:textId="77777777">
        <w:trPr>
          <w:cantSplit/>
          <w:jc w:val="center"/>
        </w:trPr>
        <w:tc>
          <w:tcPr>
            <w:tcW w:w="1928" w:type="dxa"/>
          </w:tcPr>
          <w:p w14:paraId="2952749C" w14:textId="77777777" w:rsidR="00C11947" w:rsidRDefault="00C207E0">
            <w:pPr>
              <w:spacing w:after="0" w:line="240" w:lineRule="auto"/>
            </w:pPr>
            <w:r>
              <w:rPr>
                <w:sz w:val="18"/>
              </w:rPr>
              <w:t>UJIIndoorLoc</w:t>
            </w:r>
          </w:p>
        </w:tc>
        <w:tc>
          <w:tcPr>
            <w:tcW w:w="737" w:type="dxa"/>
          </w:tcPr>
          <w:p w14:paraId="5B505538" w14:textId="77777777" w:rsidR="00C11947" w:rsidRDefault="00C207E0">
            <w:pPr>
              <w:spacing w:after="0" w:line="240" w:lineRule="auto"/>
              <w:jc w:val="center"/>
            </w:pPr>
            <w:r>
              <w:rPr>
                <w:sz w:val="18"/>
              </w:rPr>
              <w:t>B</w:t>
            </w:r>
          </w:p>
        </w:tc>
        <w:tc>
          <w:tcPr>
            <w:tcW w:w="850" w:type="dxa"/>
          </w:tcPr>
          <w:p w14:paraId="33E2294D" w14:textId="77777777" w:rsidR="00C11947" w:rsidRDefault="00C207E0">
            <w:pPr>
              <w:spacing w:after="0" w:line="240" w:lineRule="auto"/>
              <w:jc w:val="center"/>
            </w:pPr>
            <w:r>
              <w:rPr>
                <w:sz w:val="18"/>
              </w:rPr>
              <w:t>3,5</w:t>
            </w:r>
          </w:p>
        </w:tc>
        <w:tc>
          <w:tcPr>
            <w:tcW w:w="1587" w:type="dxa"/>
          </w:tcPr>
          <w:p w14:paraId="06572E4A" w14:textId="77777777" w:rsidR="00C11947" w:rsidRDefault="00C207E0">
            <w:pPr>
              <w:spacing w:after="0" w:line="240" w:lineRule="auto"/>
              <w:jc w:val="center"/>
            </w:pPr>
            <w:r>
              <w:rPr>
                <w:sz w:val="18"/>
              </w:rPr>
              <w:t>hoàn tất</w:t>
            </w:r>
          </w:p>
        </w:tc>
        <w:tc>
          <w:tcPr>
            <w:tcW w:w="1247" w:type="dxa"/>
          </w:tcPr>
          <w:p w14:paraId="59979304" w14:textId="77777777" w:rsidR="00C11947" w:rsidRDefault="00C207E0">
            <w:pPr>
              <w:spacing w:after="0" w:line="240" w:lineRule="auto"/>
              <w:jc w:val="center"/>
            </w:pPr>
            <w:r>
              <w:rPr>
                <w:sz w:val="18"/>
              </w:rPr>
              <w:t>55</w:t>
            </w:r>
          </w:p>
        </w:tc>
        <w:tc>
          <w:tcPr>
            <w:tcW w:w="1134" w:type="dxa"/>
          </w:tcPr>
          <w:p w14:paraId="26EFDAE5" w14:textId="77777777" w:rsidR="00C11947" w:rsidRDefault="00C207E0">
            <w:pPr>
              <w:spacing w:after="0" w:line="240" w:lineRule="auto"/>
              <w:jc w:val="center"/>
            </w:pPr>
            <w:r>
              <w:rPr>
                <w:sz w:val="18"/>
              </w:rPr>
              <w:t>25</w:t>
            </w:r>
          </w:p>
        </w:tc>
        <w:tc>
          <w:tcPr>
            <w:tcW w:w="1247" w:type="dxa"/>
          </w:tcPr>
          <w:p w14:paraId="5AAD3FE2" w14:textId="77777777" w:rsidR="00C11947" w:rsidRDefault="00C207E0">
            <w:pPr>
              <w:spacing w:after="0" w:line="240" w:lineRule="auto"/>
              <w:jc w:val="center"/>
            </w:pPr>
            <w:r>
              <w:rPr>
                <w:sz w:val="18"/>
              </w:rPr>
              <w:t>5,31</w:t>
            </w:r>
          </w:p>
        </w:tc>
      </w:tr>
      <w:tr w:rsidR="00C11947" w14:paraId="745BCCA5" w14:textId="77777777">
        <w:trPr>
          <w:cantSplit/>
          <w:jc w:val="center"/>
        </w:trPr>
        <w:tc>
          <w:tcPr>
            <w:tcW w:w="1928" w:type="dxa"/>
          </w:tcPr>
          <w:p w14:paraId="059A98B1" w14:textId="77777777" w:rsidR="00C11947" w:rsidRDefault="00C207E0">
            <w:pPr>
              <w:spacing w:after="0" w:line="240" w:lineRule="auto"/>
            </w:pPr>
            <w:r>
              <w:rPr>
                <w:sz w:val="18"/>
              </w:rPr>
              <w:t>UJIIndoorLoc</w:t>
            </w:r>
          </w:p>
        </w:tc>
        <w:tc>
          <w:tcPr>
            <w:tcW w:w="737" w:type="dxa"/>
          </w:tcPr>
          <w:p w14:paraId="16E06DE2" w14:textId="77777777" w:rsidR="00C11947" w:rsidRDefault="00C207E0">
            <w:pPr>
              <w:spacing w:after="0" w:line="240" w:lineRule="auto"/>
              <w:jc w:val="center"/>
            </w:pPr>
            <w:r>
              <w:rPr>
                <w:sz w:val="18"/>
              </w:rPr>
              <w:t>B</w:t>
            </w:r>
          </w:p>
        </w:tc>
        <w:tc>
          <w:tcPr>
            <w:tcW w:w="850" w:type="dxa"/>
          </w:tcPr>
          <w:p w14:paraId="3AE437B1" w14:textId="77777777" w:rsidR="00C11947" w:rsidRDefault="00C207E0">
            <w:pPr>
              <w:spacing w:after="0" w:line="240" w:lineRule="auto"/>
              <w:jc w:val="center"/>
            </w:pPr>
            <w:r>
              <w:rPr>
                <w:sz w:val="18"/>
              </w:rPr>
              <w:t>3</w:t>
            </w:r>
          </w:p>
        </w:tc>
        <w:tc>
          <w:tcPr>
            <w:tcW w:w="1587" w:type="dxa"/>
          </w:tcPr>
          <w:p w14:paraId="60394ACE" w14:textId="77777777" w:rsidR="00C11947" w:rsidRDefault="00C207E0">
            <w:pPr>
              <w:spacing w:after="0" w:line="240" w:lineRule="auto"/>
              <w:jc w:val="center"/>
            </w:pPr>
            <w:r>
              <w:rPr>
                <w:sz w:val="18"/>
              </w:rPr>
              <w:t>hoàn tất</w:t>
            </w:r>
          </w:p>
        </w:tc>
        <w:tc>
          <w:tcPr>
            <w:tcW w:w="1247" w:type="dxa"/>
          </w:tcPr>
          <w:p w14:paraId="10F7A1F2" w14:textId="77777777" w:rsidR="00C11947" w:rsidRDefault="00C207E0">
            <w:pPr>
              <w:spacing w:after="0" w:line="240" w:lineRule="auto"/>
              <w:jc w:val="center"/>
            </w:pPr>
            <w:r>
              <w:rPr>
                <w:sz w:val="18"/>
              </w:rPr>
              <w:t>285</w:t>
            </w:r>
          </w:p>
        </w:tc>
        <w:tc>
          <w:tcPr>
            <w:tcW w:w="1134" w:type="dxa"/>
          </w:tcPr>
          <w:p w14:paraId="070C83FB" w14:textId="77777777" w:rsidR="00C11947" w:rsidRDefault="00C207E0">
            <w:pPr>
              <w:spacing w:after="0" w:line="240" w:lineRule="auto"/>
              <w:jc w:val="center"/>
            </w:pPr>
            <w:r>
              <w:rPr>
                <w:sz w:val="18"/>
              </w:rPr>
              <w:t>40</w:t>
            </w:r>
          </w:p>
        </w:tc>
        <w:tc>
          <w:tcPr>
            <w:tcW w:w="1247" w:type="dxa"/>
          </w:tcPr>
          <w:p w14:paraId="062FD71B" w14:textId="77777777" w:rsidR="00C11947" w:rsidRDefault="00C207E0">
            <w:pPr>
              <w:spacing w:after="0" w:line="240" w:lineRule="auto"/>
              <w:jc w:val="center"/>
            </w:pPr>
            <w:r>
              <w:rPr>
                <w:sz w:val="18"/>
              </w:rPr>
              <w:t>7,62</w:t>
            </w:r>
          </w:p>
        </w:tc>
      </w:tr>
      <w:tr w:rsidR="00C11947" w14:paraId="7A72FC95" w14:textId="77777777">
        <w:trPr>
          <w:cantSplit/>
          <w:jc w:val="center"/>
        </w:trPr>
        <w:tc>
          <w:tcPr>
            <w:tcW w:w="1928" w:type="dxa"/>
          </w:tcPr>
          <w:p w14:paraId="00C6CBBC" w14:textId="77777777" w:rsidR="00C11947" w:rsidRDefault="00C207E0">
            <w:pPr>
              <w:spacing w:after="0" w:line="240" w:lineRule="auto"/>
            </w:pPr>
            <w:r>
              <w:rPr>
                <w:sz w:val="18"/>
              </w:rPr>
              <w:t>UJIIndoorLoc</w:t>
            </w:r>
          </w:p>
        </w:tc>
        <w:tc>
          <w:tcPr>
            <w:tcW w:w="737" w:type="dxa"/>
          </w:tcPr>
          <w:p w14:paraId="65828D16" w14:textId="77777777" w:rsidR="00C11947" w:rsidRDefault="00C207E0">
            <w:pPr>
              <w:spacing w:after="0" w:line="240" w:lineRule="auto"/>
              <w:jc w:val="center"/>
            </w:pPr>
            <w:r>
              <w:rPr>
                <w:sz w:val="18"/>
              </w:rPr>
              <w:t>B</w:t>
            </w:r>
          </w:p>
        </w:tc>
        <w:tc>
          <w:tcPr>
            <w:tcW w:w="850" w:type="dxa"/>
          </w:tcPr>
          <w:p w14:paraId="5C6B821F" w14:textId="77777777" w:rsidR="00C11947" w:rsidRDefault="00C207E0">
            <w:pPr>
              <w:spacing w:after="0" w:line="240" w:lineRule="auto"/>
              <w:jc w:val="center"/>
            </w:pPr>
            <w:r>
              <w:rPr>
                <w:sz w:val="18"/>
              </w:rPr>
              <w:t>2,5</w:t>
            </w:r>
          </w:p>
        </w:tc>
        <w:tc>
          <w:tcPr>
            <w:tcW w:w="1587" w:type="dxa"/>
          </w:tcPr>
          <w:p w14:paraId="236BD19B" w14:textId="77777777" w:rsidR="00C11947" w:rsidRDefault="00C207E0">
            <w:pPr>
              <w:spacing w:after="0" w:line="240" w:lineRule="auto"/>
              <w:jc w:val="center"/>
            </w:pPr>
            <w:r>
              <w:rPr>
                <w:sz w:val="18"/>
              </w:rPr>
              <w:t>hoàn tất</w:t>
            </w:r>
          </w:p>
        </w:tc>
        <w:tc>
          <w:tcPr>
            <w:tcW w:w="1247" w:type="dxa"/>
          </w:tcPr>
          <w:p w14:paraId="7A54E1D3" w14:textId="77777777" w:rsidR="00C11947" w:rsidRDefault="00C207E0">
            <w:pPr>
              <w:spacing w:after="0" w:line="240" w:lineRule="auto"/>
              <w:jc w:val="center"/>
            </w:pPr>
            <w:r>
              <w:rPr>
                <w:sz w:val="18"/>
              </w:rPr>
              <w:t>1.552</w:t>
            </w:r>
          </w:p>
        </w:tc>
        <w:tc>
          <w:tcPr>
            <w:tcW w:w="1134" w:type="dxa"/>
          </w:tcPr>
          <w:p w14:paraId="25685689" w14:textId="77777777" w:rsidR="00C11947" w:rsidRDefault="00C207E0">
            <w:pPr>
              <w:spacing w:after="0" w:line="240" w:lineRule="auto"/>
              <w:jc w:val="center"/>
            </w:pPr>
            <w:r>
              <w:rPr>
                <w:sz w:val="18"/>
              </w:rPr>
              <w:t>58</w:t>
            </w:r>
          </w:p>
        </w:tc>
        <w:tc>
          <w:tcPr>
            <w:tcW w:w="1247" w:type="dxa"/>
          </w:tcPr>
          <w:p w14:paraId="2ECC9B6A" w14:textId="77777777" w:rsidR="00C11947" w:rsidRDefault="00C207E0">
            <w:pPr>
              <w:spacing w:after="0" w:line="240" w:lineRule="auto"/>
              <w:jc w:val="center"/>
            </w:pPr>
            <w:r>
              <w:rPr>
                <w:sz w:val="18"/>
              </w:rPr>
              <w:t>12,24</w:t>
            </w:r>
          </w:p>
        </w:tc>
      </w:tr>
      <w:tr w:rsidR="00C11947" w14:paraId="7680E960" w14:textId="77777777">
        <w:trPr>
          <w:cantSplit/>
          <w:jc w:val="center"/>
        </w:trPr>
        <w:tc>
          <w:tcPr>
            <w:tcW w:w="1928" w:type="dxa"/>
          </w:tcPr>
          <w:p w14:paraId="2850E07C" w14:textId="77777777" w:rsidR="00C11947" w:rsidRDefault="00C207E0">
            <w:pPr>
              <w:spacing w:after="0" w:line="240" w:lineRule="auto"/>
            </w:pPr>
            <w:r>
              <w:rPr>
                <w:sz w:val="18"/>
              </w:rPr>
              <w:t>UJIIndoorLoc</w:t>
            </w:r>
          </w:p>
        </w:tc>
        <w:tc>
          <w:tcPr>
            <w:tcW w:w="737" w:type="dxa"/>
          </w:tcPr>
          <w:p w14:paraId="41C0AE5E" w14:textId="77777777" w:rsidR="00C11947" w:rsidRDefault="00C207E0">
            <w:pPr>
              <w:spacing w:after="0" w:line="240" w:lineRule="auto"/>
              <w:jc w:val="center"/>
            </w:pPr>
            <w:r>
              <w:rPr>
                <w:sz w:val="18"/>
              </w:rPr>
              <w:t>B</w:t>
            </w:r>
          </w:p>
        </w:tc>
        <w:tc>
          <w:tcPr>
            <w:tcW w:w="850" w:type="dxa"/>
          </w:tcPr>
          <w:p w14:paraId="17EE2444" w14:textId="77777777" w:rsidR="00C11947" w:rsidRDefault="00C207E0">
            <w:pPr>
              <w:spacing w:after="0" w:line="240" w:lineRule="auto"/>
              <w:jc w:val="center"/>
            </w:pPr>
            <w:r>
              <w:rPr>
                <w:sz w:val="18"/>
              </w:rPr>
              <w:t>2</w:t>
            </w:r>
          </w:p>
        </w:tc>
        <w:tc>
          <w:tcPr>
            <w:tcW w:w="1587" w:type="dxa"/>
          </w:tcPr>
          <w:p w14:paraId="25F20F8F" w14:textId="77777777" w:rsidR="00C11947" w:rsidRDefault="00C207E0">
            <w:pPr>
              <w:spacing w:after="0" w:line="240" w:lineRule="auto"/>
              <w:jc w:val="center"/>
            </w:pPr>
            <w:r>
              <w:rPr>
                <w:sz w:val="18"/>
              </w:rPr>
              <w:t>hoàn tất</w:t>
            </w:r>
          </w:p>
        </w:tc>
        <w:tc>
          <w:tcPr>
            <w:tcW w:w="1247" w:type="dxa"/>
          </w:tcPr>
          <w:p w14:paraId="524BA608" w14:textId="77777777" w:rsidR="00C11947" w:rsidRDefault="00C207E0">
            <w:pPr>
              <w:spacing w:after="0" w:line="240" w:lineRule="auto"/>
              <w:jc w:val="center"/>
            </w:pPr>
            <w:r>
              <w:rPr>
                <w:sz w:val="18"/>
              </w:rPr>
              <w:t>24.621</w:t>
            </w:r>
          </w:p>
        </w:tc>
        <w:tc>
          <w:tcPr>
            <w:tcW w:w="1134" w:type="dxa"/>
          </w:tcPr>
          <w:p w14:paraId="3B2D6CE1" w14:textId="77777777" w:rsidR="00C11947" w:rsidRDefault="00C207E0">
            <w:pPr>
              <w:spacing w:after="0" w:line="240" w:lineRule="auto"/>
              <w:jc w:val="center"/>
            </w:pPr>
            <w:r>
              <w:rPr>
                <w:sz w:val="18"/>
              </w:rPr>
              <w:t>79</w:t>
            </w:r>
          </w:p>
        </w:tc>
        <w:tc>
          <w:tcPr>
            <w:tcW w:w="1247" w:type="dxa"/>
          </w:tcPr>
          <w:p w14:paraId="58B6C3C3" w14:textId="77777777" w:rsidR="00C11947" w:rsidRDefault="00C207E0">
            <w:pPr>
              <w:spacing w:after="0" w:line="240" w:lineRule="auto"/>
              <w:jc w:val="center"/>
            </w:pPr>
            <w:r>
              <w:rPr>
                <w:sz w:val="18"/>
              </w:rPr>
              <w:t>23,29</w:t>
            </w:r>
          </w:p>
        </w:tc>
      </w:tr>
      <w:tr w:rsidR="00C11947" w14:paraId="1E7C73F9" w14:textId="77777777">
        <w:trPr>
          <w:cantSplit/>
          <w:jc w:val="center"/>
        </w:trPr>
        <w:tc>
          <w:tcPr>
            <w:tcW w:w="1928" w:type="dxa"/>
          </w:tcPr>
          <w:p w14:paraId="4A860A66" w14:textId="77777777" w:rsidR="00C11947" w:rsidRDefault="00C207E0">
            <w:pPr>
              <w:spacing w:after="0" w:line="240" w:lineRule="auto"/>
            </w:pPr>
            <w:r>
              <w:rPr>
                <w:sz w:val="18"/>
              </w:rPr>
              <w:t>UJIIndoorLoc</w:t>
            </w:r>
          </w:p>
        </w:tc>
        <w:tc>
          <w:tcPr>
            <w:tcW w:w="737" w:type="dxa"/>
          </w:tcPr>
          <w:p w14:paraId="1349D515" w14:textId="77777777" w:rsidR="00C11947" w:rsidRDefault="00C207E0">
            <w:pPr>
              <w:spacing w:after="0" w:line="240" w:lineRule="auto"/>
              <w:jc w:val="center"/>
            </w:pPr>
            <w:r>
              <w:rPr>
                <w:sz w:val="18"/>
              </w:rPr>
              <w:t>B</w:t>
            </w:r>
          </w:p>
        </w:tc>
        <w:tc>
          <w:tcPr>
            <w:tcW w:w="850" w:type="dxa"/>
          </w:tcPr>
          <w:p w14:paraId="12803AEF" w14:textId="77777777" w:rsidR="00C11947" w:rsidRDefault="00C207E0">
            <w:pPr>
              <w:spacing w:after="0" w:line="240" w:lineRule="auto"/>
              <w:jc w:val="center"/>
            </w:pPr>
            <w:r>
              <w:rPr>
                <w:sz w:val="18"/>
              </w:rPr>
              <w:t>1,5</w:t>
            </w:r>
          </w:p>
        </w:tc>
        <w:tc>
          <w:tcPr>
            <w:tcW w:w="1587" w:type="dxa"/>
          </w:tcPr>
          <w:p w14:paraId="5C618E0E" w14:textId="77777777" w:rsidR="00C11947" w:rsidRDefault="00C207E0">
            <w:pPr>
              <w:spacing w:after="0" w:line="240" w:lineRule="auto"/>
              <w:jc w:val="center"/>
            </w:pPr>
            <w:r>
              <w:rPr>
                <w:sz w:val="18"/>
              </w:rPr>
              <w:t>dừng (ngân sách)</w:t>
            </w:r>
          </w:p>
        </w:tc>
        <w:tc>
          <w:tcPr>
            <w:tcW w:w="1247" w:type="dxa"/>
          </w:tcPr>
          <w:p w14:paraId="2593A7DF" w14:textId="77777777" w:rsidR="00C11947" w:rsidRDefault="00C207E0">
            <w:pPr>
              <w:spacing w:after="0" w:line="240" w:lineRule="auto"/>
              <w:jc w:val="center"/>
            </w:pPr>
            <w:r>
              <w:rPr>
                <w:sz w:val="18"/>
              </w:rPr>
              <w:t>1.000.001</w:t>
            </w:r>
          </w:p>
        </w:tc>
        <w:tc>
          <w:tcPr>
            <w:tcW w:w="1134" w:type="dxa"/>
          </w:tcPr>
          <w:p w14:paraId="2C9BE85C" w14:textId="77777777" w:rsidR="00C11947" w:rsidRDefault="00C207E0">
            <w:pPr>
              <w:spacing w:after="0" w:line="240" w:lineRule="auto"/>
              <w:jc w:val="center"/>
            </w:pPr>
            <w:r>
              <w:rPr>
                <w:sz w:val="18"/>
              </w:rPr>
              <w:t>77</w:t>
            </w:r>
          </w:p>
        </w:tc>
        <w:tc>
          <w:tcPr>
            <w:tcW w:w="1247" w:type="dxa"/>
          </w:tcPr>
          <w:p w14:paraId="742DDCCC" w14:textId="77777777" w:rsidR="00C11947" w:rsidRDefault="00C207E0">
            <w:pPr>
              <w:spacing w:after="0" w:line="240" w:lineRule="auto"/>
              <w:jc w:val="center"/>
            </w:pPr>
            <w:r>
              <w:rPr>
                <w:sz w:val="18"/>
              </w:rPr>
              <w:t>8,00</w:t>
            </w:r>
          </w:p>
        </w:tc>
      </w:tr>
      <w:tr w:rsidR="00C11947" w14:paraId="55FBEB73" w14:textId="77777777">
        <w:trPr>
          <w:cantSplit/>
          <w:jc w:val="center"/>
        </w:trPr>
        <w:tc>
          <w:tcPr>
            <w:tcW w:w="1928" w:type="dxa"/>
          </w:tcPr>
          <w:p w14:paraId="2779E6A8" w14:textId="77777777" w:rsidR="00C11947" w:rsidRDefault="00C207E0">
            <w:pPr>
              <w:spacing w:after="0" w:line="240" w:lineRule="auto"/>
            </w:pPr>
            <w:r>
              <w:rPr>
                <w:sz w:val="18"/>
              </w:rPr>
              <w:t>UJIIndoorLoc</w:t>
            </w:r>
          </w:p>
        </w:tc>
        <w:tc>
          <w:tcPr>
            <w:tcW w:w="737" w:type="dxa"/>
          </w:tcPr>
          <w:p w14:paraId="0A9294A6" w14:textId="77777777" w:rsidR="00C11947" w:rsidRDefault="00C207E0">
            <w:pPr>
              <w:spacing w:after="0" w:line="240" w:lineRule="auto"/>
              <w:jc w:val="center"/>
            </w:pPr>
            <w:r>
              <w:rPr>
                <w:sz w:val="18"/>
              </w:rPr>
              <w:t>C</w:t>
            </w:r>
          </w:p>
        </w:tc>
        <w:tc>
          <w:tcPr>
            <w:tcW w:w="850" w:type="dxa"/>
          </w:tcPr>
          <w:p w14:paraId="345D6113" w14:textId="77777777" w:rsidR="00C11947" w:rsidRDefault="00C207E0">
            <w:pPr>
              <w:spacing w:after="0" w:line="240" w:lineRule="auto"/>
              <w:jc w:val="center"/>
            </w:pPr>
            <w:r>
              <w:rPr>
                <w:sz w:val="18"/>
              </w:rPr>
              <w:t>20</w:t>
            </w:r>
          </w:p>
        </w:tc>
        <w:tc>
          <w:tcPr>
            <w:tcW w:w="1587" w:type="dxa"/>
          </w:tcPr>
          <w:p w14:paraId="7D61D54A" w14:textId="77777777" w:rsidR="00C11947" w:rsidRDefault="00C207E0">
            <w:pPr>
              <w:spacing w:after="0" w:line="240" w:lineRule="auto"/>
              <w:jc w:val="center"/>
            </w:pPr>
            <w:r>
              <w:rPr>
                <w:sz w:val="18"/>
              </w:rPr>
              <w:t>hoàn tất</w:t>
            </w:r>
          </w:p>
        </w:tc>
        <w:tc>
          <w:tcPr>
            <w:tcW w:w="1247" w:type="dxa"/>
          </w:tcPr>
          <w:p w14:paraId="2D406B59" w14:textId="77777777" w:rsidR="00C11947" w:rsidRDefault="00C207E0">
            <w:pPr>
              <w:spacing w:after="0" w:line="240" w:lineRule="auto"/>
              <w:jc w:val="center"/>
            </w:pPr>
            <w:r>
              <w:rPr>
                <w:sz w:val="18"/>
              </w:rPr>
              <w:t>0</w:t>
            </w:r>
          </w:p>
        </w:tc>
        <w:tc>
          <w:tcPr>
            <w:tcW w:w="1134" w:type="dxa"/>
          </w:tcPr>
          <w:p w14:paraId="1B630BBA" w14:textId="77777777" w:rsidR="00C11947" w:rsidRDefault="00C207E0">
            <w:pPr>
              <w:spacing w:after="0" w:line="240" w:lineRule="auto"/>
              <w:jc w:val="center"/>
            </w:pPr>
            <w:r>
              <w:rPr>
                <w:sz w:val="18"/>
              </w:rPr>
              <w:t>0</w:t>
            </w:r>
          </w:p>
        </w:tc>
        <w:tc>
          <w:tcPr>
            <w:tcW w:w="1247" w:type="dxa"/>
          </w:tcPr>
          <w:p w14:paraId="41C5A29B" w14:textId="77777777" w:rsidR="00C11947" w:rsidRDefault="00C207E0">
            <w:pPr>
              <w:spacing w:after="0" w:line="240" w:lineRule="auto"/>
              <w:jc w:val="center"/>
            </w:pPr>
            <w:r>
              <w:rPr>
                <w:sz w:val="18"/>
              </w:rPr>
              <w:t>0,27</w:t>
            </w:r>
          </w:p>
        </w:tc>
      </w:tr>
      <w:tr w:rsidR="00C11947" w14:paraId="0DDD99E2" w14:textId="77777777">
        <w:trPr>
          <w:cantSplit/>
          <w:jc w:val="center"/>
        </w:trPr>
        <w:tc>
          <w:tcPr>
            <w:tcW w:w="1928" w:type="dxa"/>
          </w:tcPr>
          <w:p w14:paraId="3C847E22" w14:textId="77777777" w:rsidR="00C11947" w:rsidRDefault="00C207E0">
            <w:pPr>
              <w:spacing w:after="0" w:line="240" w:lineRule="auto"/>
            </w:pPr>
            <w:r>
              <w:rPr>
                <w:sz w:val="18"/>
              </w:rPr>
              <w:t>UJIIndoorLoc</w:t>
            </w:r>
          </w:p>
        </w:tc>
        <w:tc>
          <w:tcPr>
            <w:tcW w:w="737" w:type="dxa"/>
          </w:tcPr>
          <w:p w14:paraId="41E7B2A5" w14:textId="77777777" w:rsidR="00C11947" w:rsidRDefault="00C207E0">
            <w:pPr>
              <w:spacing w:after="0" w:line="240" w:lineRule="auto"/>
              <w:jc w:val="center"/>
            </w:pPr>
            <w:r>
              <w:rPr>
                <w:sz w:val="18"/>
              </w:rPr>
              <w:t>C</w:t>
            </w:r>
          </w:p>
        </w:tc>
        <w:tc>
          <w:tcPr>
            <w:tcW w:w="850" w:type="dxa"/>
          </w:tcPr>
          <w:p w14:paraId="70BD4B0A" w14:textId="77777777" w:rsidR="00C11947" w:rsidRDefault="00C207E0">
            <w:pPr>
              <w:spacing w:after="0" w:line="240" w:lineRule="auto"/>
              <w:jc w:val="center"/>
            </w:pPr>
            <w:r>
              <w:rPr>
                <w:sz w:val="18"/>
              </w:rPr>
              <w:t>15</w:t>
            </w:r>
          </w:p>
        </w:tc>
        <w:tc>
          <w:tcPr>
            <w:tcW w:w="1587" w:type="dxa"/>
          </w:tcPr>
          <w:p w14:paraId="28F4BC70" w14:textId="77777777" w:rsidR="00C11947" w:rsidRDefault="00C207E0">
            <w:pPr>
              <w:spacing w:after="0" w:line="240" w:lineRule="auto"/>
              <w:jc w:val="center"/>
            </w:pPr>
            <w:r>
              <w:rPr>
                <w:sz w:val="18"/>
              </w:rPr>
              <w:t>hoàn tất</w:t>
            </w:r>
          </w:p>
        </w:tc>
        <w:tc>
          <w:tcPr>
            <w:tcW w:w="1247" w:type="dxa"/>
          </w:tcPr>
          <w:p w14:paraId="4FEDEDA0" w14:textId="77777777" w:rsidR="00C11947" w:rsidRDefault="00C207E0">
            <w:pPr>
              <w:spacing w:after="0" w:line="240" w:lineRule="auto"/>
              <w:jc w:val="center"/>
            </w:pPr>
            <w:r>
              <w:rPr>
                <w:sz w:val="18"/>
              </w:rPr>
              <w:t>0</w:t>
            </w:r>
          </w:p>
        </w:tc>
        <w:tc>
          <w:tcPr>
            <w:tcW w:w="1134" w:type="dxa"/>
          </w:tcPr>
          <w:p w14:paraId="75C20444" w14:textId="77777777" w:rsidR="00C11947" w:rsidRDefault="00C207E0">
            <w:pPr>
              <w:spacing w:after="0" w:line="240" w:lineRule="auto"/>
              <w:jc w:val="center"/>
            </w:pPr>
            <w:r>
              <w:rPr>
                <w:sz w:val="18"/>
              </w:rPr>
              <w:t>0</w:t>
            </w:r>
          </w:p>
        </w:tc>
        <w:tc>
          <w:tcPr>
            <w:tcW w:w="1247" w:type="dxa"/>
          </w:tcPr>
          <w:p w14:paraId="2F2A892F" w14:textId="77777777" w:rsidR="00C11947" w:rsidRDefault="00C207E0">
            <w:pPr>
              <w:spacing w:after="0" w:line="240" w:lineRule="auto"/>
              <w:jc w:val="center"/>
            </w:pPr>
            <w:r>
              <w:rPr>
                <w:sz w:val="18"/>
              </w:rPr>
              <w:t>0,19</w:t>
            </w:r>
          </w:p>
        </w:tc>
      </w:tr>
      <w:tr w:rsidR="00C11947" w14:paraId="3881F801" w14:textId="77777777">
        <w:trPr>
          <w:cantSplit/>
          <w:jc w:val="center"/>
        </w:trPr>
        <w:tc>
          <w:tcPr>
            <w:tcW w:w="1928" w:type="dxa"/>
          </w:tcPr>
          <w:p w14:paraId="0965235C" w14:textId="77777777" w:rsidR="00C11947" w:rsidRDefault="00C207E0">
            <w:pPr>
              <w:spacing w:after="0" w:line="240" w:lineRule="auto"/>
            </w:pPr>
            <w:r>
              <w:rPr>
                <w:sz w:val="18"/>
              </w:rPr>
              <w:t>UJIIndoorLoc</w:t>
            </w:r>
          </w:p>
        </w:tc>
        <w:tc>
          <w:tcPr>
            <w:tcW w:w="737" w:type="dxa"/>
          </w:tcPr>
          <w:p w14:paraId="080A3301" w14:textId="77777777" w:rsidR="00C11947" w:rsidRDefault="00C207E0">
            <w:pPr>
              <w:spacing w:after="0" w:line="240" w:lineRule="auto"/>
              <w:jc w:val="center"/>
            </w:pPr>
            <w:r>
              <w:rPr>
                <w:sz w:val="18"/>
              </w:rPr>
              <w:t>C</w:t>
            </w:r>
          </w:p>
        </w:tc>
        <w:tc>
          <w:tcPr>
            <w:tcW w:w="850" w:type="dxa"/>
          </w:tcPr>
          <w:p w14:paraId="0A5351C8" w14:textId="77777777" w:rsidR="00C11947" w:rsidRDefault="00C207E0">
            <w:pPr>
              <w:spacing w:after="0" w:line="240" w:lineRule="auto"/>
              <w:jc w:val="center"/>
            </w:pPr>
            <w:r>
              <w:rPr>
                <w:sz w:val="18"/>
              </w:rPr>
              <w:t>10</w:t>
            </w:r>
          </w:p>
        </w:tc>
        <w:tc>
          <w:tcPr>
            <w:tcW w:w="1587" w:type="dxa"/>
          </w:tcPr>
          <w:p w14:paraId="397523C6" w14:textId="77777777" w:rsidR="00C11947" w:rsidRDefault="00C207E0">
            <w:pPr>
              <w:spacing w:after="0" w:line="240" w:lineRule="auto"/>
              <w:jc w:val="center"/>
            </w:pPr>
            <w:r>
              <w:rPr>
                <w:sz w:val="18"/>
              </w:rPr>
              <w:t>hoàn tất</w:t>
            </w:r>
          </w:p>
        </w:tc>
        <w:tc>
          <w:tcPr>
            <w:tcW w:w="1247" w:type="dxa"/>
          </w:tcPr>
          <w:p w14:paraId="5DEA2CA8" w14:textId="77777777" w:rsidR="00C11947" w:rsidRDefault="00C207E0">
            <w:pPr>
              <w:spacing w:after="0" w:line="240" w:lineRule="auto"/>
              <w:jc w:val="center"/>
            </w:pPr>
            <w:r>
              <w:rPr>
                <w:sz w:val="18"/>
              </w:rPr>
              <w:t>0</w:t>
            </w:r>
          </w:p>
        </w:tc>
        <w:tc>
          <w:tcPr>
            <w:tcW w:w="1134" w:type="dxa"/>
          </w:tcPr>
          <w:p w14:paraId="7BC01F0A" w14:textId="77777777" w:rsidR="00C11947" w:rsidRDefault="00C207E0">
            <w:pPr>
              <w:spacing w:after="0" w:line="240" w:lineRule="auto"/>
              <w:jc w:val="center"/>
            </w:pPr>
            <w:r>
              <w:rPr>
                <w:sz w:val="18"/>
              </w:rPr>
              <w:t>0</w:t>
            </w:r>
          </w:p>
        </w:tc>
        <w:tc>
          <w:tcPr>
            <w:tcW w:w="1247" w:type="dxa"/>
          </w:tcPr>
          <w:p w14:paraId="1473C60F" w14:textId="77777777" w:rsidR="00C11947" w:rsidRDefault="00C207E0">
            <w:pPr>
              <w:spacing w:after="0" w:line="240" w:lineRule="auto"/>
              <w:jc w:val="center"/>
            </w:pPr>
            <w:r>
              <w:rPr>
                <w:sz w:val="18"/>
              </w:rPr>
              <w:t>0,47</w:t>
            </w:r>
          </w:p>
        </w:tc>
      </w:tr>
      <w:tr w:rsidR="00C11947" w14:paraId="0B10EE1E" w14:textId="77777777">
        <w:trPr>
          <w:cantSplit/>
          <w:jc w:val="center"/>
        </w:trPr>
        <w:tc>
          <w:tcPr>
            <w:tcW w:w="1928" w:type="dxa"/>
          </w:tcPr>
          <w:p w14:paraId="6D140DEF" w14:textId="77777777" w:rsidR="00C11947" w:rsidRDefault="00C207E0">
            <w:pPr>
              <w:spacing w:after="0" w:line="240" w:lineRule="auto"/>
            </w:pPr>
            <w:r>
              <w:rPr>
                <w:sz w:val="18"/>
              </w:rPr>
              <w:t>UJIIndoorLoc</w:t>
            </w:r>
          </w:p>
        </w:tc>
        <w:tc>
          <w:tcPr>
            <w:tcW w:w="737" w:type="dxa"/>
          </w:tcPr>
          <w:p w14:paraId="35678648" w14:textId="77777777" w:rsidR="00C11947" w:rsidRDefault="00C207E0">
            <w:pPr>
              <w:spacing w:after="0" w:line="240" w:lineRule="auto"/>
              <w:jc w:val="center"/>
            </w:pPr>
            <w:r>
              <w:rPr>
                <w:sz w:val="18"/>
              </w:rPr>
              <w:t>C</w:t>
            </w:r>
          </w:p>
        </w:tc>
        <w:tc>
          <w:tcPr>
            <w:tcW w:w="850" w:type="dxa"/>
          </w:tcPr>
          <w:p w14:paraId="5F9746C1" w14:textId="77777777" w:rsidR="00C11947" w:rsidRDefault="00C207E0">
            <w:pPr>
              <w:spacing w:after="0" w:line="240" w:lineRule="auto"/>
              <w:jc w:val="center"/>
            </w:pPr>
            <w:r>
              <w:rPr>
                <w:sz w:val="18"/>
              </w:rPr>
              <w:t>7,5</w:t>
            </w:r>
          </w:p>
        </w:tc>
        <w:tc>
          <w:tcPr>
            <w:tcW w:w="1587" w:type="dxa"/>
          </w:tcPr>
          <w:p w14:paraId="498248B5" w14:textId="77777777" w:rsidR="00C11947" w:rsidRDefault="00C207E0">
            <w:pPr>
              <w:spacing w:after="0" w:line="240" w:lineRule="auto"/>
              <w:jc w:val="center"/>
            </w:pPr>
            <w:r>
              <w:rPr>
                <w:sz w:val="18"/>
              </w:rPr>
              <w:t>hoàn tất</w:t>
            </w:r>
          </w:p>
        </w:tc>
        <w:tc>
          <w:tcPr>
            <w:tcW w:w="1247" w:type="dxa"/>
          </w:tcPr>
          <w:p w14:paraId="262C257E" w14:textId="77777777" w:rsidR="00C11947" w:rsidRDefault="00C207E0">
            <w:pPr>
              <w:spacing w:after="0" w:line="240" w:lineRule="auto"/>
              <w:jc w:val="center"/>
            </w:pPr>
            <w:r>
              <w:rPr>
                <w:sz w:val="18"/>
              </w:rPr>
              <w:t>0</w:t>
            </w:r>
          </w:p>
        </w:tc>
        <w:tc>
          <w:tcPr>
            <w:tcW w:w="1134" w:type="dxa"/>
          </w:tcPr>
          <w:p w14:paraId="06A70F2B" w14:textId="77777777" w:rsidR="00C11947" w:rsidRDefault="00C207E0">
            <w:pPr>
              <w:spacing w:after="0" w:line="240" w:lineRule="auto"/>
              <w:jc w:val="center"/>
            </w:pPr>
            <w:r>
              <w:rPr>
                <w:sz w:val="18"/>
              </w:rPr>
              <w:t>0</w:t>
            </w:r>
          </w:p>
        </w:tc>
        <w:tc>
          <w:tcPr>
            <w:tcW w:w="1247" w:type="dxa"/>
          </w:tcPr>
          <w:p w14:paraId="51FDA788" w14:textId="77777777" w:rsidR="00C11947" w:rsidRDefault="00C207E0">
            <w:pPr>
              <w:spacing w:after="0" w:line="240" w:lineRule="auto"/>
              <w:jc w:val="center"/>
            </w:pPr>
            <w:r>
              <w:rPr>
                <w:sz w:val="18"/>
              </w:rPr>
              <w:t>0,69</w:t>
            </w:r>
          </w:p>
        </w:tc>
      </w:tr>
      <w:tr w:rsidR="00C11947" w14:paraId="3F3864B5" w14:textId="77777777">
        <w:trPr>
          <w:cantSplit/>
          <w:jc w:val="center"/>
        </w:trPr>
        <w:tc>
          <w:tcPr>
            <w:tcW w:w="1928" w:type="dxa"/>
          </w:tcPr>
          <w:p w14:paraId="238BA2FB" w14:textId="77777777" w:rsidR="00C11947" w:rsidRDefault="00C207E0">
            <w:pPr>
              <w:spacing w:after="0" w:line="240" w:lineRule="auto"/>
            </w:pPr>
            <w:r>
              <w:rPr>
                <w:sz w:val="18"/>
              </w:rPr>
              <w:t>UJIIndoorLoc</w:t>
            </w:r>
          </w:p>
        </w:tc>
        <w:tc>
          <w:tcPr>
            <w:tcW w:w="737" w:type="dxa"/>
          </w:tcPr>
          <w:p w14:paraId="3EF845DC" w14:textId="77777777" w:rsidR="00C11947" w:rsidRDefault="00C207E0">
            <w:pPr>
              <w:spacing w:after="0" w:line="240" w:lineRule="auto"/>
              <w:jc w:val="center"/>
            </w:pPr>
            <w:r>
              <w:rPr>
                <w:sz w:val="18"/>
              </w:rPr>
              <w:t>C</w:t>
            </w:r>
          </w:p>
        </w:tc>
        <w:tc>
          <w:tcPr>
            <w:tcW w:w="850" w:type="dxa"/>
          </w:tcPr>
          <w:p w14:paraId="559CD81F" w14:textId="77777777" w:rsidR="00C11947" w:rsidRDefault="00C207E0">
            <w:pPr>
              <w:spacing w:after="0" w:line="240" w:lineRule="auto"/>
              <w:jc w:val="center"/>
            </w:pPr>
            <w:r>
              <w:rPr>
                <w:sz w:val="18"/>
              </w:rPr>
              <w:t>5</w:t>
            </w:r>
          </w:p>
        </w:tc>
        <w:tc>
          <w:tcPr>
            <w:tcW w:w="1587" w:type="dxa"/>
          </w:tcPr>
          <w:p w14:paraId="7D1BF6DF" w14:textId="77777777" w:rsidR="00C11947" w:rsidRDefault="00C207E0">
            <w:pPr>
              <w:spacing w:after="0" w:line="240" w:lineRule="auto"/>
              <w:jc w:val="center"/>
            </w:pPr>
            <w:r>
              <w:rPr>
                <w:sz w:val="18"/>
              </w:rPr>
              <w:t>hoàn tất</w:t>
            </w:r>
          </w:p>
        </w:tc>
        <w:tc>
          <w:tcPr>
            <w:tcW w:w="1247" w:type="dxa"/>
          </w:tcPr>
          <w:p w14:paraId="34DAD282" w14:textId="77777777" w:rsidR="00C11947" w:rsidRDefault="00C207E0">
            <w:pPr>
              <w:spacing w:after="0" w:line="240" w:lineRule="auto"/>
              <w:jc w:val="center"/>
            </w:pPr>
            <w:r>
              <w:rPr>
                <w:sz w:val="18"/>
              </w:rPr>
              <w:t>0</w:t>
            </w:r>
          </w:p>
        </w:tc>
        <w:tc>
          <w:tcPr>
            <w:tcW w:w="1134" w:type="dxa"/>
          </w:tcPr>
          <w:p w14:paraId="49CA84B1" w14:textId="77777777" w:rsidR="00C11947" w:rsidRDefault="00C207E0">
            <w:pPr>
              <w:spacing w:after="0" w:line="240" w:lineRule="auto"/>
              <w:jc w:val="center"/>
            </w:pPr>
            <w:r>
              <w:rPr>
                <w:sz w:val="18"/>
              </w:rPr>
              <w:t>0</w:t>
            </w:r>
          </w:p>
        </w:tc>
        <w:tc>
          <w:tcPr>
            <w:tcW w:w="1247" w:type="dxa"/>
          </w:tcPr>
          <w:p w14:paraId="79514E5E" w14:textId="77777777" w:rsidR="00C11947" w:rsidRDefault="00C207E0">
            <w:pPr>
              <w:spacing w:after="0" w:line="240" w:lineRule="auto"/>
              <w:jc w:val="center"/>
            </w:pPr>
            <w:r>
              <w:rPr>
                <w:sz w:val="18"/>
              </w:rPr>
              <w:t>1,40</w:t>
            </w:r>
          </w:p>
        </w:tc>
      </w:tr>
      <w:tr w:rsidR="00C11947" w14:paraId="618F6C00" w14:textId="77777777">
        <w:trPr>
          <w:cantSplit/>
          <w:jc w:val="center"/>
        </w:trPr>
        <w:tc>
          <w:tcPr>
            <w:tcW w:w="1928" w:type="dxa"/>
          </w:tcPr>
          <w:p w14:paraId="717C57A1" w14:textId="77777777" w:rsidR="00C11947" w:rsidRDefault="00C207E0">
            <w:pPr>
              <w:spacing w:after="0" w:line="240" w:lineRule="auto"/>
            </w:pPr>
            <w:r>
              <w:rPr>
                <w:sz w:val="18"/>
              </w:rPr>
              <w:t>UJIIndoorLoc</w:t>
            </w:r>
          </w:p>
        </w:tc>
        <w:tc>
          <w:tcPr>
            <w:tcW w:w="737" w:type="dxa"/>
          </w:tcPr>
          <w:p w14:paraId="4A3AC090" w14:textId="77777777" w:rsidR="00C11947" w:rsidRDefault="00C207E0">
            <w:pPr>
              <w:spacing w:after="0" w:line="240" w:lineRule="auto"/>
              <w:jc w:val="center"/>
            </w:pPr>
            <w:r>
              <w:rPr>
                <w:sz w:val="18"/>
              </w:rPr>
              <w:t>C</w:t>
            </w:r>
          </w:p>
        </w:tc>
        <w:tc>
          <w:tcPr>
            <w:tcW w:w="850" w:type="dxa"/>
          </w:tcPr>
          <w:p w14:paraId="4AFA1E91" w14:textId="77777777" w:rsidR="00C11947" w:rsidRDefault="00C207E0">
            <w:pPr>
              <w:spacing w:after="0" w:line="240" w:lineRule="auto"/>
              <w:jc w:val="center"/>
            </w:pPr>
            <w:r>
              <w:rPr>
                <w:sz w:val="18"/>
              </w:rPr>
              <w:t>4</w:t>
            </w:r>
          </w:p>
        </w:tc>
        <w:tc>
          <w:tcPr>
            <w:tcW w:w="1587" w:type="dxa"/>
          </w:tcPr>
          <w:p w14:paraId="78737ABD" w14:textId="77777777" w:rsidR="00C11947" w:rsidRDefault="00C207E0">
            <w:pPr>
              <w:spacing w:after="0" w:line="240" w:lineRule="auto"/>
              <w:jc w:val="center"/>
            </w:pPr>
            <w:r>
              <w:rPr>
                <w:sz w:val="18"/>
              </w:rPr>
              <w:t>hoàn tất</w:t>
            </w:r>
          </w:p>
        </w:tc>
        <w:tc>
          <w:tcPr>
            <w:tcW w:w="1247" w:type="dxa"/>
          </w:tcPr>
          <w:p w14:paraId="01388B3E" w14:textId="77777777" w:rsidR="00C11947" w:rsidRDefault="00C207E0">
            <w:pPr>
              <w:spacing w:after="0" w:line="240" w:lineRule="auto"/>
              <w:jc w:val="center"/>
            </w:pPr>
            <w:r>
              <w:rPr>
                <w:sz w:val="18"/>
              </w:rPr>
              <w:t>0</w:t>
            </w:r>
          </w:p>
        </w:tc>
        <w:tc>
          <w:tcPr>
            <w:tcW w:w="1134" w:type="dxa"/>
          </w:tcPr>
          <w:p w14:paraId="71427042" w14:textId="77777777" w:rsidR="00C11947" w:rsidRDefault="00C207E0">
            <w:pPr>
              <w:spacing w:after="0" w:line="240" w:lineRule="auto"/>
              <w:jc w:val="center"/>
            </w:pPr>
            <w:r>
              <w:rPr>
                <w:sz w:val="18"/>
              </w:rPr>
              <w:t>0</w:t>
            </w:r>
          </w:p>
        </w:tc>
        <w:tc>
          <w:tcPr>
            <w:tcW w:w="1247" w:type="dxa"/>
          </w:tcPr>
          <w:p w14:paraId="1CD990A9" w14:textId="77777777" w:rsidR="00C11947" w:rsidRDefault="00C207E0">
            <w:pPr>
              <w:spacing w:after="0" w:line="240" w:lineRule="auto"/>
              <w:jc w:val="center"/>
            </w:pPr>
            <w:r>
              <w:rPr>
                <w:sz w:val="18"/>
              </w:rPr>
              <w:t>2,37</w:t>
            </w:r>
          </w:p>
        </w:tc>
      </w:tr>
      <w:tr w:rsidR="00C11947" w14:paraId="4558B1A8" w14:textId="77777777">
        <w:trPr>
          <w:cantSplit/>
          <w:jc w:val="center"/>
        </w:trPr>
        <w:tc>
          <w:tcPr>
            <w:tcW w:w="1928" w:type="dxa"/>
          </w:tcPr>
          <w:p w14:paraId="562F1636" w14:textId="77777777" w:rsidR="00C11947" w:rsidRDefault="00C207E0">
            <w:pPr>
              <w:spacing w:after="0" w:line="240" w:lineRule="auto"/>
            </w:pPr>
            <w:r>
              <w:rPr>
                <w:sz w:val="18"/>
              </w:rPr>
              <w:t>UJIIndoorLoc</w:t>
            </w:r>
          </w:p>
        </w:tc>
        <w:tc>
          <w:tcPr>
            <w:tcW w:w="737" w:type="dxa"/>
          </w:tcPr>
          <w:p w14:paraId="67740A21" w14:textId="77777777" w:rsidR="00C11947" w:rsidRDefault="00C207E0">
            <w:pPr>
              <w:spacing w:after="0" w:line="240" w:lineRule="auto"/>
              <w:jc w:val="center"/>
            </w:pPr>
            <w:r>
              <w:rPr>
                <w:sz w:val="18"/>
              </w:rPr>
              <w:t>C</w:t>
            </w:r>
          </w:p>
        </w:tc>
        <w:tc>
          <w:tcPr>
            <w:tcW w:w="850" w:type="dxa"/>
          </w:tcPr>
          <w:p w14:paraId="69B57F22" w14:textId="77777777" w:rsidR="00C11947" w:rsidRDefault="00C207E0">
            <w:pPr>
              <w:spacing w:after="0" w:line="240" w:lineRule="auto"/>
              <w:jc w:val="center"/>
            </w:pPr>
            <w:r>
              <w:rPr>
                <w:sz w:val="18"/>
              </w:rPr>
              <w:t>3,5</w:t>
            </w:r>
          </w:p>
        </w:tc>
        <w:tc>
          <w:tcPr>
            <w:tcW w:w="1587" w:type="dxa"/>
          </w:tcPr>
          <w:p w14:paraId="72DB31CF" w14:textId="77777777" w:rsidR="00C11947" w:rsidRDefault="00C207E0">
            <w:pPr>
              <w:spacing w:after="0" w:line="240" w:lineRule="auto"/>
              <w:jc w:val="center"/>
            </w:pPr>
            <w:r>
              <w:rPr>
                <w:sz w:val="18"/>
              </w:rPr>
              <w:t>hoàn tất</w:t>
            </w:r>
          </w:p>
        </w:tc>
        <w:tc>
          <w:tcPr>
            <w:tcW w:w="1247" w:type="dxa"/>
          </w:tcPr>
          <w:p w14:paraId="5E12D912" w14:textId="77777777" w:rsidR="00C11947" w:rsidRDefault="00C207E0">
            <w:pPr>
              <w:spacing w:after="0" w:line="240" w:lineRule="auto"/>
              <w:jc w:val="center"/>
            </w:pPr>
            <w:r>
              <w:rPr>
                <w:sz w:val="18"/>
              </w:rPr>
              <w:t>2</w:t>
            </w:r>
          </w:p>
        </w:tc>
        <w:tc>
          <w:tcPr>
            <w:tcW w:w="1134" w:type="dxa"/>
          </w:tcPr>
          <w:p w14:paraId="141E5F95" w14:textId="77777777" w:rsidR="00C11947" w:rsidRDefault="00C207E0">
            <w:pPr>
              <w:spacing w:after="0" w:line="240" w:lineRule="auto"/>
              <w:jc w:val="center"/>
            </w:pPr>
            <w:r>
              <w:rPr>
                <w:sz w:val="18"/>
              </w:rPr>
              <w:t>6</w:t>
            </w:r>
          </w:p>
        </w:tc>
        <w:tc>
          <w:tcPr>
            <w:tcW w:w="1247" w:type="dxa"/>
          </w:tcPr>
          <w:p w14:paraId="6C459B03" w14:textId="77777777" w:rsidR="00C11947" w:rsidRDefault="00C207E0">
            <w:pPr>
              <w:spacing w:after="0" w:line="240" w:lineRule="auto"/>
              <w:jc w:val="center"/>
            </w:pPr>
            <w:r>
              <w:rPr>
                <w:sz w:val="18"/>
              </w:rPr>
              <w:t>3,13</w:t>
            </w:r>
          </w:p>
        </w:tc>
      </w:tr>
      <w:tr w:rsidR="00C11947" w14:paraId="3A5FA366" w14:textId="77777777">
        <w:trPr>
          <w:cantSplit/>
          <w:jc w:val="center"/>
        </w:trPr>
        <w:tc>
          <w:tcPr>
            <w:tcW w:w="1928" w:type="dxa"/>
          </w:tcPr>
          <w:p w14:paraId="76A465B3" w14:textId="77777777" w:rsidR="00C11947" w:rsidRDefault="00C207E0">
            <w:pPr>
              <w:spacing w:after="0" w:line="240" w:lineRule="auto"/>
            </w:pPr>
            <w:r>
              <w:rPr>
                <w:sz w:val="18"/>
              </w:rPr>
              <w:t>UJIIndoorLoc</w:t>
            </w:r>
          </w:p>
        </w:tc>
        <w:tc>
          <w:tcPr>
            <w:tcW w:w="737" w:type="dxa"/>
          </w:tcPr>
          <w:p w14:paraId="1BDE84E8" w14:textId="77777777" w:rsidR="00C11947" w:rsidRDefault="00C207E0">
            <w:pPr>
              <w:spacing w:after="0" w:line="240" w:lineRule="auto"/>
              <w:jc w:val="center"/>
            </w:pPr>
            <w:r>
              <w:rPr>
                <w:sz w:val="18"/>
              </w:rPr>
              <w:t>C</w:t>
            </w:r>
          </w:p>
        </w:tc>
        <w:tc>
          <w:tcPr>
            <w:tcW w:w="850" w:type="dxa"/>
          </w:tcPr>
          <w:p w14:paraId="429D7BF1" w14:textId="77777777" w:rsidR="00C11947" w:rsidRDefault="00C207E0">
            <w:pPr>
              <w:spacing w:after="0" w:line="240" w:lineRule="auto"/>
              <w:jc w:val="center"/>
            </w:pPr>
            <w:r>
              <w:rPr>
                <w:sz w:val="18"/>
              </w:rPr>
              <w:t>3</w:t>
            </w:r>
          </w:p>
        </w:tc>
        <w:tc>
          <w:tcPr>
            <w:tcW w:w="1587" w:type="dxa"/>
          </w:tcPr>
          <w:p w14:paraId="2EA8A737" w14:textId="77777777" w:rsidR="00C11947" w:rsidRDefault="00C207E0">
            <w:pPr>
              <w:spacing w:after="0" w:line="240" w:lineRule="auto"/>
              <w:jc w:val="center"/>
            </w:pPr>
            <w:r>
              <w:rPr>
                <w:sz w:val="18"/>
              </w:rPr>
              <w:t>hoàn tất</w:t>
            </w:r>
          </w:p>
        </w:tc>
        <w:tc>
          <w:tcPr>
            <w:tcW w:w="1247" w:type="dxa"/>
          </w:tcPr>
          <w:p w14:paraId="1723BA95" w14:textId="77777777" w:rsidR="00C11947" w:rsidRDefault="00C207E0">
            <w:pPr>
              <w:spacing w:after="0" w:line="240" w:lineRule="auto"/>
              <w:jc w:val="center"/>
            </w:pPr>
            <w:r>
              <w:rPr>
                <w:sz w:val="18"/>
              </w:rPr>
              <w:t>6</w:t>
            </w:r>
          </w:p>
        </w:tc>
        <w:tc>
          <w:tcPr>
            <w:tcW w:w="1134" w:type="dxa"/>
          </w:tcPr>
          <w:p w14:paraId="50B99230" w14:textId="77777777" w:rsidR="00C11947" w:rsidRDefault="00C207E0">
            <w:pPr>
              <w:spacing w:after="0" w:line="240" w:lineRule="auto"/>
              <w:jc w:val="center"/>
            </w:pPr>
            <w:r>
              <w:rPr>
                <w:sz w:val="18"/>
              </w:rPr>
              <w:t>14</w:t>
            </w:r>
          </w:p>
        </w:tc>
        <w:tc>
          <w:tcPr>
            <w:tcW w:w="1247" w:type="dxa"/>
          </w:tcPr>
          <w:p w14:paraId="7A2A0DC8" w14:textId="77777777" w:rsidR="00C11947" w:rsidRDefault="00C207E0">
            <w:pPr>
              <w:spacing w:after="0" w:line="240" w:lineRule="auto"/>
              <w:jc w:val="center"/>
            </w:pPr>
            <w:r>
              <w:rPr>
                <w:sz w:val="18"/>
              </w:rPr>
              <w:t>4,48</w:t>
            </w:r>
          </w:p>
        </w:tc>
      </w:tr>
      <w:tr w:rsidR="00C11947" w14:paraId="06BFA0EF" w14:textId="77777777">
        <w:trPr>
          <w:cantSplit/>
          <w:jc w:val="center"/>
        </w:trPr>
        <w:tc>
          <w:tcPr>
            <w:tcW w:w="1928" w:type="dxa"/>
          </w:tcPr>
          <w:p w14:paraId="020C4FB5" w14:textId="77777777" w:rsidR="00C11947" w:rsidRDefault="00C207E0">
            <w:pPr>
              <w:spacing w:after="0" w:line="240" w:lineRule="auto"/>
            </w:pPr>
            <w:r>
              <w:rPr>
                <w:sz w:val="18"/>
              </w:rPr>
              <w:t>UJIIndoorLoc</w:t>
            </w:r>
          </w:p>
        </w:tc>
        <w:tc>
          <w:tcPr>
            <w:tcW w:w="737" w:type="dxa"/>
          </w:tcPr>
          <w:p w14:paraId="2D5A8974" w14:textId="77777777" w:rsidR="00C11947" w:rsidRDefault="00C207E0">
            <w:pPr>
              <w:spacing w:after="0" w:line="240" w:lineRule="auto"/>
              <w:jc w:val="center"/>
            </w:pPr>
            <w:r>
              <w:rPr>
                <w:sz w:val="18"/>
              </w:rPr>
              <w:t>C</w:t>
            </w:r>
          </w:p>
        </w:tc>
        <w:tc>
          <w:tcPr>
            <w:tcW w:w="850" w:type="dxa"/>
          </w:tcPr>
          <w:p w14:paraId="0557F18D" w14:textId="77777777" w:rsidR="00C11947" w:rsidRDefault="00C207E0">
            <w:pPr>
              <w:spacing w:after="0" w:line="240" w:lineRule="auto"/>
              <w:jc w:val="center"/>
            </w:pPr>
            <w:r>
              <w:rPr>
                <w:sz w:val="18"/>
              </w:rPr>
              <w:t>2,5</w:t>
            </w:r>
          </w:p>
        </w:tc>
        <w:tc>
          <w:tcPr>
            <w:tcW w:w="1587" w:type="dxa"/>
          </w:tcPr>
          <w:p w14:paraId="19DA6081" w14:textId="77777777" w:rsidR="00C11947" w:rsidRDefault="00C207E0">
            <w:pPr>
              <w:spacing w:after="0" w:line="240" w:lineRule="auto"/>
              <w:jc w:val="center"/>
            </w:pPr>
            <w:r>
              <w:rPr>
                <w:sz w:val="18"/>
              </w:rPr>
              <w:t>hoàn tất</w:t>
            </w:r>
          </w:p>
        </w:tc>
        <w:tc>
          <w:tcPr>
            <w:tcW w:w="1247" w:type="dxa"/>
          </w:tcPr>
          <w:p w14:paraId="69B4E3C4" w14:textId="77777777" w:rsidR="00C11947" w:rsidRDefault="00C207E0">
            <w:pPr>
              <w:spacing w:after="0" w:line="240" w:lineRule="auto"/>
              <w:jc w:val="center"/>
            </w:pPr>
            <w:r>
              <w:rPr>
                <w:sz w:val="18"/>
              </w:rPr>
              <w:t>108</w:t>
            </w:r>
          </w:p>
        </w:tc>
        <w:tc>
          <w:tcPr>
            <w:tcW w:w="1134" w:type="dxa"/>
          </w:tcPr>
          <w:p w14:paraId="5B92CB2A" w14:textId="77777777" w:rsidR="00C11947" w:rsidRDefault="00C207E0">
            <w:pPr>
              <w:spacing w:after="0" w:line="240" w:lineRule="auto"/>
              <w:jc w:val="center"/>
            </w:pPr>
            <w:r>
              <w:rPr>
                <w:sz w:val="18"/>
              </w:rPr>
              <w:t>53</w:t>
            </w:r>
          </w:p>
        </w:tc>
        <w:tc>
          <w:tcPr>
            <w:tcW w:w="1247" w:type="dxa"/>
          </w:tcPr>
          <w:p w14:paraId="2988F8DB" w14:textId="77777777" w:rsidR="00C11947" w:rsidRDefault="00C207E0">
            <w:pPr>
              <w:spacing w:after="0" w:line="240" w:lineRule="auto"/>
              <w:jc w:val="center"/>
            </w:pPr>
            <w:r>
              <w:rPr>
                <w:sz w:val="18"/>
              </w:rPr>
              <w:t>6,72</w:t>
            </w:r>
          </w:p>
        </w:tc>
      </w:tr>
      <w:tr w:rsidR="00C11947" w14:paraId="712C8406" w14:textId="77777777">
        <w:trPr>
          <w:cantSplit/>
          <w:jc w:val="center"/>
        </w:trPr>
        <w:tc>
          <w:tcPr>
            <w:tcW w:w="1928" w:type="dxa"/>
          </w:tcPr>
          <w:p w14:paraId="008DAD38" w14:textId="77777777" w:rsidR="00C11947" w:rsidRDefault="00C207E0">
            <w:pPr>
              <w:spacing w:after="0" w:line="240" w:lineRule="auto"/>
            </w:pPr>
            <w:r>
              <w:rPr>
                <w:sz w:val="18"/>
              </w:rPr>
              <w:t>UJIIndoorLoc</w:t>
            </w:r>
          </w:p>
        </w:tc>
        <w:tc>
          <w:tcPr>
            <w:tcW w:w="737" w:type="dxa"/>
          </w:tcPr>
          <w:p w14:paraId="563B0041" w14:textId="77777777" w:rsidR="00C11947" w:rsidRDefault="00C207E0">
            <w:pPr>
              <w:spacing w:after="0" w:line="240" w:lineRule="auto"/>
              <w:jc w:val="center"/>
            </w:pPr>
            <w:r>
              <w:rPr>
                <w:sz w:val="18"/>
              </w:rPr>
              <w:t>C</w:t>
            </w:r>
          </w:p>
        </w:tc>
        <w:tc>
          <w:tcPr>
            <w:tcW w:w="850" w:type="dxa"/>
          </w:tcPr>
          <w:p w14:paraId="30859F52" w14:textId="77777777" w:rsidR="00C11947" w:rsidRDefault="00C207E0">
            <w:pPr>
              <w:spacing w:after="0" w:line="240" w:lineRule="auto"/>
              <w:jc w:val="center"/>
            </w:pPr>
            <w:r>
              <w:rPr>
                <w:sz w:val="18"/>
              </w:rPr>
              <w:t>2</w:t>
            </w:r>
          </w:p>
        </w:tc>
        <w:tc>
          <w:tcPr>
            <w:tcW w:w="1587" w:type="dxa"/>
          </w:tcPr>
          <w:p w14:paraId="113DECB3" w14:textId="77777777" w:rsidR="00C11947" w:rsidRDefault="00C207E0">
            <w:pPr>
              <w:spacing w:after="0" w:line="240" w:lineRule="auto"/>
              <w:jc w:val="center"/>
            </w:pPr>
            <w:r>
              <w:rPr>
                <w:sz w:val="18"/>
              </w:rPr>
              <w:t>hoàn tất</w:t>
            </w:r>
          </w:p>
        </w:tc>
        <w:tc>
          <w:tcPr>
            <w:tcW w:w="1247" w:type="dxa"/>
          </w:tcPr>
          <w:p w14:paraId="0FAE55B0" w14:textId="77777777" w:rsidR="00C11947" w:rsidRDefault="00C207E0">
            <w:pPr>
              <w:spacing w:after="0" w:line="240" w:lineRule="auto"/>
              <w:jc w:val="center"/>
            </w:pPr>
            <w:r>
              <w:rPr>
                <w:sz w:val="18"/>
              </w:rPr>
              <w:t>1.001</w:t>
            </w:r>
          </w:p>
        </w:tc>
        <w:tc>
          <w:tcPr>
            <w:tcW w:w="1134" w:type="dxa"/>
          </w:tcPr>
          <w:p w14:paraId="2E19FF6E" w14:textId="77777777" w:rsidR="00C11947" w:rsidRDefault="00C207E0">
            <w:pPr>
              <w:spacing w:after="0" w:line="240" w:lineRule="auto"/>
              <w:jc w:val="center"/>
            </w:pPr>
            <w:r>
              <w:rPr>
                <w:sz w:val="18"/>
              </w:rPr>
              <w:t>81</w:t>
            </w:r>
          </w:p>
        </w:tc>
        <w:tc>
          <w:tcPr>
            <w:tcW w:w="1247" w:type="dxa"/>
          </w:tcPr>
          <w:p w14:paraId="3668E52B" w14:textId="77777777" w:rsidR="00C11947" w:rsidRDefault="00C207E0">
            <w:pPr>
              <w:spacing w:after="0" w:line="240" w:lineRule="auto"/>
              <w:jc w:val="center"/>
            </w:pPr>
            <w:r>
              <w:rPr>
                <w:sz w:val="18"/>
              </w:rPr>
              <w:t>12,44</w:t>
            </w:r>
          </w:p>
        </w:tc>
      </w:tr>
      <w:tr w:rsidR="00C11947" w14:paraId="4ACCE43E" w14:textId="77777777">
        <w:trPr>
          <w:cantSplit/>
          <w:jc w:val="center"/>
        </w:trPr>
        <w:tc>
          <w:tcPr>
            <w:tcW w:w="1928" w:type="dxa"/>
          </w:tcPr>
          <w:p w14:paraId="53D1DF7A" w14:textId="77777777" w:rsidR="00C11947" w:rsidRDefault="00C207E0">
            <w:pPr>
              <w:spacing w:after="0" w:line="240" w:lineRule="auto"/>
            </w:pPr>
            <w:r>
              <w:rPr>
                <w:sz w:val="18"/>
              </w:rPr>
              <w:t>UJIIndoorLoc</w:t>
            </w:r>
          </w:p>
        </w:tc>
        <w:tc>
          <w:tcPr>
            <w:tcW w:w="737" w:type="dxa"/>
          </w:tcPr>
          <w:p w14:paraId="35772A8E" w14:textId="77777777" w:rsidR="00C11947" w:rsidRDefault="00C207E0">
            <w:pPr>
              <w:spacing w:after="0" w:line="240" w:lineRule="auto"/>
              <w:jc w:val="center"/>
            </w:pPr>
            <w:r>
              <w:rPr>
                <w:sz w:val="18"/>
              </w:rPr>
              <w:t>C</w:t>
            </w:r>
          </w:p>
        </w:tc>
        <w:tc>
          <w:tcPr>
            <w:tcW w:w="850" w:type="dxa"/>
          </w:tcPr>
          <w:p w14:paraId="37A85E41" w14:textId="77777777" w:rsidR="00C11947" w:rsidRDefault="00C207E0">
            <w:pPr>
              <w:spacing w:after="0" w:line="240" w:lineRule="auto"/>
              <w:jc w:val="center"/>
            </w:pPr>
            <w:r>
              <w:rPr>
                <w:sz w:val="18"/>
              </w:rPr>
              <w:t>1,7321</w:t>
            </w:r>
          </w:p>
        </w:tc>
        <w:tc>
          <w:tcPr>
            <w:tcW w:w="1587" w:type="dxa"/>
          </w:tcPr>
          <w:p w14:paraId="5134C731" w14:textId="77777777" w:rsidR="00C11947" w:rsidRDefault="00C207E0">
            <w:pPr>
              <w:spacing w:after="0" w:line="240" w:lineRule="auto"/>
              <w:jc w:val="center"/>
            </w:pPr>
            <w:r>
              <w:rPr>
                <w:sz w:val="18"/>
              </w:rPr>
              <w:t>hoàn tất</w:t>
            </w:r>
          </w:p>
        </w:tc>
        <w:tc>
          <w:tcPr>
            <w:tcW w:w="1247" w:type="dxa"/>
          </w:tcPr>
          <w:p w14:paraId="70CA8BFF" w14:textId="77777777" w:rsidR="00C11947" w:rsidRDefault="00C207E0">
            <w:pPr>
              <w:spacing w:after="0" w:line="240" w:lineRule="auto"/>
              <w:jc w:val="center"/>
            </w:pPr>
            <w:r>
              <w:rPr>
                <w:sz w:val="18"/>
              </w:rPr>
              <w:t>52.902</w:t>
            </w:r>
          </w:p>
        </w:tc>
        <w:tc>
          <w:tcPr>
            <w:tcW w:w="1134" w:type="dxa"/>
          </w:tcPr>
          <w:p w14:paraId="2569B6BD" w14:textId="77777777" w:rsidR="00C11947" w:rsidRDefault="00C207E0">
            <w:pPr>
              <w:spacing w:after="0" w:line="240" w:lineRule="auto"/>
              <w:jc w:val="center"/>
            </w:pPr>
            <w:r>
              <w:rPr>
                <w:sz w:val="18"/>
              </w:rPr>
              <w:t>91</w:t>
            </w:r>
          </w:p>
        </w:tc>
        <w:tc>
          <w:tcPr>
            <w:tcW w:w="1247" w:type="dxa"/>
          </w:tcPr>
          <w:p w14:paraId="6394494C" w14:textId="77777777" w:rsidR="00C11947" w:rsidRDefault="00C207E0">
            <w:pPr>
              <w:spacing w:after="0" w:line="240" w:lineRule="auto"/>
              <w:jc w:val="center"/>
            </w:pPr>
            <w:r>
              <w:rPr>
                <w:sz w:val="18"/>
              </w:rPr>
              <w:t>26,76</w:t>
            </w:r>
          </w:p>
        </w:tc>
      </w:tr>
      <w:tr w:rsidR="00C11947" w14:paraId="2F85ED92" w14:textId="77777777">
        <w:trPr>
          <w:cantSplit/>
          <w:jc w:val="center"/>
        </w:trPr>
        <w:tc>
          <w:tcPr>
            <w:tcW w:w="1928" w:type="dxa"/>
          </w:tcPr>
          <w:p w14:paraId="315CED20" w14:textId="77777777" w:rsidR="00C11947" w:rsidRDefault="00C207E0">
            <w:pPr>
              <w:spacing w:after="0" w:line="240" w:lineRule="auto"/>
            </w:pPr>
            <w:r>
              <w:rPr>
                <w:sz w:val="18"/>
              </w:rPr>
              <w:t>UJIIndoorLoc</w:t>
            </w:r>
          </w:p>
        </w:tc>
        <w:tc>
          <w:tcPr>
            <w:tcW w:w="737" w:type="dxa"/>
          </w:tcPr>
          <w:p w14:paraId="5501ACDB" w14:textId="77777777" w:rsidR="00C11947" w:rsidRDefault="00C207E0">
            <w:pPr>
              <w:spacing w:after="0" w:line="240" w:lineRule="auto"/>
              <w:jc w:val="center"/>
            </w:pPr>
            <w:r>
              <w:rPr>
                <w:sz w:val="18"/>
              </w:rPr>
              <w:t>C</w:t>
            </w:r>
          </w:p>
        </w:tc>
        <w:tc>
          <w:tcPr>
            <w:tcW w:w="850" w:type="dxa"/>
          </w:tcPr>
          <w:p w14:paraId="3C512B4B" w14:textId="77777777" w:rsidR="00C11947" w:rsidRDefault="00C207E0">
            <w:pPr>
              <w:spacing w:after="0" w:line="240" w:lineRule="auto"/>
              <w:jc w:val="center"/>
            </w:pPr>
            <w:r>
              <w:rPr>
                <w:sz w:val="18"/>
              </w:rPr>
              <w:t>1,5</w:t>
            </w:r>
          </w:p>
        </w:tc>
        <w:tc>
          <w:tcPr>
            <w:tcW w:w="1587" w:type="dxa"/>
          </w:tcPr>
          <w:p w14:paraId="10F6BF01" w14:textId="77777777" w:rsidR="00C11947" w:rsidRDefault="00C207E0">
            <w:pPr>
              <w:spacing w:after="0" w:line="240" w:lineRule="auto"/>
              <w:jc w:val="center"/>
            </w:pPr>
            <w:r>
              <w:rPr>
                <w:sz w:val="18"/>
              </w:rPr>
              <w:t>dừng (ngân sách)</w:t>
            </w:r>
          </w:p>
        </w:tc>
        <w:tc>
          <w:tcPr>
            <w:tcW w:w="1247" w:type="dxa"/>
          </w:tcPr>
          <w:p w14:paraId="650A4C46" w14:textId="77777777" w:rsidR="00C11947" w:rsidRDefault="00C207E0">
            <w:pPr>
              <w:spacing w:after="0" w:line="240" w:lineRule="auto"/>
              <w:jc w:val="center"/>
            </w:pPr>
            <w:r>
              <w:rPr>
                <w:sz w:val="18"/>
              </w:rPr>
              <w:t>1.000.001</w:t>
            </w:r>
          </w:p>
        </w:tc>
        <w:tc>
          <w:tcPr>
            <w:tcW w:w="1134" w:type="dxa"/>
          </w:tcPr>
          <w:p w14:paraId="571CFB23" w14:textId="77777777" w:rsidR="00C11947" w:rsidRDefault="00C207E0">
            <w:pPr>
              <w:spacing w:after="0" w:line="240" w:lineRule="auto"/>
              <w:jc w:val="center"/>
            </w:pPr>
            <w:r>
              <w:rPr>
                <w:sz w:val="18"/>
              </w:rPr>
              <w:t>45</w:t>
            </w:r>
          </w:p>
        </w:tc>
        <w:tc>
          <w:tcPr>
            <w:tcW w:w="1247" w:type="dxa"/>
          </w:tcPr>
          <w:p w14:paraId="0DDB422A" w14:textId="77777777" w:rsidR="00C11947" w:rsidRDefault="00C207E0">
            <w:pPr>
              <w:spacing w:after="0" w:line="240" w:lineRule="auto"/>
              <w:jc w:val="center"/>
            </w:pPr>
            <w:r>
              <w:rPr>
                <w:sz w:val="18"/>
              </w:rPr>
              <w:t>99,17</w:t>
            </w:r>
          </w:p>
        </w:tc>
      </w:tr>
      <w:tr w:rsidR="00C11947" w14:paraId="6A7512C8" w14:textId="77777777">
        <w:trPr>
          <w:cantSplit/>
          <w:jc w:val="center"/>
        </w:trPr>
        <w:tc>
          <w:tcPr>
            <w:tcW w:w="1928" w:type="dxa"/>
          </w:tcPr>
          <w:p w14:paraId="3FF7C93D" w14:textId="77777777" w:rsidR="00C11947" w:rsidRDefault="00C207E0">
            <w:pPr>
              <w:spacing w:after="0" w:line="240" w:lineRule="auto"/>
            </w:pPr>
            <w:r>
              <w:rPr>
                <w:sz w:val="18"/>
              </w:rPr>
              <w:t>UJI_LIB tầng 3</w:t>
            </w:r>
          </w:p>
        </w:tc>
        <w:tc>
          <w:tcPr>
            <w:tcW w:w="737" w:type="dxa"/>
          </w:tcPr>
          <w:p w14:paraId="1FF002C7" w14:textId="77777777" w:rsidR="00C11947" w:rsidRDefault="00C207E0">
            <w:pPr>
              <w:spacing w:after="0" w:line="240" w:lineRule="auto"/>
              <w:jc w:val="center"/>
            </w:pPr>
            <w:r>
              <w:rPr>
                <w:sz w:val="18"/>
              </w:rPr>
              <w:t>A</w:t>
            </w:r>
          </w:p>
        </w:tc>
        <w:tc>
          <w:tcPr>
            <w:tcW w:w="850" w:type="dxa"/>
          </w:tcPr>
          <w:p w14:paraId="55A7490F" w14:textId="77777777" w:rsidR="00C11947" w:rsidRDefault="00C207E0">
            <w:pPr>
              <w:spacing w:after="0" w:line="240" w:lineRule="auto"/>
              <w:jc w:val="center"/>
            </w:pPr>
            <w:r>
              <w:rPr>
                <w:sz w:val="18"/>
              </w:rPr>
              <w:t>20</w:t>
            </w:r>
          </w:p>
        </w:tc>
        <w:tc>
          <w:tcPr>
            <w:tcW w:w="1587" w:type="dxa"/>
          </w:tcPr>
          <w:p w14:paraId="0DAAAA35" w14:textId="77777777" w:rsidR="00C11947" w:rsidRDefault="00C207E0">
            <w:pPr>
              <w:spacing w:after="0" w:line="240" w:lineRule="auto"/>
              <w:jc w:val="center"/>
            </w:pPr>
            <w:r>
              <w:rPr>
                <w:sz w:val="18"/>
              </w:rPr>
              <w:t>hoàn tất</w:t>
            </w:r>
          </w:p>
        </w:tc>
        <w:tc>
          <w:tcPr>
            <w:tcW w:w="1247" w:type="dxa"/>
          </w:tcPr>
          <w:p w14:paraId="675059FD" w14:textId="77777777" w:rsidR="00C11947" w:rsidRDefault="00C207E0">
            <w:pPr>
              <w:spacing w:after="0" w:line="240" w:lineRule="auto"/>
              <w:jc w:val="center"/>
            </w:pPr>
            <w:r>
              <w:rPr>
                <w:sz w:val="18"/>
              </w:rPr>
              <w:t>0</w:t>
            </w:r>
          </w:p>
        </w:tc>
        <w:tc>
          <w:tcPr>
            <w:tcW w:w="1134" w:type="dxa"/>
          </w:tcPr>
          <w:p w14:paraId="10993B98" w14:textId="77777777" w:rsidR="00C11947" w:rsidRDefault="00C207E0">
            <w:pPr>
              <w:spacing w:after="0" w:line="240" w:lineRule="auto"/>
              <w:jc w:val="center"/>
            </w:pPr>
            <w:r>
              <w:rPr>
                <w:sz w:val="18"/>
              </w:rPr>
              <w:t>0</w:t>
            </w:r>
          </w:p>
        </w:tc>
        <w:tc>
          <w:tcPr>
            <w:tcW w:w="1247" w:type="dxa"/>
          </w:tcPr>
          <w:p w14:paraId="618FF349" w14:textId="77777777" w:rsidR="00C11947" w:rsidRDefault="00C207E0">
            <w:pPr>
              <w:spacing w:after="0" w:line="240" w:lineRule="auto"/>
              <w:jc w:val="center"/>
            </w:pPr>
            <w:r>
              <w:rPr>
                <w:sz w:val="18"/>
              </w:rPr>
              <w:t>0,52</w:t>
            </w:r>
          </w:p>
        </w:tc>
      </w:tr>
      <w:tr w:rsidR="00C11947" w14:paraId="24315D72" w14:textId="77777777">
        <w:trPr>
          <w:cantSplit/>
          <w:jc w:val="center"/>
        </w:trPr>
        <w:tc>
          <w:tcPr>
            <w:tcW w:w="1928" w:type="dxa"/>
          </w:tcPr>
          <w:p w14:paraId="285E65A3" w14:textId="77777777" w:rsidR="00C11947" w:rsidRDefault="00C207E0">
            <w:pPr>
              <w:spacing w:after="0" w:line="240" w:lineRule="auto"/>
            </w:pPr>
            <w:r>
              <w:rPr>
                <w:sz w:val="18"/>
              </w:rPr>
              <w:t>UJI_LIB tầng 3</w:t>
            </w:r>
          </w:p>
        </w:tc>
        <w:tc>
          <w:tcPr>
            <w:tcW w:w="737" w:type="dxa"/>
          </w:tcPr>
          <w:p w14:paraId="486DF608" w14:textId="77777777" w:rsidR="00C11947" w:rsidRDefault="00C207E0">
            <w:pPr>
              <w:spacing w:after="0" w:line="240" w:lineRule="auto"/>
              <w:jc w:val="center"/>
            </w:pPr>
            <w:r>
              <w:rPr>
                <w:sz w:val="18"/>
              </w:rPr>
              <w:t>A</w:t>
            </w:r>
          </w:p>
        </w:tc>
        <w:tc>
          <w:tcPr>
            <w:tcW w:w="850" w:type="dxa"/>
          </w:tcPr>
          <w:p w14:paraId="3D846640" w14:textId="77777777" w:rsidR="00C11947" w:rsidRDefault="00C207E0">
            <w:pPr>
              <w:spacing w:after="0" w:line="240" w:lineRule="auto"/>
              <w:jc w:val="center"/>
            </w:pPr>
            <w:r>
              <w:rPr>
                <w:sz w:val="18"/>
              </w:rPr>
              <w:t>15</w:t>
            </w:r>
          </w:p>
        </w:tc>
        <w:tc>
          <w:tcPr>
            <w:tcW w:w="1587" w:type="dxa"/>
          </w:tcPr>
          <w:p w14:paraId="1B537AD2" w14:textId="77777777" w:rsidR="00C11947" w:rsidRDefault="00C207E0">
            <w:pPr>
              <w:spacing w:after="0" w:line="240" w:lineRule="auto"/>
              <w:jc w:val="center"/>
            </w:pPr>
            <w:r>
              <w:rPr>
                <w:sz w:val="18"/>
              </w:rPr>
              <w:t>hoàn tất</w:t>
            </w:r>
          </w:p>
        </w:tc>
        <w:tc>
          <w:tcPr>
            <w:tcW w:w="1247" w:type="dxa"/>
          </w:tcPr>
          <w:p w14:paraId="6C9B8E66" w14:textId="77777777" w:rsidR="00C11947" w:rsidRDefault="00C207E0">
            <w:pPr>
              <w:spacing w:after="0" w:line="240" w:lineRule="auto"/>
              <w:jc w:val="center"/>
            </w:pPr>
            <w:r>
              <w:rPr>
                <w:sz w:val="18"/>
              </w:rPr>
              <w:t>0</w:t>
            </w:r>
          </w:p>
        </w:tc>
        <w:tc>
          <w:tcPr>
            <w:tcW w:w="1134" w:type="dxa"/>
          </w:tcPr>
          <w:p w14:paraId="26B2BD2B" w14:textId="77777777" w:rsidR="00C11947" w:rsidRDefault="00C207E0">
            <w:pPr>
              <w:spacing w:after="0" w:line="240" w:lineRule="auto"/>
              <w:jc w:val="center"/>
            </w:pPr>
            <w:r>
              <w:rPr>
                <w:sz w:val="18"/>
              </w:rPr>
              <w:t>0</w:t>
            </w:r>
          </w:p>
        </w:tc>
        <w:tc>
          <w:tcPr>
            <w:tcW w:w="1247" w:type="dxa"/>
          </w:tcPr>
          <w:p w14:paraId="320FD37E" w14:textId="77777777" w:rsidR="00C11947" w:rsidRDefault="00C207E0">
            <w:pPr>
              <w:spacing w:after="0" w:line="240" w:lineRule="auto"/>
              <w:jc w:val="center"/>
            </w:pPr>
            <w:r>
              <w:rPr>
                <w:sz w:val="18"/>
              </w:rPr>
              <w:t>1,35</w:t>
            </w:r>
          </w:p>
        </w:tc>
      </w:tr>
      <w:tr w:rsidR="00C11947" w14:paraId="16D95131" w14:textId="77777777">
        <w:trPr>
          <w:cantSplit/>
          <w:jc w:val="center"/>
        </w:trPr>
        <w:tc>
          <w:tcPr>
            <w:tcW w:w="1928" w:type="dxa"/>
          </w:tcPr>
          <w:p w14:paraId="14DA9BA2" w14:textId="77777777" w:rsidR="00C11947" w:rsidRDefault="00C207E0">
            <w:pPr>
              <w:spacing w:after="0" w:line="240" w:lineRule="auto"/>
            </w:pPr>
            <w:r>
              <w:rPr>
                <w:sz w:val="18"/>
              </w:rPr>
              <w:t>UJI_LIB tầng 3</w:t>
            </w:r>
          </w:p>
        </w:tc>
        <w:tc>
          <w:tcPr>
            <w:tcW w:w="737" w:type="dxa"/>
          </w:tcPr>
          <w:p w14:paraId="219158B1" w14:textId="77777777" w:rsidR="00C11947" w:rsidRDefault="00C207E0">
            <w:pPr>
              <w:spacing w:after="0" w:line="240" w:lineRule="auto"/>
              <w:jc w:val="center"/>
            </w:pPr>
            <w:r>
              <w:rPr>
                <w:sz w:val="18"/>
              </w:rPr>
              <w:t>A</w:t>
            </w:r>
          </w:p>
        </w:tc>
        <w:tc>
          <w:tcPr>
            <w:tcW w:w="850" w:type="dxa"/>
          </w:tcPr>
          <w:p w14:paraId="600432AD" w14:textId="77777777" w:rsidR="00C11947" w:rsidRDefault="00C207E0">
            <w:pPr>
              <w:spacing w:after="0" w:line="240" w:lineRule="auto"/>
              <w:jc w:val="center"/>
            </w:pPr>
            <w:r>
              <w:rPr>
                <w:sz w:val="18"/>
              </w:rPr>
              <w:t>10</w:t>
            </w:r>
          </w:p>
        </w:tc>
        <w:tc>
          <w:tcPr>
            <w:tcW w:w="1587" w:type="dxa"/>
          </w:tcPr>
          <w:p w14:paraId="1C18EF6A" w14:textId="77777777" w:rsidR="00C11947" w:rsidRDefault="00C207E0">
            <w:pPr>
              <w:spacing w:after="0" w:line="240" w:lineRule="auto"/>
              <w:jc w:val="center"/>
            </w:pPr>
            <w:r>
              <w:rPr>
                <w:sz w:val="18"/>
              </w:rPr>
              <w:t>hoàn tất</w:t>
            </w:r>
          </w:p>
        </w:tc>
        <w:tc>
          <w:tcPr>
            <w:tcW w:w="1247" w:type="dxa"/>
          </w:tcPr>
          <w:p w14:paraId="03A583D0" w14:textId="77777777" w:rsidR="00C11947" w:rsidRDefault="00C207E0">
            <w:pPr>
              <w:spacing w:after="0" w:line="240" w:lineRule="auto"/>
              <w:jc w:val="center"/>
            </w:pPr>
            <w:r>
              <w:rPr>
                <w:sz w:val="18"/>
              </w:rPr>
              <w:t>110</w:t>
            </w:r>
          </w:p>
        </w:tc>
        <w:tc>
          <w:tcPr>
            <w:tcW w:w="1134" w:type="dxa"/>
          </w:tcPr>
          <w:p w14:paraId="7FBE6EEB" w14:textId="77777777" w:rsidR="00C11947" w:rsidRDefault="00C207E0">
            <w:pPr>
              <w:spacing w:after="0" w:line="240" w:lineRule="auto"/>
              <w:jc w:val="center"/>
            </w:pPr>
            <w:r>
              <w:rPr>
                <w:sz w:val="18"/>
              </w:rPr>
              <w:t>12</w:t>
            </w:r>
          </w:p>
        </w:tc>
        <w:tc>
          <w:tcPr>
            <w:tcW w:w="1247" w:type="dxa"/>
          </w:tcPr>
          <w:p w14:paraId="47B21B97" w14:textId="77777777" w:rsidR="00C11947" w:rsidRDefault="00C207E0">
            <w:pPr>
              <w:spacing w:after="0" w:line="240" w:lineRule="auto"/>
              <w:jc w:val="center"/>
            </w:pPr>
            <w:r>
              <w:rPr>
                <w:sz w:val="18"/>
              </w:rPr>
              <w:t>2,58</w:t>
            </w:r>
          </w:p>
        </w:tc>
      </w:tr>
      <w:tr w:rsidR="00C11947" w14:paraId="540C1127" w14:textId="77777777">
        <w:trPr>
          <w:cantSplit/>
          <w:jc w:val="center"/>
        </w:trPr>
        <w:tc>
          <w:tcPr>
            <w:tcW w:w="1928" w:type="dxa"/>
          </w:tcPr>
          <w:p w14:paraId="2A0C7668" w14:textId="77777777" w:rsidR="00C11947" w:rsidRDefault="00C207E0">
            <w:pPr>
              <w:spacing w:after="0" w:line="240" w:lineRule="auto"/>
            </w:pPr>
            <w:r>
              <w:rPr>
                <w:sz w:val="18"/>
              </w:rPr>
              <w:t>UJI_LIB tầng 3</w:t>
            </w:r>
          </w:p>
        </w:tc>
        <w:tc>
          <w:tcPr>
            <w:tcW w:w="737" w:type="dxa"/>
          </w:tcPr>
          <w:p w14:paraId="3B2730B3" w14:textId="77777777" w:rsidR="00C11947" w:rsidRDefault="00C207E0">
            <w:pPr>
              <w:spacing w:after="0" w:line="240" w:lineRule="auto"/>
              <w:jc w:val="center"/>
            </w:pPr>
            <w:r>
              <w:rPr>
                <w:sz w:val="18"/>
              </w:rPr>
              <w:t>A</w:t>
            </w:r>
          </w:p>
        </w:tc>
        <w:tc>
          <w:tcPr>
            <w:tcW w:w="850" w:type="dxa"/>
          </w:tcPr>
          <w:p w14:paraId="6984105A" w14:textId="77777777" w:rsidR="00C11947" w:rsidRDefault="00C207E0">
            <w:pPr>
              <w:spacing w:after="0" w:line="240" w:lineRule="auto"/>
              <w:jc w:val="center"/>
            </w:pPr>
            <w:r>
              <w:rPr>
                <w:sz w:val="18"/>
              </w:rPr>
              <w:t>7,5</w:t>
            </w:r>
          </w:p>
        </w:tc>
        <w:tc>
          <w:tcPr>
            <w:tcW w:w="1587" w:type="dxa"/>
          </w:tcPr>
          <w:p w14:paraId="0A7437EC" w14:textId="77777777" w:rsidR="00C11947" w:rsidRDefault="00C207E0">
            <w:pPr>
              <w:spacing w:after="0" w:line="240" w:lineRule="auto"/>
              <w:jc w:val="center"/>
            </w:pPr>
            <w:r>
              <w:rPr>
                <w:sz w:val="18"/>
              </w:rPr>
              <w:t>hoàn tất</w:t>
            </w:r>
          </w:p>
        </w:tc>
        <w:tc>
          <w:tcPr>
            <w:tcW w:w="1247" w:type="dxa"/>
          </w:tcPr>
          <w:p w14:paraId="27920971" w14:textId="77777777" w:rsidR="00C11947" w:rsidRDefault="00C207E0">
            <w:pPr>
              <w:spacing w:after="0" w:line="240" w:lineRule="auto"/>
              <w:jc w:val="center"/>
            </w:pPr>
            <w:r>
              <w:rPr>
                <w:sz w:val="18"/>
              </w:rPr>
              <w:t>460</w:t>
            </w:r>
          </w:p>
        </w:tc>
        <w:tc>
          <w:tcPr>
            <w:tcW w:w="1134" w:type="dxa"/>
          </w:tcPr>
          <w:p w14:paraId="2880EA13" w14:textId="77777777" w:rsidR="00C11947" w:rsidRDefault="00C207E0">
            <w:pPr>
              <w:spacing w:after="0" w:line="240" w:lineRule="auto"/>
              <w:jc w:val="center"/>
            </w:pPr>
            <w:r>
              <w:rPr>
                <w:sz w:val="18"/>
              </w:rPr>
              <w:t>21</w:t>
            </w:r>
          </w:p>
        </w:tc>
        <w:tc>
          <w:tcPr>
            <w:tcW w:w="1247" w:type="dxa"/>
          </w:tcPr>
          <w:p w14:paraId="74A0B351" w14:textId="77777777" w:rsidR="00C11947" w:rsidRDefault="00C207E0">
            <w:pPr>
              <w:spacing w:after="0" w:line="240" w:lineRule="auto"/>
              <w:jc w:val="center"/>
            </w:pPr>
            <w:r>
              <w:rPr>
                <w:sz w:val="18"/>
              </w:rPr>
              <w:t>4,12</w:t>
            </w:r>
          </w:p>
        </w:tc>
      </w:tr>
      <w:tr w:rsidR="00C11947" w14:paraId="5F1D6B27" w14:textId="77777777">
        <w:trPr>
          <w:cantSplit/>
          <w:jc w:val="center"/>
        </w:trPr>
        <w:tc>
          <w:tcPr>
            <w:tcW w:w="1928" w:type="dxa"/>
          </w:tcPr>
          <w:p w14:paraId="6DFAE034" w14:textId="77777777" w:rsidR="00C11947" w:rsidRDefault="00C207E0">
            <w:pPr>
              <w:spacing w:after="0" w:line="240" w:lineRule="auto"/>
            </w:pPr>
            <w:r>
              <w:rPr>
                <w:sz w:val="18"/>
              </w:rPr>
              <w:t>UJI_LIB tầng 3</w:t>
            </w:r>
          </w:p>
        </w:tc>
        <w:tc>
          <w:tcPr>
            <w:tcW w:w="737" w:type="dxa"/>
          </w:tcPr>
          <w:p w14:paraId="4C781F54" w14:textId="77777777" w:rsidR="00C11947" w:rsidRDefault="00C207E0">
            <w:pPr>
              <w:spacing w:after="0" w:line="240" w:lineRule="auto"/>
              <w:jc w:val="center"/>
            </w:pPr>
            <w:r>
              <w:rPr>
                <w:sz w:val="18"/>
              </w:rPr>
              <w:t>A</w:t>
            </w:r>
          </w:p>
        </w:tc>
        <w:tc>
          <w:tcPr>
            <w:tcW w:w="850" w:type="dxa"/>
          </w:tcPr>
          <w:p w14:paraId="3756BDD8" w14:textId="77777777" w:rsidR="00C11947" w:rsidRDefault="00C207E0">
            <w:pPr>
              <w:spacing w:after="0" w:line="240" w:lineRule="auto"/>
              <w:jc w:val="center"/>
            </w:pPr>
            <w:r>
              <w:rPr>
                <w:sz w:val="18"/>
              </w:rPr>
              <w:t>5</w:t>
            </w:r>
          </w:p>
        </w:tc>
        <w:tc>
          <w:tcPr>
            <w:tcW w:w="1587" w:type="dxa"/>
          </w:tcPr>
          <w:p w14:paraId="15BDE9A1" w14:textId="77777777" w:rsidR="00C11947" w:rsidRDefault="00C207E0">
            <w:pPr>
              <w:spacing w:after="0" w:line="240" w:lineRule="auto"/>
              <w:jc w:val="center"/>
            </w:pPr>
            <w:r>
              <w:rPr>
                <w:sz w:val="18"/>
              </w:rPr>
              <w:t>hoàn tất</w:t>
            </w:r>
          </w:p>
        </w:tc>
        <w:tc>
          <w:tcPr>
            <w:tcW w:w="1247" w:type="dxa"/>
          </w:tcPr>
          <w:p w14:paraId="31B87704" w14:textId="77777777" w:rsidR="00C11947" w:rsidRDefault="00C207E0">
            <w:pPr>
              <w:spacing w:after="0" w:line="240" w:lineRule="auto"/>
              <w:jc w:val="center"/>
            </w:pPr>
            <w:r>
              <w:rPr>
                <w:sz w:val="18"/>
              </w:rPr>
              <w:t>5.581</w:t>
            </w:r>
          </w:p>
        </w:tc>
        <w:tc>
          <w:tcPr>
            <w:tcW w:w="1134" w:type="dxa"/>
          </w:tcPr>
          <w:p w14:paraId="0CBAB0C5" w14:textId="77777777" w:rsidR="00C11947" w:rsidRDefault="00C207E0">
            <w:pPr>
              <w:spacing w:after="0" w:line="240" w:lineRule="auto"/>
              <w:jc w:val="center"/>
            </w:pPr>
            <w:r>
              <w:rPr>
                <w:sz w:val="18"/>
              </w:rPr>
              <w:t>32</w:t>
            </w:r>
          </w:p>
        </w:tc>
        <w:tc>
          <w:tcPr>
            <w:tcW w:w="1247" w:type="dxa"/>
          </w:tcPr>
          <w:p w14:paraId="711C20A6" w14:textId="77777777" w:rsidR="00C11947" w:rsidRDefault="00C207E0">
            <w:pPr>
              <w:spacing w:after="0" w:line="240" w:lineRule="auto"/>
              <w:jc w:val="center"/>
            </w:pPr>
            <w:r>
              <w:rPr>
                <w:sz w:val="18"/>
              </w:rPr>
              <w:t>7,81</w:t>
            </w:r>
          </w:p>
        </w:tc>
      </w:tr>
      <w:tr w:rsidR="00C11947" w14:paraId="0FD8F339" w14:textId="77777777">
        <w:trPr>
          <w:cantSplit/>
          <w:jc w:val="center"/>
        </w:trPr>
        <w:tc>
          <w:tcPr>
            <w:tcW w:w="1928" w:type="dxa"/>
          </w:tcPr>
          <w:p w14:paraId="06A491E9" w14:textId="77777777" w:rsidR="00C11947" w:rsidRDefault="00C207E0">
            <w:pPr>
              <w:spacing w:after="0" w:line="240" w:lineRule="auto"/>
            </w:pPr>
            <w:r>
              <w:rPr>
                <w:sz w:val="18"/>
              </w:rPr>
              <w:t>UJI_LIB tầng 3</w:t>
            </w:r>
          </w:p>
        </w:tc>
        <w:tc>
          <w:tcPr>
            <w:tcW w:w="737" w:type="dxa"/>
          </w:tcPr>
          <w:p w14:paraId="727E49D8" w14:textId="77777777" w:rsidR="00C11947" w:rsidRDefault="00C207E0">
            <w:pPr>
              <w:spacing w:after="0" w:line="240" w:lineRule="auto"/>
              <w:jc w:val="center"/>
            </w:pPr>
            <w:r>
              <w:rPr>
                <w:sz w:val="18"/>
              </w:rPr>
              <w:t>A</w:t>
            </w:r>
          </w:p>
        </w:tc>
        <w:tc>
          <w:tcPr>
            <w:tcW w:w="850" w:type="dxa"/>
          </w:tcPr>
          <w:p w14:paraId="71E3D821" w14:textId="77777777" w:rsidR="00C11947" w:rsidRDefault="00C207E0">
            <w:pPr>
              <w:spacing w:after="0" w:line="240" w:lineRule="auto"/>
              <w:jc w:val="center"/>
            </w:pPr>
            <w:r>
              <w:rPr>
                <w:sz w:val="18"/>
              </w:rPr>
              <w:t>4</w:t>
            </w:r>
          </w:p>
        </w:tc>
        <w:tc>
          <w:tcPr>
            <w:tcW w:w="1587" w:type="dxa"/>
          </w:tcPr>
          <w:p w14:paraId="4CE76326" w14:textId="77777777" w:rsidR="00C11947" w:rsidRDefault="00C207E0">
            <w:pPr>
              <w:spacing w:after="0" w:line="240" w:lineRule="auto"/>
              <w:jc w:val="center"/>
            </w:pPr>
            <w:r>
              <w:rPr>
                <w:sz w:val="18"/>
              </w:rPr>
              <w:t>hoàn tất</w:t>
            </w:r>
          </w:p>
        </w:tc>
        <w:tc>
          <w:tcPr>
            <w:tcW w:w="1247" w:type="dxa"/>
          </w:tcPr>
          <w:p w14:paraId="63D377B4" w14:textId="77777777" w:rsidR="00C11947" w:rsidRDefault="00C207E0">
            <w:pPr>
              <w:spacing w:after="0" w:line="240" w:lineRule="auto"/>
              <w:jc w:val="center"/>
            </w:pPr>
            <w:r>
              <w:rPr>
                <w:sz w:val="18"/>
              </w:rPr>
              <w:t>17.287</w:t>
            </w:r>
          </w:p>
        </w:tc>
        <w:tc>
          <w:tcPr>
            <w:tcW w:w="1134" w:type="dxa"/>
          </w:tcPr>
          <w:p w14:paraId="42A4187F" w14:textId="77777777" w:rsidR="00C11947" w:rsidRDefault="00C207E0">
            <w:pPr>
              <w:spacing w:after="0" w:line="240" w:lineRule="auto"/>
              <w:jc w:val="center"/>
            </w:pPr>
            <w:r>
              <w:rPr>
                <w:sz w:val="18"/>
              </w:rPr>
              <w:t>43</w:t>
            </w:r>
          </w:p>
        </w:tc>
        <w:tc>
          <w:tcPr>
            <w:tcW w:w="1247" w:type="dxa"/>
          </w:tcPr>
          <w:p w14:paraId="2C4C8D64" w14:textId="77777777" w:rsidR="00C11947" w:rsidRDefault="00C207E0">
            <w:pPr>
              <w:spacing w:after="0" w:line="240" w:lineRule="auto"/>
              <w:jc w:val="center"/>
            </w:pPr>
            <w:r>
              <w:rPr>
                <w:sz w:val="18"/>
              </w:rPr>
              <w:t>12,66</w:t>
            </w:r>
          </w:p>
        </w:tc>
      </w:tr>
      <w:tr w:rsidR="00C11947" w14:paraId="7DC24253" w14:textId="77777777">
        <w:trPr>
          <w:cantSplit/>
          <w:jc w:val="center"/>
        </w:trPr>
        <w:tc>
          <w:tcPr>
            <w:tcW w:w="1928" w:type="dxa"/>
          </w:tcPr>
          <w:p w14:paraId="10F78689" w14:textId="77777777" w:rsidR="00C11947" w:rsidRDefault="00C207E0">
            <w:pPr>
              <w:spacing w:after="0" w:line="240" w:lineRule="auto"/>
            </w:pPr>
            <w:r>
              <w:rPr>
                <w:sz w:val="18"/>
              </w:rPr>
              <w:t>UJI_LIB tầng 3</w:t>
            </w:r>
          </w:p>
        </w:tc>
        <w:tc>
          <w:tcPr>
            <w:tcW w:w="737" w:type="dxa"/>
          </w:tcPr>
          <w:p w14:paraId="02F0EB6C" w14:textId="77777777" w:rsidR="00C11947" w:rsidRDefault="00C207E0">
            <w:pPr>
              <w:spacing w:after="0" w:line="240" w:lineRule="auto"/>
              <w:jc w:val="center"/>
            </w:pPr>
            <w:r>
              <w:rPr>
                <w:sz w:val="18"/>
              </w:rPr>
              <w:t>A</w:t>
            </w:r>
          </w:p>
        </w:tc>
        <w:tc>
          <w:tcPr>
            <w:tcW w:w="850" w:type="dxa"/>
          </w:tcPr>
          <w:p w14:paraId="6F8443CE" w14:textId="77777777" w:rsidR="00C11947" w:rsidRDefault="00C207E0">
            <w:pPr>
              <w:spacing w:after="0" w:line="240" w:lineRule="auto"/>
              <w:jc w:val="center"/>
            </w:pPr>
            <w:r>
              <w:rPr>
                <w:sz w:val="18"/>
              </w:rPr>
              <w:t>3,5</w:t>
            </w:r>
          </w:p>
        </w:tc>
        <w:tc>
          <w:tcPr>
            <w:tcW w:w="1587" w:type="dxa"/>
          </w:tcPr>
          <w:p w14:paraId="402A312C" w14:textId="77777777" w:rsidR="00C11947" w:rsidRDefault="00C207E0">
            <w:pPr>
              <w:spacing w:after="0" w:line="240" w:lineRule="auto"/>
              <w:jc w:val="center"/>
            </w:pPr>
            <w:r>
              <w:rPr>
                <w:sz w:val="18"/>
              </w:rPr>
              <w:t>hoàn tất</w:t>
            </w:r>
          </w:p>
        </w:tc>
        <w:tc>
          <w:tcPr>
            <w:tcW w:w="1247" w:type="dxa"/>
          </w:tcPr>
          <w:p w14:paraId="2DAD2ECA" w14:textId="77777777" w:rsidR="00C11947" w:rsidRDefault="00C207E0">
            <w:pPr>
              <w:spacing w:after="0" w:line="240" w:lineRule="auto"/>
              <w:jc w:val="center"/>
            </w:pPr>
            <w:r>
              <w:rPr>
                <w:sz w:val="18"/>
              </w:rPr>
              <w:t>30.970</w:t>
            </w:r>
          </w:p>
        </w:tc>
        <w:tc>
          <w:tcPr>
            <w:tcW w:w="1134" w:type="dxa"/>
          </w:tcPr>
          <w:p w14:paraId="67E8D1FF" w14:textId="77777777" w:rsidR="00C11947" w:rsidRDefault="00C207E0">
            <w:pPr>
              <w:spacing w:after="0" w:line="240" w:lineRule="auto"/>
              <w:jc w:val="center"/>
            </w:pPr>
            <w:r>
              <w:rPr>
                <w:sz w:val="18"/>
              </w:rPr>
              <w:t>45</w:t>
            </w:r>
          </w:p>
        </w:tc>
        <w:tc>
          <w:tcPr>
            <w:tcW w:w="1247" w:type="dxa"/>
          </w:tcPr>
          <w:p w14:paraId="69CD22F0" w14:textId="77777777" w:rsidR="00C11947" w:rsidRDefault="00C207E0">
            <w:pPr>
              <w:spacing w:after="0" w:line="240" w:lineRule="auto"/>
              <w:jc w:val="center"/>
            </w:pPr>
            <w:r>
              <w:rPr>
                <w:sz w:val="18"/>
              </w:rPr>
              <w:t>16,53</w:t>
            </w:r>
          </w:p>
        </w:tc>
      </w:tr>
      <w:tr w:rsidR="00C11947" w14:paraId="18617AE4" w14:textId="77777777">
        <w:trPr>
          <w:cantSplit/>
          <w:jc w:val="center"/>
        </w:trPr>
        <w:tc>
          <w:tcPr>
            <w:tcW w:w="1928" w:type="dxa"/>
          </w:tcPr>
          <w:p w14:paraId="207774FF" w14:textId="77777777" w:rsidR="00C11947" w:rsidRDefault="00C207E0">
            <w:pPr>
              <w:spacing w:after="0" w:line="240" w:lineRule="auto"/>
            </w:pPr>
            <w:r>
              <w:rPr>
                <w:sz w:val="18"/>
              </w:rPr>
              <w:t>UJI_LIB tầng 3</w:t>
            </w:r>
          </w:p>
        </w:tc>
        <w:tc>
          <w:tcPr>
            <w:tcW w:w="737" w:type="dxa"/>
          </w:tcPr>
          <w:p w14:paraId="21D02471" w14:textId="77777777" w:rsidR="00C11947" w:rsidRDefault="00C207E0">
            <w:pPr>
              <w:spacing w:after="0" w:line="240" w:lineRule="auto"/>
              <w:jc w:val="center"/>
            </w:pPr>
            <w:r>
              <w:rPr>
                <w:sz w:val="18"/>
              </w:rPr>
              <w:t>A</w:t>
            </w:r>
          </w:p>
        </w:tc>
        <w:tc>
          <w:tcPr>
            <w:tcW w:w="850" w:type="dxa"/>
          </w:tcPr>
          <w:p w14:paraId="4912D9AB" w14:textId="77777777" w:rsidR="00C11947" w:rsidRDefault="00C207E0">
            <w:pPr>
              <w:spacing w:after="0" w:line="240" w:lineRule="auto"/>
              <w:jc w:val="center"/>
            </w:pPr>
            <w:r>
              <w:rPr>
                <w:sz w:val="18"/>
              </w:rPr>
              <w:t>3</w:t>
            </w:r>
          </w:p>
        </w:tc>
        <w:tc>
          <w:tcPr>
            <w:tcW w:w="1587" w:type="dxa"/>
          </w:tcPr>
          <w:p w14:paraId="73354E0F" w14:textId="77777777" w:rsidR="00C11947" w:rsidRDefault="00C207E0">
            <w:pPr>
              <w:spacing w:after="0" w:line="240" w:lineRule="auto"/>
              <w:jc w:val="center"/>
            </w:pPr>
            <w:r>
              <w:rPr>
                <w:sz w:val="18"/>
              </w:rPr>
              <w:t>hoàn tất</w:t>
            </w:r>
          </w:p>
        </w:tc>
        <w:tc>
          <w:tcPr>
            <w:tcW w:w="1247" w:type="dxa"/>
          </w:tcPr>
          <w:p w14:paraId="5F008697" w14:textId="77777777" w:rsidR="00C11947" w:rsidRDefault="00C207E0">
            <w:pPr>
              <w:spacing w:after="0" w:line="240" w:lineRule="auto"/>
              <w:jc w:val="center"/>
            </w:pPr>
            <w:r>
              <w:rPr>
                <w:sz w:val="18"/>
              </w:rPr>
              <w:t>57.633</w:t>
            </w:r>
          </w:p>
        </w:tc>
        <w:tc>
          <w:tcPr>
            <w:tcW w:w="1134" w:type="dxa"/>
          </w:tcPr>
          <w:p w14:paraId="3238337C" w14:textId="77777777" w:rsidR="00C11947" w:rsidRDefault="00C207E0">
            <w:pPr>
              <w:spacing w:after="0" w:line="240" w:lineRule="auto"/>
              <w:jc w:val="center"/>
            </w:pPr>
            <w:r>
              <w:rPr>
                <w:sz w:val="18"/>
              </w:rPr>
              <w:t>49</w:t>
            </w:r>
          </w:p>
        </w:tc>
        <w:tc>
          <w:tcPr>
            <w:tcW w:w="1247" w:type="dxa"/>
          </w:tcPr>
          <w:p w14:paraId="311BF3B7" w14:textId="77777777" w:rsidR="00C11947" w:rsidRDefault="00C207E0">
            <w:pPr>
              <w:spacing w:after="0" w:line="240" w:lineRule="auto"/>
              <w:jc w:val="center"/>
            </w:pPr>
            <w:r>
              <w:rPr>
                <w:sz w:val="18"/>
              </w:rPr>
              <w:t>22,95</w:t>
            </w:r>
          </w:p>
        </w:tc>
      </w:tr>
      <w:tr w:rsidR="00C11947" w14:paraId="6F8BAF86" w14:textId="77777777">
        <w:trPr>
          <w:cantSplit/>
          <w:jc w:val="center"/>
        </w:trPr>
        <w:tc>
          <w:tcPr>
            <w:tcW w:w="1928" w:type="dxa"/>
          </w:tcPr>
          <w:p w14:paraId="6EB43446" w14:textId="77777777" w:rsidR="00C11947" w:rsidRDefault="00C207E0">
            <w:pPr>
              <w:spacing w:after="0" w:line="240" w:lineRule="auto"/>
            </w:pPr>
            <w:r>
              <w:rPr>
                <w:sz w:val="18"/>
              </w:rPr>
              <w:t>UJI_LIB tầng 3</w:t>
            </w:r>
          </w:p>
        </w:tc>
        <w:tc>
          <w:tcPr>
            <w:tcW w:w="737" w:type="dxa"/>
          </w:tcPr>
          <w:p w14:paraId="12464B28" w14:textId="77777777" w:rsidR="00C11947" w:rsidRDefault="00C207E0">
            <w:pPr>
              <w:spacing w:after="0" w:line="240" w:lineRule="auto"/>
              <w:jc w:val="center"/>
            </w:pPr>
            <w:r>
              <w:rPr>
                <w:sz w:val="18"/>
              </w:rPr>
              <w:t>A</w:t>
            </w:r>
          </w:p>
        </w:tc>
        <w:tc>
          <w:tcPr>
            <w:tcW w:w="850" w:type="dxa"/>
          </w:tcPr>
          <w:p w14:paraId="2DBDFC66" w14:textId="77777777" w:rsidR="00C11947" w:rsidRDefault="00C207E0">
            <w:pPr>
              <w:spacing w:after="0" w:line="240" w:lineRule="auto"/>
              <w:jc w:val="center"/>
            </w:pPr>
            <w:r>
              <w:rPr>
                <w:sz w:val="18"/>
              </w:rPr>
              <w:t>2,5</w:t>
            </w:r>
          </w:p>
        </w:tc>
        <w:tc>
          <w:tcPr>
            <w:tcW w:w="1587" w:type="dxa"/>
          </w:tcPr>
          <w:p w14:paraId="6C8897BD" w14:textId="77777777" w:rsidR="00C11947" w:rsidRDefault="00C207E0">
            <w:pPr>
              <w:spacing w:after="0" w:line="240" w:lineRule="auto"/>
              <w:jc w:val="center"/>
            </w:pPr>
            <w:r>
              <w:rPr>
                <w:sz w:val="18"/>
              </w:rPr>
              <w:t>hoàn tất</w:t>
            </w:r>
          </w:p>
        </w:tc>
        <w:tc>
          <w:tcPr>
            <w:tcW w:w="1247" w:type="dxa"/>
          </w:tcPr>
          <w:p w14:paraId="4F3220D3" w14:textId="77777777" w:rsidR="00C11947" w:rsidRDefault="00C207E0">
            <w:pPr>
              <w:spacing w:after="0" w:line="240" w:lineRule="auto"/>
              <w:jc w:val="center"/>
            </w:pPr>
            <w:r>
              <w:rPr>
                <w:sz w:val="18"/>
              </w:rPr>
              <w:t>114.701</w:t>
            </w:r>
          </w:p>
        </w:tc>
        <w:tc>
          <w:tcPr>
            <w:tcW w:w="1134" w:type="dxa"/>
          </w:tcPr>
          <w:p w14:paraId="51221F89" w14:textId="77777777" w:rsidR="00C11947" w:rsidRDefault="00C207E0">
            <w:pPr>
              <w:spacing w:after="0" w:line="240" w:lineRule="auto"/>
              <w:jc w:val="center"/>
            </w:pPr>
            <w:r>
              <w:rPr>
                <w:sz w:val="18"/>
              </w:rPr>
              <w:t>61</w:t>
            </w:r>
          </w:p>
        </w:tc>
        <w:tc>
          <w:tcPr>
            <w:tcW w:w="1247" w:type="dxa"/>
          </w:tcPr>
          <w:p w14:paraId="25209F4A" w14:textId="77777777" w:rsidR="00C11947" w:rsidRDefault="00C207E0">
            <w:pPr>
              <w:spacing w:after="0" w:line="240" w:lineRule="auto"/>
              <w:jc w:val="center"/>
            </w:pPr>
            <w:r>
              <w:rPr>
                <w:sz w:val="18"/>
              </w:rPr>
              <w:t>36,98</w:t>
            </w:r>
          </w:p>
        </w:tc>
      </w:tr>
      <w:tr w:rsidR="00C11947" w14:paraId="78B31F8D" w14:textId="77777777">
        <w:trPr>
          <w:cantSplit/>
          <w:jc w:val="center"/>
        </w:trPr>
        <w:tc>
          <w:tcPr>
            <w:tcW w:w="1928" w:type="dxa"/>
          </w:tcPr>
          <w:p w14:paraId="5CD9991F" w14:textId="77777777" w:rsidR="00C11947" w:rsidRDefault="00C207E0">
            <w:pPr>
              <w:spacing w:after="0" w:line="240" w:lineRule="auto"/>
            </w:pPr>
            <w:r>
              <w:rPr>
                <w:sz w:val="18"/>
              </w:rPr>
              <w:t>UJI_LIB tầng 3</w:t>
            </w:r>
          </w:p>
        </w:tc>
        <w:tc>
          <w:tcPr>
            <w:tcW w:w="737" w:type="dxa"/>
          </w:tcPr>
          <w:p w14:paraId="22D41467" w14:textId="77777777" w:rsidR="00C11947" w:rsidRDefault="00C207E0">
            <w:pPr>
              <w:spacing w:after="0" w:line="240" w:lineRule="auto"/>
              <w:jc w:val="center"/>
            </w:pPr>
            <w:r>
              <w:rPr>
                <w:sz w:val="18"/>
              </w:rPr>
              <w:t>A</w:t>
            </w:r>
          </w:p>
        </w:tc>
        <w:tc>
          <w:tcPr>
            <w:tcW w:w="850" w:type="dxa"/>
          </w:tcPr>
          <w:p w14:paraId="3D1F7A9A" w14:textId="77777777" w:rsidR="00C11947" w:rsidRDefault="00C207E0">
            <w:pPr>
              <w:spacing w:after="0" w:line="240" w:lineRule="auto"/>
              <w:jc w:val="center"/>
            </w:pPr>
            <w:r>
              <w:rPr>
                <w:sz w:val="18"/>
              </w:rPr>
              <w:t>2</w:t>
            </w:r>
          </w:p>
        </w:tc>
        <w:tc>
          <w:tcPr>
            <w:tcW w:w="1587" w:type="dxa"/>
          </w:tcPr>
          <w:p w14:paraId="7BAF2ED9" w14:textId="77777777" w:rsidR="00C11947" w:rsidRDefault="00C207E0">
            <w:pPr>
              <w:spacing w:after="0" w:line="240" w:lineRule="auto"/>
              <w:jc w:val="center"/>
            </w:pPr>
            <w:r>
              <w:rPr>
                <w:sz w:val="18"/>
              </w:rPr>
              <w:t>hoàn tất</w:t>
            </w:r>
          </w:p>
        </w:tc>
        <w:tc>
          <w:tcPr>
            <w:tcW w:w="1247" w:type="dxa"/>
          </w:tcPr>
          <w:p w14:paraId="0AA530EC" w14:textId="77777777" w:rsidR="00C11947" w:rsidRDefault="00C207E0">
            <w:pPr>
              <w:spacing w:after="0" w:line="240" w:lineRule="auto"/>
              <w:jc w:val="center"/>
            </w:pPr>
            <w:r>
              <w:rPr>
                <w:sz w:val="18"/>
              </w:rPr>
              <w:t>233.606</w:t>
            </w:r>
          </w:p>
        </w:tc>
        <w:tc>
          <w:tcPr>
            <w:tcW w:w="1134" w:type="dxa"/>
          </w:tcPr>
          <w:p w14:paraId="7E528B66" w14:textId="77777777" w:rsidR="00C11947" w:rsidRDefault="00C207E0">
            <w:pPr>
              <w:spacing w:after="0" w:line="240" w:lineRule="auto"/>
              <w:jc w:val="center"/>
            </w:pPr>
            <w:r>
              <w:rPr>
                <w:sz w:val="18"/>
              </w:rPr>
              <w:t>67</w:t>
            </w:r>
          </w:p>
        </w:tc>
        <w:tc>
          <w:tcPr>
            <w:tcW w:w="1247" w:type="dxa"/>
          </w:tcPr>
          <w:p w14:paraId="3FBAB4B3" w14:textId="77777777" w:rsidR="00C11947" w:rsidRDefault="00C207E0">
            <w:pPr>
              <w:spacing w:after="0" w:line="240" w:lineRule="auto"/>
              <w:jc w:val="center"/>
            </w:pPr>
            <w:r>
              <w:rPr>
                <w:sz w:val="18"/>
              </w:rPr>
              <w:t>69,36</w:t>
            </w:r>
          </w:p>
        </w:tc>
      </w:tr>
      <w:tr w:rsidR="00C11947" w14:paraId="4E5F3D24" w14:textId="77777777">
        <w:trPr>
          <w:cantSplit/>
          <w:jc w:val="center"/>
        </w:trPr>
        <w:tc>
          <w:tcPr>
            <w:tcW w:w="1928" w:type="dxa"/>
          </w:tcPr>
          <w:p w14:paraId="0ACE4CFA" w14:textId="77777777" w:rsidR="00C11947" w:rsidRDefault="00C207E0">
            <w:pPr>
              <w:spacing w:after="0" w:line="240" w:lineRule="auto"/>
            </w:pPr>
            <w:r>
              <w:rPr>
                <w:sz w:val="18"/>
              </w:rPr>
              <w:t>UJI_LIB tầng 3</w:t>
            </w:r>
          </w:p>
        </w:tc>
        <w:tc>
          <w:tcPr>
            <w:tcW w:w="737" w:type="dxa"/>
          </w:tcPr>
          <w:p w14:paraId="276BC3E6" w14:textId="77777777" w:rsidR="00C11947" w:rsidRDefault="00C207E0">
            <w:pPr>
              <w:spacing w:after="0" w:line="240" w:lineRule="auto"/>
              <w:jc w:val="center"/>
            </w:pPr>
            <w:r>
              <w:rPr>
                <w:sz w:val="18"/>
              </w:rPr>
              <w:t>A</w:t>
            </w:r>
          </w:p>
        </w:tc>
        <w:tc>
          <w:tcPr>
            <w:tcW w:w="850" w:type="dxa"/>
          </w:tcPr>
          <w:p w14:paraId="6C47276B" w14:textId="77777777" w:rsidR="00C11947" w:rsidRDefault="00C207E0">
            <w:pPr>
              <w:spacing w:after="0" w:line="240" w:lineRule="auto"/>
              <w:jc w:val="center"/>
            </w:pPr>
            <w:r>
              <w:rPr>
                <w:sz w:val="18"/>
              </w:rPr>
              <w:t>1,5</w:t>
            </w:r>
          </w:p>
        </w:tc>
        <w:tc>
          <w:tcPr>
            <w:tcW w:w="1587" w:type="dxa"/>
          </w:tcPr>
          <w:p w14:paraId="00C01E0C" w14:textId="77777777" w:rsidR="00C11947" w:rsidRDefault="00C207E0">
            <w:pPr>
              <w:spacing w:after="0" w:line="240" w:lineRule="auto"/>
              <w:jc w:val="center"/>
            </w:pPr>
            <w:r>
              <w:rPr>
                <w:sz w:val="18"/>
              </w:rPr>
              <w:t>hoàn tất</w:t>
            </w:r>
          </w:p>
        </w:tc>
        <w:tc>
          <w:tcPr>
            <w:tcW w:w="1247" w:type="dxa"/>
          </w:tcPr>
          <w:p w14:paraId="654D74AB" w14:textId="77777777" w:rsidR="00C11947" w:rsidRDefault="00C207E0">
            <w:pPr>
              <w:spacing w:after="0" w:line="240" w:lineRule="auto"/>
              <w:jc w:val="center"/>
            </w:pPr>
            <w:r>
              <w:rPr>
                <w:sz w:val="18"/>
              </w:rPr>
              <w:t>568.656</w:t>
            </w:r>
          </w:p>
        </w:tc>
        <w:tc>
          <w:tcPr>
            <w:tcW w:w="1134" w:type="dxa"/>
          </w:tcPr>
          <w:p w14:paraId="6781BACE" w14:textId="77777777" w:rsidR="00C11947" w:rsidRDefault="00C207E0">
            <w:pPr>
              <w:spacing w:after="0" w:line="240" w:lineRule="auto"/>
              <w:jc w:val="center"/>
            </w:pPr>
            <w:r>
              <w:rPr>
                <w:sz w:val="18"/>
              </w:rPr>
              <w:t>72</w:t>
            </w:r>
          </w:p>
        </w:tc>
        <w:tc>
          <w:tcPr>
            <w:tcW w:w="1247" w:type="dxa"/>
          </w:tcPr>
          <w:p w14:paraId="76E871B6" w14:textId="77777777" w:rsidR="00C11947" w:rsidRDefault="00C207E0">
            <w:pPr>
              <w:spacing w:after="0" w:line="240" w:lineRule="auto"/>
              <w:jc w:val="center"/>
            </w:pPr>
            <w:r>
              <w:rPr>
                <w:sz w:val="18"/>
              </w:rPr>
              <w:t>152,83</w:t>
            </w:r>
          </w:p>
        </w:tc>
      </w:tr>
      <w:tr w:rsidR="00C11947" w14:paraId="2343D237" w14:textId="77777777">
        <w:trPr>
          <w:cantSplit/>
          <w:jc w:val="center"/>
        </w:trPr>
        <w:tc>
          <w:tcPr>
            <w:tcW w:w="1928" w:type="dxa"/>
          </w:tcPr>
          <w:p w14:paraId="36B968D1" w14:textId="77777777" w:rsidR="00C11947" w:rsidRDefault="00C207E0">
            <w:pPr>
              <w:spacing w:after="0" w:line="240" w:lineRule="auto"/>
            </w:pPr>
            <w:r>
              <w:rPr>
                <w:sz w:val="18"/>
              </w:rPr>
              <w:t>UJI_LIB tầng 3</w:t>
            </w:r>
          </w:p>
        </w:tc>
        <w:tc>
          <w:tcPr>
            <w:tcW w:w="737" w:type="dxa"/>
          </w:tcPr>
          <w:p w14:paraId="01F6F27F" w14:textId="77777777" w:rsidR="00C11947" w:rsidRDefault="00C207E0">
            <w:pPr>
              <w:spacing w:after="0" w:line="240" w:lineRule="auto"/>
              <w:jc w:val="center"/>
            </w:pPr>
            <w:r>
              <w:rPr>
                <w:sz w:val="18"/>
              </w:rPr>
              <w:t>A</w:t>
            </w:r>
          </w:p>
        </w:tc>
        <w:tc>
          <w:tcPr>
            <w:tcW w:w="850" w:type="dxa"/>
          </w:tcPr>
          <w:p w14:paraId="79C19A12" w14:textId="77777777" w:rsidR="00C11947" w:rsidRDefault="00C207E0">
            <w:pPr>
              <w:spacing w:after="0" w:line="240" w:lineRule="auto"/>
              <w:jc w:val="center"/>
            </w:pPr>
            <w:r>
              <w:rPr>
                <w:sz w:val="18"/>
              </w:rPr>
              <w:t>1</w:t>
            </w:r>
          </w:p>
        </w:tc>
        <w:tc>
          <w:tcPr>
            <w:tcW w:w="1587" w:type="dxa"/>
          </w:tcPr>
          <w:p w14:paraId="13409DA1" w14:textId="77777777" w:rsidR="00C11947" w:rsidRDefault="00C207E0">
            <w:pPr>
              <w:spacing w:after="0" w:line="240" w:lineRule="auto"/>
              <w:jc w:val="center"/>
            </w:pPr>
            <w:r>
              <w:rPr>
                <w:sz w:val="18"/>
              </w:rPr>
              <w:t>dừng (ngân sách)</w:t>
            </w:r>
          </w:p>
        </w:tc>
        <w:tc>
          <w:tcPr>
            <w:tcW w:w="1247" w:type="dxa"/>
          </w:tcPr>
          <w:p w14:paraId="30EBE20F" w14:textId="77777777" w:rsidR="00C11947" w:rsidRDefault="00C207E0">
            <w:pPr>
              <w:spacing w:after="0" w:line="240" w:lineRule="auto"/>
              <w:jc w:val="center"/>
            </w:pPr>
            <w:r>
              <w:rPr>
                <w:sz w:val="18"/>
              </w:rPr>
              <w:t>1.000.001</w:t>
            </w:r>
          </w:p>
        </w:tc>
        <w:tc>
          <w:tcPr>
            <w:tcW w:w="1134" w:type="dxa"/>
          </w:tcPr>
          <w:p w14:paraId="644C389B" w14:textId="77777777" w:rsidR="00C11947" w:rsidRDefault="00C207E0">
            <w:pPr>
              <w:spacing w:after="0" w:line="240" w:lineRule="auto"/>
              <w:jc w:val="center"/>
            </w:pPr>
            <w:r>
              <w:rPr>
                <w:sz w:val="18"/>
              </w:rPr>
              <w:t>83</w:t>
            </w:r>
          </w:p>
        </w:tc>
        <w:tc>
          <w:tcPr>
            <w:tcW w:w="1247" w:type="dxa"/>
          </w:tcPr>
          <w:p w14:paraId="5B24865F" w14:textId="77777777" w:rsidR="00C11947" w:rsidRDefault="00C207E0">
            <w:pPr>
              <w:spacing w:after="0" w:line="240" w:lineRule="auto"/>
              <w:jc w:val="center"/>
            </w:pPr>
            <w:r>
              <w:rPr>
                <w:sz w:val="18"/>
              </w:rPr>
              <w:t>328,75</w:t>
            </w:r>
          </w:p>
        </w:tc>
      </w:tr>
      <w:tr w:rsidR="00C11947" w14:paraId="76CECC56" w14:textId="77777777">
        <w:trPr>
          <w:cantSplit/>
          <w:jc w:val="center"/>
        </w:trPr>
        <w:tc>
          <w:tcPr>
            <w:tcW w:w="1928" w:type="dxa"/>
          </w:tcPr>
          <w:p w14:paraId="7BE44A70" w14:textId="77777777" w:rsidR="00C11947" w:rsidRDefault="00C207E0">
            <w:pPr>
              <w:spacing w:after="0" w:line="240" w:lineRule="auto"/>
            </w:pPr>
            <w:r>
              <w:rPr>
                <w:sz w:val="18"/>
              </w:rPr>
              <w:t>UJI_LIB tầng 3</w:t>
            </w:r>
          </w:p>
        </w:tc>
        <w:tc>
          <w:tcPr>
            <w:tcW w:w="737" w:type="dxa"/>
          </w:tcPr>
          <w:p w14:paraId="0008AF51" w14:textId="77777777" w:rsidR="00C11947" w:rsidRDefault="00C207E0">
            <w:pPr>
              <w:spacing w:after="0" w:line="240" w:lineRule="auto"/>
              <w:jc w:val="center"/>
            </w:pPr>
            <w:r>
              <w:rPr>
                <w:sz w:val="18"/>
              </w:rPr>
              <w:t>B</w:t>
            </w:r>
          </w:p>
        </w:tc>
        <w:tc>
          <w:tcPr>
            <w:tcW w:w="850" w:type="dxa"/>
          </w:tcPr>
          <w:p w14:paraId="683A5704" w14:textId="77777777" w:rsidR="00C11947" w:rsidRDefault="00C207E0">
            <w:pPr>
              <w:spacing w:after="0" w:line="240" w:lineRule="auto"/>
              <w:jc w:val="center"/>
            </w:pPr>
            <w:r>
              <w:rPr>
                <w:sz w:val="18"/>
              </w:rPr>
              <w:t>20</w:t>
            </w:r>
          </w:p>
        </w:tc>
        <w:tc>
          <w:tcPr>
            <w:tcW w:w="1587" w:type="dxa"/>
          </w:tcPr>
          <w:p w14:paraId="2129352F" w14:textId="77777777" w:rsidR="00C11947" w:rsidRDefault="00C207E0">
            <w:pPr>
              <w:spacing w:after="0" w:line="240" w:lineRule="auto"/>
              <w:jc w:val="center"/>
            </w:pPr>
            <w:r>
              <w:rPr>
                <w:sz w:val="18"/>
              </w:rPr>
              <w:t>hoàn tất</w:t>
            </w:r>
          </w:p>
        </w:tc>
        <w:tc>
          <w:tcPr>
            <w:tcW w:w="1247" w:type="dxa"/>
          </w:tcPr>
          <w:p w14:paraId="44EA0F6F" w14:textId="77777777" w:rsidR="00C11947" w:rsidRDefault="00C207E0">
            <w:pPr>
              <w:spacing w:after="0" w:line="240" w:lineRule="auto"/>
              <w:jc w:val="center"/>
            </w:pPr>
            <w:r>
              <w:rPr>
                <w:sz w:val="18"/>
              </w:rPr>
              <w:t>8</w:t>
            </w:r>
          </w:p>
        </w:tc>
        <w:tc>
          <w:tcPr>
            <w:tcW w:w="1134" w:type="dxa"/>
          </w:tcPr>
          <w:p w14:paraId="625EFA7A" w14:textId="77777777" w:rsidR="00C11947" w:rsidRDefault="00C207E0">
            <w:pPr>
              <w:spacing w:after="0" w:line="240" w:lineRule="auto"/>
              <w:jc w:val="center"/>
            </w:pPr>
            <w:r>
              <w:rPr>
                <w:sz w:val="18"/>
              </w:rPr>
              <w:t>8</w:t>
            </w:r>
          </w:p>
        </w:tc>
        <w:tc>
          <w:tcPr>
            <w:tcW w:w="1247" w:type="dxa"/>
          </w:tcPr>
          <w:p w14:paraId="70BBFC66" w14:textId="77777777" w:rsidR="00C11947" w:rsidRDefault="00C207E0">
            <w:pPr>
              <w:spacing w:after="0" w:line="240" w:lineRule="auto"/>
              <w:jc w:val="center"/>
            </w:pPr>
            <w:r>
              <w:rPr>
                <w:sz w:val="18"/>
              </w:rPr>
              <w:t>1,43</w:t>
            </w:r>
          </w:p>
        </w:tc>
      </w:tr>
      <w:tr w:rsidR="00C11947" w14:paraId="42ED9B6C" w14:textId="77777777">
        <w:trPr>
          <w:cantSplit/>
          <w:jc w:val="center"/>
        </w:trPr>
        <w:tc>
          <w:tcPr>
            <w:tcW w:w="1928" w:type="dxa"/>
          </w:tcPr>
          <w:p w14:paraId="76820609" w14:textId="77777777" w:rsidR="00C11947" w:rsidRDefault="00C207E0">
            <w:pPr>
              <w:spacing w:after="0" w:line="240" w:lineRule="auto"/>
            </w:pPr>
            <w:r>
              <w:rPr>
                <w:sz w:val="18"/>
              </w:rPr>
              <w:t>UJI_LIB tầng 3</w:t>
            </w:r>
          </w:p>
        </w:tc>
        <w:tc>
          <w:tcPr>
            <w:tcW w:w="737" w:type="dxa"/>
          </w:tcPr>
          <w:p w14:paraId="752E7EC7" w14:textId="77777777" w:rsidR="00C11947" w:rsidRDefault="00C207E0">
            <w:pPr>
              <w:spacing w:after="0" w:line="240" w:lineRule="auto"/>
              <w:jc w:val="center"/>
            </w:pPr>
            <w:r>
              <w:rPr>
                <w:sz w:val="18"/>
              </w:rPr>
              <w:t>B</w:t>
            </w:r>
          </w:p>
        </w:tc>
        <w:tc>
          <w:tcPr>
            <w:tcW w:w="850" w:type="dxa"/>
          </w:tcPr>
          <w:p w14:paraId="13C28DB5" w14:textId="77777777" w:rsidR="00C11947" w:rsidRDefault="00C207E0">
            <w:pPr>
              <w:spacing w:after="0" w:line="240" w:lineRule="auto"/>
              <w:jc w:val="center"/>
            </w:pPr>
            <w:r>
              <w:rPr>
                <w:sz w:val="18"/>
              </w:rPr>
              <w:t>15</w:t>
            </w:r>
          </w:p>
        </w:tc>
        <w:tc>
          <w:tcPr>
            <w:tcW w:w="1587" w:type="dxa"/>
          </w:tcPr>
          <w:p w14:paraId="29C32482" w14:textId="77777777" w:rsidR="00C11947" w:rsidRDefault="00C207E0">
            <w:pPr>
              <w:spacing w:after="0" w:line="240" w:lineRule="auto"/>
              <w:jc w:val="center"/>
            </w:pPr>
            <w:r>
              <w:rPr>
                <w:sz w:val="18"/>
              </w:rPr>
              <w:t>hoàn tất</w:t>
            </w:r>
          </w:p>
        </w:tc>
        <w:tc>
          <w:tcPr>
            <w:tcW w:w="1247" w:type="dxa"/>
          </w:tcPr>
          <w:p w14:paraId="3E5C5B34" w14:textId="77777777" w:rsidR="00C11947" w:rsidRDefault="00C207E0">
            <w:pPr>
              <w:spacing w:after="0" w:line="240" w:lineRule="auto"/>
              <w:jc w:val="center"/>
            </w:pPr>
            <w:r>
              <w:rPr>
                <w:sz w:val="18"/>
              </w:rPr>
              <w:t>121</w:t>
            </w:r>
          </w:p>
        </w:tc>
        <w:tc>
          <w:tcPr>
            <w:tcW w:w="1134" w:type="dxa"/>
          </w:tcPr>
          <w:p w14:paraId="7823BAC5" w14:textId="77777777" w:rsidR="00C11947" w:rsidRDefault="00C207E0">
            <w:pPr>
              <w:spacing w:after="0" w:line="240" w:lineRule="auto"/>
              <w:jc w:val="center"/>
            </w:pPr>
            <w:r>
              <w:rPr>
                <w:sz w:val="18"/>
              </w:rPr>
              <w:t>12</w:t>
            </w:r>
          </w:p>
        </w:tc>
        <w:tc>
          <w:tcPr>
            <w:tcW w:w="1247" w:type="dxa"/>
          </w:tcPr>
          <w:p w14:paraId="0DC11274" w14:textId="77777777" w:rsidR="00C11947" w:rsidRDefault="00C207E0">
            <w:pPr>
              <w:spacing w:after="0" w:line="240" w:lineRule="auto"/>
              <w:jc w:val="center"/>
            </w:pPr>
            <w:r>
              <w:rPr>
                <w:sz w:val="18"/>
              </w:rPr>
              <w:t>3,41</w:t>
            </w:r>
          </w:p>
        </w:tc>
      </w:tr>
      <w:tr w:rsidR="00C11947" w14:paraId="2C5205E5" w14:textId="77777777">
        <w:trPr>
          <w:cantSplit/>
          <w:jc w:val="center"/>
        </w:trPr>
        <w:tc>
          <w:tcPr>
            <w:tcW w:w="1928" w:type="dxa"/>
          </w:tcPr>
          <w:p w14:paraId="30704950" w14:textId="77777777" w:rsidR="00C11947" w:rsidRDefault="00C207E0">
            <w:pPr>
              <w:spacing w:after="0" w:line="240" w:lineRule="auto"/>
            </w:pPr>
            <w:r>
              <w:rPr>
                <w:sz w:val="18"/>
              </w:rPr>
              <w:t>UJI_LIB tầng 3</w:t>
            </w:r>
          </w:p>
        </w:tc>
        <w:tc>
          <w:tcPr>
            <w:tcW w:w="737" w:type="dxa"/>
          </w:tcPr>
          <w:p w14:paraId="5EB95C0D" w14:textId="77777777" w:rsidR="00C11947" w:rsidRDefault="00C207E0">
            <w:pPr>
              <w:spacing w:after="0" w:line="240" w:lineRule="auto"/>
              <w:jc w:val="center"/>
            </w:pPr>
            <w:r>
              <w:rPr>
                <w:sz w:val="18"/>
              </w:rPr>
              <w:t>B</w:t>
            </w:r>
          </w:p>
        </w:tc>
        <w:tc>
          <w:tcPr>
            <w:tcW w:w="850" w:type="dxa"/>
          </w:tcPr>
          <w:p w14:paraId="080D3E56" w14:textId="77777777" w:rsidR="00C11947" w:rsidRDefault="00C207E0">
            <w:pPr>
              <w:spacing w:after="0" w:line="240" w:lineRule="auto"/>
              <w:jc w:val="center"/>
            </w:pPr>
            <w:r>
              <w:rPr>
                <w:sz w:val="18"/>
              </w:rPr>
              <w:t>10</w:t>
            </w:r>
          </w:p>
        </w:tc>
        <w:tc>
          <w:tcPr>
            <w:tcW w:w="1587" w:type="dxa"/>
          </w:tcPr>
          <w:p w14:paraId="7F1D1406" w14:textId="77777777" w:rsidR="00C11947" w:rsidRDefault="00C207E0">
            <w:pPr>
              <w:spacing w:after="0" w:line="240" w:lineRule="auto"/>
              <w:jc w:val="center"/>
            </w:pPr>
            <w:r>
              <w:rPr>
                <w:sz w:val="18"/>
              </w:rPr>
              <w:t>hoàn tất</w:t>
            </w:r>
          </w:p>
        </w:tc>
        <w:tc>
          <w:tcPr>
            <w:tcW w:w="1247" w:type="dxa"/>
          </w:tcPr>
          <w:p w14:paraId="19961F85" w14:textId="77777777" w:rsidR="00C11947" w:rsidRDefault="00C207E0">
            <w:pPr>
              <w:spacing w:after="0" w:line="240" w:lineRule="auto"/>
              <w:jc w:val="center"/>
            </w:pPr>
            <w:r>
              <w:rPr>
                <w:sz w:val="18"/>
              </w:rPr>
              <w:t>841</w:t>
            </w:r>
          </w:p>
        </w:tc>
        <w:tc>
          <w:tcPr>
            <w:tcW w:w="1134" w:type="dxa"/>
          </w:tcPr>
          <w:p w14:paraId="2F43F62D" w14:textId="77777777" w:rsidR="00C11947" w:rsidRDefault="00C207E0">
            <w:pPr>
              <w:spacing w:after="0" w:line="240" w:lineRule="auto"/>
              <w:jc w:val="center"/>
            </w:pPr>
            <w:r>
              <w:rPr>
                <w:sz w:val="18"/>
              </w:rPr>
              <w:t>23</w:t>
            </w:r>
          </w:p>
        </w:tc>
        <w:tc>
          <w:tcPr>
            <w:tcW w:w="1247" w:type="dxa"/>
          </w:tcPr>
          <w:p w14:paraId="5D47F36A" w14:textId="77777777" w:rsidR="00C11947" w:rsidRDefault="00C207E0">
            <w:pPr>
              <w:spacing w:after="0" w:line="240" w:lineRule="auto"/>
              <w:jc w:val="center"/>
            </w:pPr>
            <w:r>
              <w:rPr>
                <w:sz w:val="18"/>
              </w:rPr>
              <w:t>4,46</w:t>
            </w:r>
          </w:p>
        </w:tc>
      </w:tr>
      <w:tr w:rsidR="00C11947" w14:paraId="2DB97C86" w14:textId="77777777">
        <w:trPr>
          <w:cantSplit/>
          <w:jc w:val="center"/>
        </w:trPr>
        <w:tc>
          <w:tcPr>
            <w:tcW w:w="1928" w:type="dxa"/>
          </w:tcPr>
          <w:p w14:paraId="61B8FA9B" w14:textId="77777777" w:rsidR="00C11947" w:rsidRDefault="00C207E0">
            <w:pPr>
              <w:spacing w:after="0" w:line="240" w:lineRule="auto"/>
            </w:pPr>
            <w:r>
              <w:rPr>
                <w:sz w:val="18"/>
              </w:rPr>
              <w:t>UJI_LIB tầng 3</w:t>
            </w:r>
          </w:p>
        </w:tc>
        <w:tc>
          <w:tcPr>
            <w:tcW w:w="737" w:type="dxa"/>
          </w:tcPr>
          <w:p w14:paraId="1072F30A" w14:textId="77777777" w:rsidR="00C11947" w:rsidRDefault="00C207E0">
            <w:pPr>
              <w:spacing w:after="0" w:line="240" w:lineRule="auto"/>
              <w:jc w:val="center"/>
            </w:pPr>
            <w:r>
              <w:rPr>
                <w:sz w:val="18"/>
              </w:rPr>
              <w:t>B</w:t>
            </w:r>
          </w:p>
        </w:tc>
        <w:tc>
          <w:tcPr>
            <w:tcW w:w="850" w:type="dxa"/>
          </w:tcPr>
          <w:p w14:paraId="24E27B3C" w14:textId="77777777" w:rsidR="00C11947" w:rsidRDefault="00C207E0">
            <w:pPr>
              <w:spacing w:after="0" w:line="240" w:lineRule="auto"/>
              <w:jc w:val="center"/>
            </w:pPr>
            <w:r>
              <w:rPr>
                <w:sz w:val="18"/>
              </w:rPr>
              <w:t>7,5</w:t>
            </w:r>
          </w:p>
        </w:tc>
        <w:tc>
          <w:tcPr>
            <w:tcW w:w="1587" w:type="dxa"/>
          </w:tcPr>
          <w:p w14:paraId="1F9E73E8" w14:textId="77777777" w:rsidR="00C11947" w:rsidRDefault="00C207E0">
            <w:pPr>
              <w:spacing w:after="0" w:line="240" w:lineRule="auto"/>
              <w:jc w:val="center"/>
            </w:pPr>
            <w:r>
              <w:rPr>
                <w:sz w:val="18"/>
              </w:rPr>
              <w:t>hoàn tất</w:t>
            </w:r>
          </w:p>
        </w:tc>
        <w:tc>
          <w:tcPr>
            <w:tcW w:w="1247" w:type="dxa"/>
          </w:tcPr>
          <w:p w14:paraId="1CD14D38" w14:textId="77777777" w:rsidR="00C11947" w:rsidRDefault="00C207E0">
            <w:pPr>
              <w:spacing w:after="0" w:line="240" w:lineRule="auto"/>
              <w:jc w:val="center"/>
            </w:pPr>
            <w:r>
              <w:rPr>
                <w:sz w:val="18"/>
              </w:rPr>
              <w:t>4.261</w:t>
            </w:r>
          </w:p>
        </w:tc>
        <w:tc>
          <w:tcPr>
            <w:tcW w:w="1134" w:type="dxa"/>
          </w:tcPr>
          <w:p w14:paraId="248C3131" w14:textId="77777777" w:rsidR="00C11947" w:rsidRDefault="00C207E0">
            <w:pPr>
              <w:spacing w:after="0" w:line="240" w:lineRule="auto"/>
              <w:jc w:val="center"/>
            </w:pPr>
            <w:r>
              <w:rPr>
                <w:sz w:val="18"/>
              </w:rPr>
              <w:t>31</w:t>
            </w:r>
          </w:p>
        </w:tc>
        <w:tc>
          <w:tcPr>
            <w:tcW w:w="1247" w:type="dxa"/>
          </w:tcPr>
          <w:p w14:paraId="3147E218" w14:textId="77777777" w:rsidR="00C11947" w:rsidRDefault="00C207E0">
            <w:pPr>
              <w:spacing w:after="0" w:line="240" w:lineRule="auto"/>
              <w:jc w:val="center"/>
            </w:pPr>
            <w:r>
              <w:rPr>
                <w:sz w:val="18"/>
              </w:rPr>
              <w:t>7,84</w:t>
            </w:r>
          </w:p>
        </w:tc>
      </w:tr>
      <w:tr w:rsidR="00C11947" w14:paraId="12B009E7" w14:textId="77777777">
        <w:trPr>
          <w:cantSplit/>
          <w:jc w:val="center"/>
        </w:trPr>
        <w:tc>
          <w:tcPr>
            <w:tcW w:w="1928" w:type="dxa"/>
          </w:tcPr>
          <w:p w14:paraId="3FEAF74C" w14:textId="77777777" w:rsidR="00C11947" w:rsidRDefault="00C207E0">
            <w:pPr>
              <w:spacing w:after="0" w:line="240" w:lineRule="auto"/>
            </w:pPr>
            <w:r>
              <w:rPr>
                <w:sz w:val="18"/>
              </w:rPr>
              <w:t>UJI_LIB tầng 3</w:t>
            </w:r>
          </w:p>
        </w:tc>
        <w:tc>
          <w:tcPr>
            <w:tcW w:w="737" w:type="dxa"/>
          </w:tcPr>
          <w:p w14:paraId="341DF78D" w14:textId="77777777" w:rsidR="00C11947" w:rsidRDefault="00C207E0">
            <w:pPr>
              <w:spacing w:after="0" w:line="240" w:lineRule="auto"/>
              <w:jc w:val="center"/>
            </w:pPr>
            <w:r>
              <w:rPr>
                <w:sz w:val="18"/>
              </w:rPr>
              <w:t>B</w:t>
            </w:r>
          </w:p>
        </w:tc>
        <w:tc>
          <w:tcPr>
            <w:tcW w:w="850" w:type="dxa"/>
          </w:tcPr>
          <w:p w14:paraId="7CAEA6FF" w14:textId="77777777" w:rsidR="00C11947" w:rsidRDefault="00C207E0">
            <w:pPr>
              <w:spacing w:after="0" w:line="240" w:lineRule="auto"/>
              <w:jc w:val="center"/>
            </w:pPr>
            <w:r>
              <w:rPr>
                <w:sz w:val="18"/>
              </w:rPr>
              <w:t>5</w:t>
            </w:r>
          </w:p>
        </w:tc>
        <w:tc>
          <w:tcPr>
            <w:tcW w:w="1587" w:type="dxa"/>
          </w:tcPr>
          <w:p w14:paraId="53498F7A" w14:textId="77777777" w:rsidR="00C11947" w:rsidRDefault="00C207E0">
            <w:pPr>
              <w:spacing w:after="0" w:line="240" w:lineRule="auto"/>
              <w:jc w:val="center"/>
            </w:pPr>
            <w:r>
              <w:rPr>
                <w:sz w:val="18"/>
              </w:rPr>
              <w:t>hoàn tất</w:t>
            </w:r>
          </w:p>
        </w:tc>
        <w:tc>
          <w:tcPr>
            <w:tcW w:w="1247" w:type="dxa"/>
          </w:tcPr>
          <w:p w14:paraId="48122B7D" w14:textId="77777777" w:rsidR="00C11947" w:rsidRDefault="00C207E0">
            <w:pPr>
              <w:spacing w:after="0" w:line="240" w:lineRule="auto"/>
              <w:jc w:val="center"/>
            </w:pPr>
            <w:r>
              <w:rPr>
                <w:sz w:val="18"/>
              </w:rPr>
              <w:t>26.174</w:t>
            </w:r>
          </w:p>
        </w:tc>
        <w:tc>
          <w:tcPr>
            <w:tcW w:w="1134" w:type="dxa"/>
          </w:tcPr>
          <w:p w14:paraId="7C1B3106" w14:textId="77777777" w:rsidR="00C11947" w:rsidRDefault="00C207E0">
            <w:pPr>
              <w:spacing w:after="0" w:line="240" w:lineRule="auto"/>
              <w:jc w:val="center"/>
            </w:pPr>
            <w:r>
              <w:rPr>
                <w:sz w:val="18"/>
              </w:rPr>
              <w:t>43</w:t>
            </w:r>
          </w:p>
        </w:tc>
        <w:tc>
          <w:tcPr>
            <w:tcW w:w="1247" w:type="dxa"/>
          </w:tcPr>
          <w:p w14:paraId="3A34B27C" w14:textId="77777777" w:rsidR="00C11947" w:rsidRDefault="00C207E0">
            <w:pPr>
              <w:spacing w:after="0" w:line="240" w:lineRule="auto"/>
              <w:jc w:val="center"/>
            </w:pPr>
            <w:r>
              <w:rPr>
                <w:sz w:val="18"/>
              </w:rPr>
              <w:t>14,91</w:t>
            </w:r>
          </w:p>
        </w:tc>
      </w:tr>
      <w:tr w:rsidR="00C11947" w14:paraId="5F244B7D" w14:textId="77777777">
        <w:trPr>
          <w:cantSplit/>
          <w:jc w:val="center"/>
        </w:trPr>
        <w:tc>
          <w:tcPr>
            <w:tcW w:w="1928" w:type="dxa"/>
          </w:tcPr>
          <w:p w14:paraId="0678A801" w14:textId="77777777" w:rsidR="00C11947" w:rsidRDefault="00C207E0">
            <w:pPr>
              <w:spacing w:after="0" w:line="240" w:lineRule="auto"/>
            </w:pPr>
            <w:r>
              <w:rPr>
                <w:sz w:val="18"/>
              </w:rPr>
              <w:t>UJI_LIB tầng 3</w:t>
            </w:r>
          </w:p>
        </w:tc>
        <w:tc>
          <w:tcPr>
            <w:tcW w:w="737" w:type="dxa"/>
          </w:tcPr>
          <w:p w14:paraId="5DD1F3F8" w14:textId="77777777" w:rsidR="00C11947" w:rsidRDefault="00C207E0">
            <w:pPr>
              <w:spacing w:after="0" w:line="240" w:lineRule="auto"/>
              <w:jc w:val="center"/>
            </w:pPr>
            <w:r>
              <w:rPr>
                <w:sz w:val="18"/>
              </w:rPr>
              <w:t>B</w:t>
            </w:r>
          </w:p>
        </w:tc>
        <w:tc>
          <w:tcPr>
            <w:tcW w:w="850" w:type="dxa"/>
          </w:tcPr>
          <w:p w14:paraId="5A89677B" w14:textId="77777777" w:rsidR="00C11947" w:rsidRDefault="00C207E0">
            <w:pPr>
              <w:spacing w:after="0" w:line="240" w:lineRule="auto"/>
              <w:jc w:val="center"/>
            </w:pPr>
            <w:r>
              <w:rPr>
                <w:sz w:val="18"/>
              </w:rPr>
              <w:t>4</w:t>
            </w:r>
          </w:p>
        </w:tc>
        <w:tc>
          <w:tcPr>
            <w:tcW w:w="1587" w:type="dxa"/>
          </w:tcPr>
          <w:p w14:paraId="6453B339" w14:textId="77777777" w:rsidR="00C11947" w:rsidRDefault="00C207E0">
            <w:pPr>
              <w:spacing w:after="0" w:line="240" w:lineRule="auto"/>
              <w:jc w:val="center"/>
            </w:pPr>
            <w:r>
              <w:rPr>
                <w:sz w:val="18"/>
              </w:rPr>
              <w:t>hoàn tất</w:t>
            </w:r>
          </w:p>
        </w:tc>
        <w:tc>
          <w:tcPr>
            <w:tcW w:w="1247" w:type="dxa"/>
          </w:tcPr>
          <w:p w14:paraId="7A0F6DDE" w14:textId="77777777" w:rsidR="00C11947" w:rsidRDefault="00C207E0">
            <w:pPr>
              <w:spacing w:after="0" w:line="240" w:lineRule="auto"/>
              <w:jc w:val="center"/>
            </w:pPr>
            <w:r>
              <w:rPr>
                <w:sz w:val="18"/>
              </w:rPr>
              <w:t>58.840</w:t>
            </w:r>
          </w:p>
        </w:tc>
        <w:tc>
          <w:tcPr>
            <w:tcW w:w="1134" w:type="dxa"/>
          </w:tcPr>
          <w:p w14:paraId="3CF6C786" w14:textId="77777777" w:rsidR="00C11947" w:rsidRDefault="00C207E0">
            <w:pPr>
              <w:spacing w:after="0" w:line="240" w:lineRule="auto"/>
              <w:jc w:val="center"/>
            </w:pPr>
            <w:r>
              <w:rPr>
                <w:sz w:val="18"/>
              </w:rPr>
              <w:t>51</w:t>
            </w:r>
          </w:p>
        </w:tc>
        <w:tc>
          <w:tcPr>
            <w:tcW w:w="1247" w:type="dxa"/>
          </w:tcPr>
          <w:p w14:paraId="62512C7B" w14:textId="77777777" w:rsidR="00C11947" w:rsidRDefault="00C207E0">
            <w:pPr>
              <w:spacing w:after="0" w:line="240" w:lineRule="auto"/>
              <w:jc w:val="center"/>
            </w:pPr>
            <w:r>
              <w:rPr>
                <w:sz w:val="18"/>
              </w:rPr>
              <w:t>31,98</w:t>
            </w:r>
          </w:p>
        </w:tc>
      </w:tr>
      <w:tr w:rsidR="00C11947" w14:paraId="440627A3" w14:textId="77777777">
        <w:trPr>
          <w:cantSplit/>
          <w:jc w:val="center"/>
        </w:trPr>
        <w:tc>
          <w:tcPr>
            <w:tcW w:w="1928" w:type="dxa"/>
          </w:tcPr>
          <w:p w14:paraId="0E70EE54" w14:textId="77777777" w:rsidR="00C11947" w:rsidRDefault="00C207E0">
            <w:pPr>
              <w:spacing w:after="0" w:line="240" w:lineRule="auto"/>
            </w:pPr>
            <w:r>
              <w:rPr>
                <w:sz w:val="18"/>
              </w:rPr>
              <w:t>UJI_LIB tầng 3</w:t>
            </w:r>
          </w:p>
        </w:tc>
        <w:tc>
          <w:tcPr>
            <w:tcW w:w="737" w:type="dxa"/>
          </w:tcPr>
          <w:p w14:paraId="1D73BFEB" w14:textId="77777777" w:rsidR="00C11947" w:rsidRDefault="00C207E0">
            <w:pPr>
              <w:spacing w:after="0" w:line="240" w:lineRule="auto"/>
              <w:jc w:val="center"/>
            </w:pPr>
            <w:r>
              <w:rPr>
                <w:sz w:val="18"/>
              </w:rPr>
              <w:t>B</w:t>
            </w:r>
          </w:p>
        </w:tc>
        <w:tc>
          <w:tcPr>
            <w:tcW w:w="850" w:type="dxa"/>
          </w:tcPr>
          <w:p w14:paraId="7C966512" w14:textId="77777777" w:rsidR="00C11947" w:rsidRDefault="00C207E0">
            <w:pPr>
              <w:spacing w:after="0" w:line="240" w:lineRule="auto"/>
              <w:jc w:val="center"/>
            </w:pPr>
            <w:r>
              <w:rPr>
                <w:sz w:val="18"/>
              </w:rPr>
              <w:t>3,5</w:t>
            </w:r>
          </w:p>
        </w:tc>
        <w:tc>
          <w:tcPr>
            <w:tcW w:w="1587" w:type="dxa"/>
          </w:tcPr>
          <w:p w14:paraId="30B0676A" w14:textId="77777777" w:rsidR="00C11947" w:rsidRDefault="00C207E0">
            <w:pPr>
              <w:spacing w:after="0" w:line="240" w:lineRule="auto"/>
              <w:jc w:val="center"/>
            </w:pPr>
            <w:r>
              <w:rPr>
                <w:sz w:val="18"/>
              </w:rPr>
              <w:t>hoàn tất</w:t>
            </w:r>
          </w:p>
        </w:tc>
        <w:tc>
          <w:tcPr>
            <w:tcW w:w="1247" w:type="dxa"/>
          </w:tcPr>
          <w:p w14:paraId="7A7C1B5B" w14:textId="77777777" w:rsidR="00C11947" w:rsidRDefault="00C207E0">
            <w:pPr>
              <w:spacing w:after="0" w:line="240" w:lineRule="auto"/>
              <w:jc w:val="center"/>
            </w:pPr>
            <w:r>
              <w:rPr>
                <w:sz w:val="18"/>
              </w:rPr>
              <w:t>91.498</w:t>
            </w:r>
          </w:p>
        </w:tc>
        <w:tc>
          <w:tcPr>
            <w:tcW w:w="1134" w:type="dxa"/>
          </w:tcPr>
          <w:p w14:paraId="063267B3" w14:textId="77777777" w:rsidR="00C11947" w:rsidRDefault="00C207E0">
            <w:pPr>
              <w:spacing w:after="0" w:line="240" w:lineRule="auto"/>
              <w:jc w:val="center"/>
            </w:pPr>
            <w:r>
              <w:rPr>
                <w:sz w:val="18"/>
              </w:rPr>
              <w:t>58</w:t>
            </w:r>
          </w:p>
        </w:tc>
        <w:tc>
          <w:tcPr>
            <w:tcW w:w="1247" w:type="dxa"/>
          </w:tcPr>
          <w:p w14:paraId="56C0F865" w14:textId="77777777" w:rsidR="00C11947" w:rsidRDefault="00C207E0">
            <w:pPr>
              <w:spacing w:after="0" w:line="240" w:lineRule="auto"/>
              <w:jc w:val="center"/>
            </w:pPr>
            <w:r>
              <w:rPr>
                <w:sz w:val="18"/>
              </w:rPr>
              <w:t>44,86</w:t>
            </w:r>
          </w:p>
        </w:tc>
      </w:tr>
      <w:tr w:rsidR="00C11947" w14:paraId="3D99F4CF" w14:textId="77777777">
        <w:trPr>
          <w:cantSplit/>
          <w:jc w:val="center"/>
        </w:trPr>
        <w:tc>
          <w:tcPr>
            <w:tcW w:w="1928" w:type="dxa"/>
          </w:tcPr>
          <w:p w14:paraId="3B2B761A" w14:textId="77777777" w:rsidR="00C11947" w:rsidRDefault="00C207E0">
            <w:pPr>
              <w:spacing w:after="0" w:line="240" w:lineRule="auto"/>
            </w:pPr>
            <w:r>
              <w:rPr>
                <w:sz w:val="18"/>
              </w:rPr>
              <w:t>UJI_LIB tầng 3</w:t>
            </w:r>
          </w:p>
        </w:tc>
        <w:tc>
          <w:tcPr>
            <w:tcW w:w="737" w:type="dxa"/>
          </w:tcPr>
          <w:p w14:paraId="0D5E8DC7" w14:textId="77777777" w:rsidR="00C11947" w:rsidRDefault="00C207E0">
            <w:pPr>
              <w:spacing w:after="0" w:line="240" w:lineRule="auto"/>
              <w:jc w:val="center"/>
            </w:pPr>
            <w:r>
              <w:rPr>
                <w:sz w:val="18"/>
              </w:rPr>
              <w:t>B</w:t>
            </w:r>
          </w:p>
        </w:tc>
        <w:tc>
          <w:tcPr>
            <w:tcW w:w="850" w:type="dxa"/>
          </w:tcPr>
          <w:p w14:paraId="7F71C5F5" w14:textId="77777777" w:rsidR="00C11947" w:rsidRDefault="00C207E0">
            <w:pPr>
              <w:spacing w:after="0" w:line="240" w:lineRule="auto"/>
              <w:jc w:val="center"/>
            </w:pPr>
            <w:r>
              <w:rPr>
                <w:sz w:val="18"/>
              </w:rPr>
              <w:t>3</w:t>
            </w:r>
          </w:p>
        </w:tc>
        <w:tc>
          <w:tcPr>
            <w:tcW w:w="1587" w:type="dxa"/>
          </w:tcPr>
          <w:p w14:paraId="4AC450D3" w14:textId="77777777" w:rsidR="00C11947" w:rsidRDefault="00C207E0">
            <w:pPr>
              <w:spacing w:after="0" w:line="240" w:lineRule="auto"/>
              <w:jc w:val="center"/>
            </w:pPr>
            <w:r>
              <w:rPr>
                <w:sz w:val="18"/>
              </w:rPr>
              <w:t>hoàn tất</w:t>
            </w:r>
          </w:p>
        </w:tc>
        <w:tc>
          <w:tcPr>
            <w:tcW w:w="1247" w:type="dxa"/>
          </w:tcPr>
          <w:p w14:paraId="685D7C33" w14:textId="77777777" w:rsidR="00C11947" w:rsidRDefault="00C207E0">
            <w:pPr>
              <w:spacing w:after="0" w:line="240" w:lineRule="auto"/>
              <w:jc w:val="center"/>
            </w:pPr>
            <w:r>
              <w:rPr>
                <w:sz w:val="18"/>
              </w:rPr>
              <w:t>145.391</w:t>
            </w:r>
          </w:p>
        </w:tc>
        <w:tc>
          <w:tcPr>
            <w:tcW w:w="1134" w:type="dxa"/>
          </w:tcPr>
          <w:p w14:paraId="6572B0A7" w14:textId="77777777" w:rsidR="00C11947" w:rsidRDefault="00C207E0">
            <w:pPr>
              <w:spacing w:after="0" w:line="240" w:lineRule="auto"/>
              <w:jc w:val="center"/>
            </w:pPr>
            <w:r>
              <w:rPr>
                <w:sz w:val="18"/>
              </w:rPr>
              <w:t>60</w:t>
            </w:r>
          </w:p>
        </w:tc>
        <w:tc>
          <w:tcPr>
            <w:tcW w:w="1247" w:type="dxa"/>
          </w:tcPr>
          <w:p w14:paraId="7BEFE7BB" w14:textId="77777777" w:rsidR="00C11947" w:rsidRDefault="00C207E0">
            <w:pPr>
              <w:spacing w:after="0" w:line="240" w:lineRule="auto"/>
              <w:jc w:val="center"/>
            </w:pPr>
            <w:r>
              <w:rPr>
                <w:sz w:val="18"/>
              </w:rPr>
              <w:t>33,62</w:t>
            </w:r>
          </w:p>
        </w:tc>
      </w:tr>
      <w:tr w:rsidR="00C11947" w14:paraId="4B43EF9B" w14:textId="77777777">
        <w:trPr>
          <w:cantSplit/>
          <w:jc w:val="center"/>
        </w:trPr>
        <w:tc>
          <w:tcPr>
            <w:tcW w:w="1928" w:type="dxa"/>
          </w:tcPr>
          <w:p w14:paraId="5651770C" w14:textId="77777777" w:rsidR="00C11947" w:rsidRDefault="00C207E0">
            <w:pPr>
              <w:spacing w:after="0" w:line="240" w:lineRule="auto"/>
            </w:pPr>
            <w:r>
              <w:rPr>
                <w:sz w:val="18"/>
              </w:rPr>
              <w:t>UJI_LIB tầng 3</w:t>
            </w:r>
          </w:p>
        </w:tc>
        <w:tc>
          <w:tcPr>
            <w:tcW w:w="737" w:type="dxa"/>
          </w:tcPr>
          <w:p w14:paraId="0E50FD00" w14:textId="77777777" w:rsidR="00C11947" w:rsidRDefault="00C207E0">
            <w:pPr>
              <w:spacing w:after="0" w:line="240" w:lineRule="auto"/>
              <w:jc w:val="center"/>
            </w:pPr>
            <w:r>
              <w:rPr>
                <w:sz w:val="18"/>
              </w:rPr>
              <w:t>B</w:t>
            </w:r>
          </w:p>
        </w:tc>
        <w:tc>
          <w:tcPr>
            <w:tcW w:w="850" w:type="dxa"/>
          </w:tcPr>
          <w:p w14:paraId="5406A338" w14:textId="77777777" w:rsidR="00C11947" w:rsidRDefault="00C207E0">
            <w:pPr>
              <w:spacing w:after="0" w:line="240" w:lineRule="auto"/>
              <w:jc w:val="center"/>
            </w:pPr>
            <w:r>
              <w:rPr>
                <w:sz w:val="18"/>
              </w:rPr>
              <w:t>2,5</w:t>
            </w:r>
          </w:p>
        </w:tc>
        <w:tc>
          <w:tcPr>
            <w:tcW w:w="1587" w:type="dxa"/>
          </w:tcPr>
          <w:p w14:paraId="1DB07A5B" w14:textId="77777777" w:rsidR="00C11947" w:rsidRDefault="00C207E0">
            <w:pPr>
              <w:spacing w:after="0" w:line="240" w:lineRule="auto"/>
              <w:jc w:val="center"/>
            </w:pPr>
            <w:r>
              <w:rPr>
                <w:sz w:val="18"/>
              </w:rPr>
              <w:t>hoàn tất</w:t>
            </w:r>
          </w:p>
        </w:tc>
        <w:tc>
          <w:tcPr>
            <w:tcW w:w="1247" w:type="dxa"/>
          </w:tcPr>
          <w:p w14:paraId="1652B4D3" w14:textId="77777777" w:rsidR="00C11947" w:rsidRDefault="00C207E0">
            <w:pPr>
              <w:spacing w:after="0" w:line="240" w:lineRule="auto"/>
              <w:jc w:val="center"/>
            </w:pPr>
            <w:r>
              <w:rPr>
                <w:sz w:val="18"/>
              </w:rPr>
              <w:t>241.309</w:t>
            </w:r>
          </w:p>
        </w:tc>
        <w:tc>
          <w:tcPr>
            <w:tcW w:w="1134" w:type="dxa"/>
          </w:tcPr>
          <w:p w14:paraId="7DEFCC3A" w14:textId="77777777" w:rsidR="00C11947" w:rsidRDefault="00C207E0">
            <w:pPr>
              <w:spacing w:after="0" w:line="240" w:lineRule="auto"/>
              <w:jc w:val="center"/>
            </w:pPr>
            <w:r>
              <w:rPr>
                <w:sz w:val="18"/>
              </w:rPr>
              <w:t>66</w:t>
            </w:r>
          </w:p>
        </w:tc>
        <w:tc>
          <w:tcPr>
            <w:tcW w:w="1247" w:type="dxa"/>
          </w:tcPr>
          <w:p w14:paraId="737ADB82" w14:textId="77777777" w:rsidR="00C11947" w:rsidRDefault="00C207E0">
            <w:pPr>
              <w:spacing w:after="0" w:line="240" w:lineRule="auto"/>
              <w:jc w:val="center"/>
            </w:pPr>
            <w:r>
              <w:rPr>
                <w:sz w:val="18"/>
              </w:rPr>
              <w:t>59,61</w:t>
            </w:r>
          </w:p>
        </w:tc>
      </w:tr>
      <w:tr w:rsidR="00C11947" w14:paraId="580674E7" w14:textId="77777777">
        <w:trPr>
          <w:cantSplit/>
          <w:jc w:val="center"/>
        </w:trPr>
        <w:tc>
          <w:tcPr>
            <w:tcW w:w="1928" w:type="dxa"/>
          </w:tcPr>
          <w:p w14:paraId="084BDE03" w14:textId="77777777" w:rsidR="00C11947" w:rsidRDefault="00C207E0">
            <w:pPr>
              <w:spacing w:after="0" w:line="240" w:lineRule="auto"/>
            </w:pPr>
            <w:r>
              <w:rPr>
                <w:sz w:val="18"/>
              </w:rPr>
              <w:t>UJI_LIB tầng 3</w:t>
            </w:r>
          </w:p>
        </w:tc>
        <w:tc>
          <w:tcPr>
            <w:tcW w:w="737" w:type="dxa"/>
          </w:tcPr>
          <w:p w14:paraId="6190BE41" w14:textId="77777777" w:rsidR="00C11947" w:rsidRDefault="00C207E0">
            <w:pPr>
              <w:spacing w:after="0" w:line="240" w:lineRule="auto"/>
              <w:jc w:val="center"/>
            </w:pPr>
            <w:r>
              <w:rPr>
                <w:sz w:val="18"/>
              </w:rPr>
              <w:t>B</w:t>
            </w:r>
          </w:p>
        </w:tc>
        <w:tc>
          <w:tcPr>
            <w:tcW w:w="850" w:type="dxa"/>
          </w:tcPr>
          <w:p w14:paraId="08DFA10D" w14:textId="77777777" w:rsidR="00C11947" w:rsidRDefault="00C207E0">
            <w:pPr>
              <w:spacing w:after="0" w:line="240" w:lineRule="auto"/>
              <w:jc w:val="center"/>
            </w:pPr>
            <w:r>
              <w:rPr>
                <w:sz w:val="18"/>
              </w:rPr>
              <w:t>2</w:t>
            </w:r>
          </w:p>
        </w:tc>
        <w:tc>
          <w:tcPr>
            <w:tcW w:w="1587" w:type="dxa"/>
          </w:tcPr>
          <w:p w14:paraId="0632369C" w14:textId="77777777" w:rsidR="00C11947" w:rsidRDefault="00C207E0">
            <w:pPr>
              <w:spacing w:after="0" w:line="240" w:lineRule="auto"/>
              <w:jc w:val="center"/>
            </w:pPr>
            <w:r>
              <w:rPr>
                <w:sz w:val="18"/>
              </w:rPr>
              <w:t>hoàn tất</w:t>
            </w:r>
          </w:p>
        </w:tc>
        <w:tc>
          <w:tcPr>
            <w:tcW w:w="1247" w:type="dxa"/>
          </w:tcPr>
          <w:p w14:paraId="4F65ABB4" w14:textId="77777777" w:rsidR="00C11947" w:rsidRDefault="00C207E0">
            <w:pPr>
              <w:spacing w:after="0" w:line="240" w:lineRule="auto"/>
              <w:jc w:val="center"/>
            </w:pPr>
            <w:r>
              <w:rPr>
                <w:sz w:val="18"/>
              </w:rPr>
              <w:t>440.648</w:t>
            </w:r>
          </w:p>
        </w:tc>
        <w:tc>
          <w:tcPr>
            <w:tcW w:w="1134" w:type="dxa"/>
          </w:tcPr>
          <w:p w14:paraId="0A78F89A" w14:textId="77777777" w:rsidR="00C11947" w:rsidRDefault="00C207E0">
            <w:pPr>
              <w:spacing w:after="0" w:line="240" w:lineRule="auto"/>
              <w:jc w:val="center"/>
            </w:pPr>
            <w:r>
              <w:rPr>
                <w:sz w:val="18"/>
              </w:rPr>
              <w:t>72</w:t>
            </w:r>
          </w:p>
        </w:tc>
        <w:tc>
          <w:tcPr>
            <w:tcW w:w="1247" w:type="dxa"/>
          </w:tcPr>
          <w:p w14:paraId="5DE5E81C" w14:textId="77777777" w:rsidR="00C11947" w:rsidRDefault="00C207E0">
            <w:pPr>
              <w:spacing w:after="0" w:line="240" w:lineRule="auto"/>
              <w:jc w:val="center"/>
            </w:pPr>
            <w:r>
              <w:rPr>
                <w:sz w:val="18"/>
              </w:rPr>
              <w:t>96,83</w:t>
            </w:r>
          </w:p>
        </w:tc>
      </w:tr>
      <w:tr w:rsidR="00C11947" w14:paraId="00E20AEE" w14:textId="77777777">
        <w:trPr>
          <w:cantSplit/>
          <w:jc w:val="center"/>
        </w:trPr>
        <w:tc>
          <w:tcPr>
            <w:tcW w:w="1928" w:type="dxa"/>
          </w:tcPr>
          <w:p w14:paraId="0ABFAFFE" w14:textId="77777777" w:rsidR="00C11947" w:rsidRDefault="00C207E0">
            <w:pPr>
              <w:spacing w:after="0" w:line="240" w:lineRule="auto"/>
            </w:pPr>
            <w:r>
              <w:rPr>
                <w:sz w:val="18"/>
              </w:rPr>
              <w:t>UJI_LIB tầng 3</w:t>
            </w:r>
          </w:p>
        </w:tc>
        <w:tc>
          <w:tcPr>
            <w:tcW w:w="737" w:type="dxa"/>
          </w:tcPr>
          <w:p w14:paraId="76CF503A" w14:textId="77777777" w:rsidR="00C11947" w:rsidRDefault="00C207E0">
            <w:pPr>
              <w:spacing w:after="0" w:line="240" w:lineRule="auto"/>
              <w:jc w:val="center"/>
            </w:pPr>
            <w:r>
              <w:rPr>
                <w:sz w:val="18"/>
              </w:rPr>
              <w:t>B</w:t>
            </w:r>
          </w:p>
        </w:tc>
        <w:tc>
          <w:tcPr>
            <w:tcW w:w="850" w:type="dxa"/>
          </w:tcPr>
          <w:p w14:paraId="0A45C0AD" w14:textId="77777777" w:rsidR="00C11947" w:rsidRDefault="00C207E0">
            <w:pPr>
              <w:spacing w:after="0" w:line="240" w:lineRule="auto"/>
              <w:jc w:val="center"/>
            </w:pPr>
            <w:r>
              <w:rPr>
                <w:sz w:val="18"/>
              </w:rPr>
              <w:t>1,5</w:t>
            </w:r>
          </w:p>
        </w:tc>
        <w:tc>
          <w:tcPr>
            <w:tcW w:w="1587" w:type="dxa"/>
          </w:tcPr>
          <w:p w14:paraId="30FD6D36" w14:textId="77777777" w:rsidR="00C11947" w:rsidRDefault="00C207E0">
            <w:pPr>
              <w:spacing w:after="0" w:line="240" w:lineRule="auto"/>
              <w:jc w:val="center"/>
            </w:pPr>
            <w:r>
              <w:rPr>
                <w:sz w:val="18"/>
              </w:rPr>
              <w:t>hoàn tất</w:t>
            </w:r>
          </w:p>
        </w:tc>
        <w:tc>
          <w:tcPr>
            <w:tcW w:w="1247" w:type="dxa"/>
          </w:tcPr>
          <w:p w14:paraId="05538B96" w14:textId="77777777" w:rsidR="00C11947" w:rsidRDefault="00C207E0">
            <w:pPr>
              <w:spacing w:after="0" w:line="240" w:lineRule="auto"/>
              <w:jc w:val="center"/>
            </w:pPr>
            <w:r>
              <w:rPr>
                <w:sz w:val="18"/>
              </w:rPr>
              <w:t>979.199</w:t>
            </w:r>
          </w:p>
        </w:tc>
        <w:tc>
          <w:tcPr>
            <w:tcW w:w="1134" w:type="dxa"/>
          </w:tcPr>
          <w:p w14:paraId="711E9A3C" w14:textId="77777777" w:rsidR="00C11947" w:rsidRDefault="00C207E0">
            <w:pPr>
              <w:spacing w:after="0" w:line="240" w:lineRule="auto"/>
              <w:jc w:val="center"/>
            </w:pPr>
            <w:r>
              <w:rPr>
                <w:sz w:val="18"/>
              </w:rPr>
              <w:t>82</w:t>
            </w:r>
          </w:p>
        </w:tc>
        <w:tc>
          <w:tcPr>
            <w:tcW w:w="1247" w:type="dxa"/>
          </w:tcPr>
          <w:p w14:paraId="3E0FD819" w14:textId="77777777" w:rsidR="00C11947" w:rsidRDefault="00C207E0">
            <w:pPr>
              <w:spacing w:after="0" w:line="240" w:lineRule="auto"/>
              <w:jc w:val="center"/>
            </w:pPr>
            <w:r>
              <w:rPr>
                <w:sz w:val="18"/>
              </w:rPr>
              <w:t>317,35</w:t>
            </w:r>
          </w:p>
        </w:tc>
      </w:tr>
      <w:tr w:rsidR="00C11947" w14:paraId="5E4C45D0" w14:textId="77777777">
        <w:trPr>
          <w:cantSplit/>
          <w:jc w:val="center"/>
        </w:trPr>
        <w:tc>
          <w:tcPr>
            <w:tcW w:w="1928" w:type="dxa"/>
          </w:tcPr>
          <w:p w14:paraId="7ACA09C0" w14:textId="77777777" w:rsidR="00C11947" w:rsidRDefault="00C207E0">
            <w:pPr>
              <w:spacing w:after="0" w:line="240" w:lineRule="auto"/>
            </w:pPr>
            <w:r>
              <w:rPr>
                <w:sz w:val="18"/>
              </w:rPr>
              <w:t>UJI_LIB tầng 3</w:t>
            </w:r>
          </w:p>
        </w:tc>
        <w:tc>
          <w:tcPr>
            <w:tcW w:w="737" w:type="dxa"/>
          </w:tcPr>
          <w:p w14:paraId="33E4FAEB" w14:textId="77777777" w:rsidR="00C11947" w:rsidRDefault="00C207E0">
            <w:pPr>
              <w:spacing w:after="0" w:line="240" w:lineRule="auto"/>
              <w:jc w:val="center"/>
            </w:pPr>
            <w:r>
              <w:rPr>
                <w:sz w:val="18"/>
              </w:rPr>
              <w:t>B</w:t>
            </w:r>
          </w:p>
        </w:tc>
        <w:tc>
          <w:tcPr>
            <w:tcW w:w="850" w:type="dxa"/>
          </w:tcPr>
          <w:p w14:paraId="727AEB99" w14:textId="77777777" w:rsidR="00C11947" w:rsidRDefault="00C207E0">
            <w:pPr>
              <w:spacing w:after="0" w:line="240" w:lineRule="auto"/>
              <w:jc w:val="center"/>
            </w:pPr>
            <w:r>
              <w:rPr>
                <w:sz w:val="18"/>
              </w:rPr>
              <w:t>1</w:t>
            </w:r>
          </w:p>
        </w:tc>
        <w:tc>
          <w:tcPr>
            <w:tcW w:w="1587" w:type="dxa"/>
          </w:tcPr>
          <w:p w14:paraId="70AD51CD" w14:textId="77777777" w:rsidR="00C11947" w:rsidRDefault="00C207E0">
            <w:pPr>
              <w:spacing w:after="0" w:line="240" w:lineRule="auto"/>
              <w:jc w:val="center"/>
            </w:pPr>
            <w:r>
              <w:rPr>
                <w:sz w:val="18"/>
              </w:rPr>
              <w:t>dừng (ngân sách)</w:t>
            </w:r>
          </w:p>
        </w:tc>
        <w:tc>
          <w:tcPr>
            <w:tcW w:w="1247" w:type="dxa"/>
          </w:tcPr>
          <w:p w14:paraId="4428242D" w14:textId="77777777" w:rsidR="00C11947" w:rsidRDefault="00C207E0">
            <w:pPr>
              <w:spacing w:after="0" w:line="240" w:lineRule="auto"/>
              <w:jc w:val="center"/>
            </w:pPr>
            <w:r>
              <w:rPr>
                <w:sz w:val="18"/>
              </w:rPr>
              <w:t>1.000.001</w:t>
            </w:r>
          </w:p>
        </w:tc>
        <w:tc>
          <w:tcPr>
            <w:tcW w:w="1134" w:type="dxa"/>
          </w:tcPr>
          <w:p w14:paraId="5300B22E" w14:textId="77777777" w:rsidR="00C11947" w:rsidRDefault="00C207E0">
            <w:pPr>
              <w:spacing w:after="0" w:line="240" w:lineRule="auto"/>
              <w:jc w:val="center"/>
            </w:pPr>
            <w:r>
              <w:rPr>
                <w:sz w:val="18"/>
              </w:rPr>
              <w:t>87</w:t>
            </w:r>
          </w:p>
        </w:tc>
        <w:tc>
          <w:tcPr>
            <w:tcW w:w="1247" w:type="dxa"/>
          </w:tcPr>
          <w:p w14:paraId="5CC074C3" w14:textId="77777777" w:rsidR="00C11947" w:rsidRDefault="00C207E0">
            <w:pPr>
              <w:spacing w:after="0" w:line="240" w:lineRule="auto"/>
              <w:jc w:val="center"/>
            </w:pPr>
            <w:r>
              <w:rPr>
                <w:sz w:val="18"/>
              </w:rPr>
              <w:t>290,99</w:t>
            </w:r>
          </w:p>
        </w:tc>
      </w:tr>
      <w:tr w:rsidR="00C11947" w14:paraId="57E74B2A" w14:textId="77777777">
        <w:trPr>
          <w:cantSplit/>
          <w:jc w:val="center"/>
        </w:trPr>
        <w:tc>
          <w:tcPr>
            <w:tcW w:w="1928" w:type="dxa"/>
          </w:tcPr>
          <w:p w14:paraId="2F1F28C3" w14:textId="77777777" w:rsidR="00C11947" w:rsidRDefault="00C207E0">
            <w:pPr>
              <w:spacing w:after="0" w:line="240" w:lineRule="auto"/>
            </w:pPr>
            <w:r>
              <w:rPr>
                <w:sz w:val="18"/>
              </w:rPr>
              <w:t>UJI_LIB tầng 3</w:t>
            </w:r>
          </w:p>
        </w:tc>
        <w:tc>
          <w:tcPr>
            <w:tcW w:w="737" w:type="dxa"/>
          </w:tcPr>
          <w:p w14:paraId="596B7F67" w14:textId="77777777" w:rsidR="00C11947" w:rsidRDefault="00C207E0">
            <w:pPr>
              <w:spacing w:after="0" w:line="240" w:lineRule="auto"/>
              <w:jc w:val="center"/>
            </w:pPr>
            <w:r>
              <w:rPr>
                <w:sz w:val="18"/>
              </w:rPr>
              <w:t>C</w:t>
            </w:r>
          </w:p>
        </w:tc>
        <w:tc>
          <w:tcPr>
            <w:tcW w:w="850" w:type="dxa"/>
          </w:tcPr>
          <w:p w14:paraId="0C0385F6" w14:textId="77777777" w:rsidR="00C11947" w:rsidRDefault="00C207E0">
            <w:pPr>
              <w:spacing w:after="0" w:line="240" w:lineRule="auto"/>
              <w:jc w:val="center"/>
            </w:pPr>
            <w:r>
              <w:rPr>
                <w:sz w:val="18"/>
              </w:rPr>
              <w:t>20</w:t>
            </w:r>
          </w:p>
        </w:tc>
        <w:tc>
          <w:tcPr>
            <w:tcW w:w="1587" w:type="dxa"/>
          </w:tcPr>
          <w:p w14:paraId="7E36E549" w14:textId="77777777" w:rsidR="00C11947" w:rsidRDefault="00C207E0">
            <w:pPr>
              <w:spacing w:after="0" w:line="240" w:lineRule="auto"/>
              <w:jc w:val="center"/>
            </w:pPr>
            <w:r>
              <w:rPr>
                <w:sz w:val="18"/>
              </w:rPr>
              <w:t>hoàn tất</w:t>
            </w:r>
          </w:p>
        </w:tc>
        <w:tc>
          <w:tcPr>
            <w:tcW w:w="1247" w:type="dxa"/>
          </w:tcPr>
          <w:p w14:paraId="1B072732" w14:textId="77777777" w:rsidR="00C11947" w:rsidRDefault="00C207E0">
            <w:pPr>
              <w:spacing w:after="0" w:line="240" w:lineRule="auto"/>
              <w:jc w:val="center"/>
            </w:pPr>
            <w:r>
              <w:rPr>
                <w:sz w:val="18"/>
              </w:rPr>
              <w:t>0</w:t>
            </w:r>
          </w:p>
        </w:tc>
        <w:tc>
          <w:tcPr>
            <w:tcW w:w="1134" w:type="dxa"/>
          </w:tcPr>
          <w:p w14:paraId="7C775E6F" w14:textId="77777777" w:rsidR="00C11947" w:rsidRDefault="00C207E0">
            <w:pPr>
              <w:spacing w:after="0" w:line="240" w:lineRule="auto"/>
              <w:jc w:val="center"/>
            </w:pPr>
            <w:r>
              <w:rPr>
                <w:sz w:val="18"/>
              </w:rPr>
              <w:t>0</w:t>
            </w:r>
          </w:p>
        </w:tc>
        <w:tc>
          <w:tcPr>
            <w:tcW w:w="1247" w:type="dxa"/>
          </w:tcPr>
          <w:p w14:paraId="0A6ECE26" w14:textId="77777777" w:rsidR="00C11947" w:rsidRDefault="00C207E0">
            <w:pPr>
              <w:spacing w:after="0" w:line="240" w:lineRule="auto"/>
              <w:jc w:val="center"/>
            </w:pPr>
            <w:r>
              <w:rPr>
                <w:sz w:val="18"/>
              </w:rPr>
              <w:t>0,60</w:t>
            </w:r>
          </w:p>
        </w:tc>
      </w:tr>
      <w:tr w:rsidR="00C11947" w14:paraId="517219D8" w14:textId="77777777">
        <w:trPr>
          <w:cantSplit/>
          <w:jc w:val="center"/>
        </w:trPr>
        <w:tc>
          <w:tcPr>
            <w:tcW w:w="1928" w:type="dxa"/>
          </w:tcPr>
          <w:p w14:paraId="5F3B6F69" w14:textId="77777777" w:rsidR="00C11947" w:rsidRDefault="00C207E0">
            <w:pPr>
              <w:spacing w:after="0" w:line="240" w:lineRule="auto"/>
            </w:pPr>
            <w:r>
              <w:rPr>
                <w:sz w:val="18"/>
              </w:rPr>
              <w:t>UJI_LIB tầng 3</w:t>
            </w:r>
          </w:p>
        </w:tc>
        <w:tc>
          <w:tcPr>
            <w:tcW w:w="737" w:type="dxa"/>
          </w:tcPr>
          <w:p w14:paraId="062DF13B" w14:textId="77777777" w:rsidR="00C11947" w:rsidRDefault="00C207E0">
            <w:pPr>
              <w:spacing w:after="0" w:line="240" w:lineRule="auto"/>
              <w:jc w:val="center"/>
            </w:pPr>
            <w:r>
              <w:rPr>
                <w:sz w:val="18"/>
              </w:rPr>
              <w:t>C</w:t>
            </w:r>
          </w:p>
        </w:tc>
        <w:tc>
          <w:tcPr>
            <w:tcW w:w="850" w:type="dxa"/>
          </w:tcPr>
          <w:p w14:paraId="2B8C0EFF" w14:textId="77777777" w:rsidR="00C11947" w:rsidRDefault="00C207E0">
            <w:pPr>
              <w:spacing w:after="0" w:line="240" w:lineRule="auto"/>
              <w:jc w:val="center"/>
            </w:pPr>
            <w:r>
              <w:rPr>
                <w:sz w:val="18"/>
              </w:rPr>
              <w:t>15</w:t>
            </w:r>
          </w:p>
        </w:tc>
        <w:tc>
          <w:tcPr>
            <w:tcW w:w="1587" w:type="dxa"/>
          </w:tcPr>
          <w:p w14:paraId="372806B5" w14:textId="77777777" w:rsidR="00C11947" w:rsidRDefault="00C207E0">
            <w:pPr>
              <w:spacing w:after="0" w:line="240" w:lineRule="auto"/>
              <w:jc w:val="center"/>
            </w:pPr>
            <w:r>
              <w:rPr>
                <w:sz w:val="18"/>
              </w:rPr>
              <w:t>hoàn tất</w:t>
            </w:r>
          </w:p>
        </w:tc>
        <w:tc>
          <w:tcPr>
            <w:tcW w:w="1247" w:type="dxa"/>
          </w:tcPr>
          <w:p w14:paraId="15961ED4" w14:textId="77777777" w:rsidR="00C11947" w:rsidRDefault="00C207E0">
            <w:pPr>
              <w:spacing w:after="0" w:line="240" w:lineRule="auto"/>
              <w:jc w:val="center"/>
            </w:pPr>
            <w:r>
              <w:rPr>
                <w:sz w:val="18"/>
              </w:rPr>
              <w:t>0</w:t>
            </w:r>
          </w:p>
        </w:tc>
        <w:tc>
          <w:tcPr>
            <w:tcW w:w="1134" w:type="dxa"/>
          </w:tcPr>
          <w:p w14:paraId="3B297306" w14:textId="77777777" w:rsidR="00C11947" w:rsidRDefault="00C207E0">
            <w:pPr>
              <w:spacing w:after="0" w:line="240" w:lineRule="auto"/>
              <w:jc w:val="center"/>
            </w:pPr>
            <w:r>
              <w:rPr>
                <w:sz w:val="18"/>
              </w:rPr>
              <w:t>0</w:t>
            </w:r>
          </w:p>
        </w:tc>
        <w:tc>
          <w:tcPr>
            <w:tcW w:w="1247" w:type="dxa"/>
          </w:tcPr>
          <w:p w14:paraId="402E7603" w14:textId="77777777" w:rsidR="00C11947" w:rsidRDefault="00C207E0">
            <w:pPr>
              <w:spacing w:after="0" w:line="240" w:lineRule="auto"/>
              <w:jc w:val="center"/>
            </w:pPr>
            <w:r>
              <w:rPr>
                <w:sz w:val="18"/>
              </w:rPr>
              <w:t>1,30</w:t>
            </w:r>
          </w:p>
        </w:tc>
      </w:tr>
      <w:tr w:rsidR="00C11947" w14:paraId="0711EA34" w14:textId="77777777">
        <w:trPr>
          <w:cantSplit/>
          <w:jc w:val="center"/>
        </w:trPr>
        <w:tc>
          <w:tcPr>
            <w:tcW w:w="1928" w:type="dxa"/>
          </w:tcPr>
          <w:p w14:paraId="21565B9F" w14:textId="77777777" w:rsidR="00C11947" w:rsidRDefault="00C207E0">
            <w:pPr>
              <w:spacing w:after="0" w:line="240" w:lineRule="auto"/>
            </w:pPr>
            <w:r>
              <w:rPr>
                <w:sz w:val="18"/>
              </w:rPr>
              <w:t>UJI_LIB tầng 3</w:t>
            </w:r>
          </w:p>
        </w:tc>
        <w:tc>
          <w:tcPr>
            <w:tcW w:w="737" w:type="dxa"/>
          </w:tcPr>
          <w:p w14:paraId="0905A8AC" w14:textId="77777777" w:rsidR="00C11947" w:rsidRDefault="00C207E0">
            <w:pPr>
              <w:spacing w:after="0" w:line="240" w:lineRule="auto"/>
              <w:jc w:val="center"/>
            </w:pPr>
            <w:r>
              <w:rPr>
                <w:sz w:val="18"/>
              </w:rPr>
              <w:t>C</w:t>
            </w:r>
          </w:p>
        </w:tc>
        <w:tc>
          <w:tcPr>
            <w:tcW w:w="850" w:type="dxa"/>
          </w:tcPr>
          <w:p w14:paraId="39249405" w14:textId="77777777" w:rsidR="00C11947" w:rsidRDefault="00C207E0">
            <w:pPr>
              <w:spacing w:after="0" w:line="240" w:lineRule="auto"/>
              <w:jc w:val="center"/>
            </w:pPr>
            <w:r>
              <w:rPr>
                <w:sz w:val="18"/>
              </w:rPr>
              <w:t>10</w:t>
            </w:r>
          </w:p>
        </w:tc>
        <w:tc>
          <w:tcPr>
            <w:tcW w:w="1587" w:type="dxa"/>
          </w:tcPr>
          <w:p w14:paraId="4B4F4CDF" w14:textId="77777777" w:rsidR="00C11947" w:rsidRDefault="00C207E0">
            <w:pPr>
              <w:spacing w:after="0" w:line="240" w:lineRule="auto"/>
              <w:jc w:val="center"/>
            </w:pPr>
            <w:r>
              <w:rPr>
                <w:sz w:val="18"/>
              </w:rPr>
              <w:t>hoàn tất</w:t>
            </w:r>
          </w:p>
        </w:tc>
        <w:tc>
          <w:tcPr>
            <w:tcW w:w="1247" w:type="dxa"/>
          </w:tcPr>
          <w:p w14:paraId="3C44E4AC" w14:textId="77777777" w:rsidR="00C11947" w:rsidRDefault="00C207E0">
            <w:pPr>
              <w:spacing w:after="0" w:line="240" w:lineRule="auto"/>
              <w:jc w:val="center"/>
            </w:pPr>
            <w:r>
              <w:rPr>
                <w:sz w:val="18"/>
              </w:rPr>
              <w:t>84</w:t>
            </w:r>
          </w:p>
        </w:tc>
        <w:tc>
          <w:tcPr>
            <w:tcW w:w="1134" w:type="dxa"/>
          </w:tcPr>
          <w:p w14:paraId="3A057646" w14:textId="77777777" w:rsidR="00C11947" w:rsidRDefault="00C207E0">
            <w:pPr>
              <w:spacing w:after="0" w:line="240" w:lineRule="auto"/>
              <w:jc w:val="center"/>
            </w:pPr>
            <w:r>
              <w:rPr>
                <w:sz w:val="18"/>
              </w:rPr>
              <w:t>16</w:t>
            </w:r>
          </w:p>
        </w:tc>
        <w:tc>
          <w:tcPr>
            <w:tcW w:w="1247" w:type="dxa"/>
          </w:tcPr>
          <w:p w14:paraId="7E972275" w14:textId="77777777" w:rsidR="00C11947" w:rsidRDefault="00C207E0">
            <w:pPr>
              <w:spacing w:after="0" w:line="240" w:lineRule="auto"/>
              <w:jc w:val="center"/>
            </w:pPr>
            <w:r>
              <w:rPr>
                <w:sz w:val="18"/>
              </w:rPr>
              <w:t>2,88</w:t>
            </w:r>
          </w:p>
        </w:tc>
      </w:tr>
      <w:tr w:rsidR="00C11947" w14:paraId="414A7D65" w14:textId="77777777">
        <w:trPr>
          <w:cantSplit/>
          <w:jc w:val="center"/>
        </w:trPr>
        <w:tc>
          <w:tcPr>
            <w:tcW w:w="1928" w:type="dxa"/>
          </w:tcPr>
          <w:p w14:paraId="55527E91" w14:textId="77777777" w:rsidR="00C11947" w:rsidRDefault="00C207E0">
            <w:pPr>
              <w:spacing w:after="0" w:line="240" w:lineRule="auto"/>
            </w:pPr>
            <w:r>
              <w:rPr>
                <w:sz w:val="18"/>
              </w:rPr>
              <w:t>UJI_LIB tầng 3</w:t>
            </w:r>
          </w:p>
        </w:tc>
        <w:tc>
          <w:tcPr>
            <w:tcW w:w="737" w:type="dxa"/>
          </w:tcPr>
          <w:p w14:paraId="58CE6AEC" w14:textId="77777777" w:rsidR="00C11947" w:rsidRDefault="00C207E0">
            <w:pPr>
              <w:spacing w:after="0" w:line="240" w:lineRule="auto"/>
              <w:jc w:val="center"/>
            </w:pPr>
            <w:r>
              <w:rPr>
                <w:sz w:val="18"/>
              </w:rPr>
              <w:t>C</w:t>
            </w:r>
          </w:p>
        </w:tc>
        <w:tc>
          <w:tcPr>
            <w:tcW w:w="850" w:type="dxa"/>
          </w:tcPr>
          <w:p w14:paraId="01E8CF4F" w14:textId="77777777" w:rsidR="00C11947" w:rsidRDefault="00C207E0">
            <w:pPr>
              <w:spacing w:after="0" w:line="240" w:lineRule="auto"/>
              <w:jc w:val="center"/>
            </w:pPr>
            <w:r>
              <w:rPr>
                <w:sz w:val="18"/>
              </w:rPr>
              <w:t>7,5</w:t>
            </w:r>
          </w:p>
        </w:tc>
        <w:tc>
          <w:tcPr>
            <w:tcW w:w="1587" w:type="dxa"/>
          </w:tcPr>
          <w:p w14:paraId="5B65A891" w14:textId="77777777" w:rsidR="00C11947" w:rsidRDefault="00C207E0">
            <w:pPr>
              <w:spacing w:after="0" w:line="240" w:lineRule="auto"/>
              <w:jc w:val="center"/>
            </w:pPr>
            <w:r>
              <w:rPr>
                <w:sz w:val="18"/>
              </w:rPr>
              <w:t>hoàn tất</w:t>
            </w:r>
          </w:p>
        </w:tc>
        <w:tc>
          <w:tcPr>
            <w:tcW w:w="1247" w:type="dxa"/>
          </w:tcPr>
          <w:p w14:paraId="6600BC96" w14:textId="77777777" w:rsidR="00C11947" w:rsidRDefault="00C207E0">
            <w:pPr>
              <w:spacing w:after="0" w:line="240" w:lineRule="auto"/>
              <w:jc w:val="center"/>
            </w:pPr>
            <w:r>
              <w:rPr>
                <w:sz w:val="18"/>
              </w:rPr>
              <w:t>1.061</w:t>
            </w:r>
          </w:p>
        </w:tc>
        <w:tc>
          <w:tcPr>
            <w:tcW w:w="1134" w:type="dxa"/>
          </w:tcPr>
          <w:p w14:paraId="454FA547" w14:textId="77777777" w:rsidR="00C11947" w:rsidRDefault="00C207E0">
            <w:pPr>
              <w:spacing w:after="0" w:line="240" w:lineRule="auto"/>
              <w:jc w:val="center"/>
            </w:pPr>
            <w:r>
              <w:rPr>
                <w:sz w:val="18"/>
              </w:rPr>
              <w:t>18</w:t>
            </w:r>
          </w:p>
        </w:tc>
        <w:tc>
          <w:tcPr>
            <w:tcW w:w="1247" w:type="dxa"/>
          </w:tcPr>
          <w:p w14:paraId="1B846605" w14:textId="77777777" w:rsidR="00C11947" w:rsidRDefault="00C207E0">
            <w:pPr>
              <w:spacing w:after="0" w:line="240" w:lineRule="auto"/>
              <w:jc w:val="center"/>
            </w:pPr>
            <w:r>
              <w:rPr>
                <w:sz w:val="18"/>
              </w:rPr>
              <w:t>3,99</w:t>
            </w:r>
          </w:p>
        </w:tc>
      </w:tr>
      <w:tr w:rsidR="00C11947" w14:paraId="7031AF1A" w14:textId="77777777">
        <w:trPr>
          <w:cantSplit/>
          <w:jc w:val="center"/>
        </w:trPr>
        <w:tc>
          <w:tcPr>
            <w:tcW w:w="1928" w:type="dxa"/>
          </w:tcPr>
          <w:p w14:paraId="61B972A4" w14:textId="77777777" w:rsidR="00C11947" w:rsidRDefault="00C207E0">
            <w:pPr>
              <w:spacing w:after="0" w:line="240" w:lineRule="auto"/>
            </w:pPr>
            <w:r>
              <w:rPr>
                <w:sz w:val="18"/>
              </w:rPr>
              <w:t>UJI_LIB tầng 3</w:t>
            </w:r>
          </w:p>
        </w:tc>
        <w:tc>
          <w:tcPr>
            <w:tcW w:w="737" w:type="dxa"/>
          </w:tcPr>
          <w:p w14:paraId="226FED73" w14:textId="77777777" w:rsidR="00C11947" w:rsidRDefault="00C207E0">
            <w:pPr>
              <w:spacing w:after="0" w:line="240" w:lineRule="auto"/>
              <w:jc w:val="center"/>
            </w:pPr>
            <w:r>
              <w:rPr>
                <w:sz w:val="18"/>
              </w:rPr>
              <w:t>C</w:t>
            </w:r>
          </w:p>
        </w:tc>
        <w:tc>
          <w:tcPr>
            <w:tcW w:w="850" w:type="dxa"/>
          </w:tcPr>
          <w:p w14:paraId="3AF50F86" w14:textId="77777777" w:rsidR="00C11947" w:rsidRDefault="00C207E0">
            <w:pPr>
              <w:spacing w:after="0" w:line="240" w:lineRule="auto"/>
              <w:jc w:val="center"/>
            </w:pPr>
            <w:r>
              <w:rPr>
                <w:sz w:val="18"/>
              </w:rPr>
              <w:t>5</w:t>
            </w:r>
          </w:p>
        </w:tc>
        <w:tc>
          <w:tcPr>
            <w:tcW w:w="1587" w:type="dxa"/>
          </w:tcPr>
          <w:p w14:paraId="66614ABD" w14:textId="77777777" w:rsidR="00C11947" w:rsidRDefault="00C207E0">
            <w:pPr>
              <w:spacing w:after="0" w:line="240" w:lineRule="auto"/>
              <w:jc w:val="center"/>
            </w:pPr>
            <w:r>
              <w:rPr>
                <w:sz w:val="18"/>
              </w:rPr>
              <w:t>hoàn tất</w:t>
            </w:r>
          </w:p>
        </w:tc>
        <w:tc>
          <w:tcPr>
            <w:tcW w:w="1247" w:type="dxa"/>
          </w:tcPr>
          <w:p w14:paraId="3D7D244E" w14:textId="77777777" w:rsidR="00C11947" w:rsidRDefault="00C207E0">
            <w:pPr>
              <w:spacing w:after="0" w:line="240" w:lineRule="auto"/>
              <w:jc w:val="center"/>
            </w:pPr>
            <w:r>
              <w:rPr>
                <w:sz w:val="18"/>
              </w:rPr>
              <w:t>13.127</w:t>
            </w:r>
          </w:p>
        </w:tc>
        <w:tc>
          <w:tcPr>
            <w:tcW w:w="1134" w:type="dxa"/>
          </w:tcPr>
          <w:p w14:paraId="04E6908B" w14:textId="77777777" w:rsidR="00C11947" w:rsidRDefault="00C207E0">
            <w:pPr>
              <w:spacing w:after="0" w:line="240" w:lineRule="auto"/>
              <w:jc w:val="center"/>
            </w:pPr>
            <w:r>
              <w:rPr>
                <w:sz w:val="18"/>
              </w:rPr>
              <w:t>31</w:t>
            </w:r>
          </w:p>
        </w:tc>
        <w:tc>
          <w:tcPr>
            <w:tcW w:w="1247" w:type="dxa"/>
          </w:tcPr>
          <w:p w14:paraId="1C43CD8F" w14:textId="77777777" w:rsidR="00C11947" w:rsidRDefault="00C207E0">
            <w:pPr>
              <w:spacing w:after="0" w:line="240" w:lineRule="auto"/>
              <w:jc w:val="center"/>
            </w:pPr>
            <w:r>
              <w:rPr>
                <w:sz w:val="18"/>
              </w:rPr>
              <w:t>10,00</w:t>
            </w:r>
          </w:p>
        </w:tc>
      </w:tr>
      <w:tr w:rsidR="00C11947" w14:paraId="74BF1B7B" w14:textId="77777777">
        <w:trPr>
          <w:cantSplit/>
          <w:jc w:val="center"/>
        </w:trPr>
        <w:tc>
          <w:tcPr>
            <w:tcW w:w="1928" w:type="dxa"/>
          </w:tcPr>
          <w:p w14:paraId="3D177593" w14:textId="77777777" w:rsidR="00C11947" w:rsidRDefault="00C207E0">
            <w:pPr>
              <w:spacing w:after="0" w:line="240" w:lineRule="auto"/>
            </w:pPr>
            <w:r>
              <w:rPr>
                <w:sz w:val="18"/>
              </w:rPr>
              <w:t>UJI_LIB tầng 3</w:t>
            </w:r>
          </w:p>
        </w:tc>
        <w:tc>
          <w:tcPr>
            <w:tcW w:w="737" w:type="dxa"/>
          </w:tcPr>
          <w:p w14:paraId="48066F6E" w14:textId="77777777" w:rsidR="00C11947" w:rsidRDefault="00C207E0">
            <w:pPr>
              <w:spacing w:after="0" w:line="240" w:lineRule="auto"/>
              <w:jc w:val="center"/>
            </w:pPr>
            <w:r>
              <w:rPr>
                <w:sz w:val="18"/>
              </w:rPr>
              <w:t>C</w:t>
            </w:r>
          </w:p>
        </w:tc>
        <w:tc>
          <w:tcPr>
            <w:tcW w:w="850" w:type="dxa"/>
          </w:tcPr>
          <w:p w14:paraId="39ED9F6F" w14:textId="77777777" w:rsidR="00C11947" w:rsidRDefault="00C207E0">
            <w:pPr>
              <w:spacing w:after="0" w:line="240" w:lineRule="auto"/>
              <w:jc w:val="center"/>
            </w:pPr>
            <w:r>
              <w:rPr>
                <w:sz w:val="18"/>
              </w:rPr>
              <w:t>4</w:t>
            </w:r>
          </w:p>
        </w:tc>
        <w:tc>
          <w:tcPr>
            <w:tcW w:w="1587" w:type="dxa"/>
          </w:tcPr>
          <w:p w14:paraId="6C0A424F" w14:textId="77777777" w:rsidR="00C11947" w:rsidRDefault="00C207E0">
            <w:pPr>
              <w:spacing w:after="0" w:line="240" w:lineRule="auto"/>
              <w:jc w:val="center"/>
            </w:pPr>
            <w:r>
              <w:rPr>
                <w:sz w:val="18"/>
              </w:rPr>
              <w:t>hoàn tất</w:t>
            </w:r>
          </w:p>
        </w:tc>
        <w:tc>
          <w:tcPr>
            <w:tcW w:w="1247" w:type="dxa"/>
          </w:tcPr>
          <w:p w14:paraId="609EBA7F" w14:textId="77777777" w:rsidR="00C11947" w:rsidRDefault="00C207E0">
            <w:pPr>
              <w:spacing w:after="0" w:line="240" w:lineRule="auto"/>
              <w:jc w:val="center"/>
            </w:pPr>
            <w:r>
              <w:rPr>
                <w:sz w:val="18"/>
              </w:rPr>
              <w:t>36.291</w:t>
            </w:r>
          </w:p>
        </w:tc>
        <w:tc>
          <w:tcPr>
            <w:tcW w:w="1134" w:type="dxa"/>
          </w:tcPr>
          <w:p w14:paraId="44658642" w14:textId="77777777" w:rsidR="00C11947" w:rsidRDefault="00C207E0">
            <w:pPr>
              <w:spacing w:after="0" w:line="240" w:lineRule="auto"/>
              <w:jc w:val="center"/>
            </w:pPr>
            <w:r>
              <w:rPr>
                <w:sz w:val="18"/>
              </w:rPr>
              <w:t>37</w:t>
            </w:r>
          </w:p>
        </w:tc>
        <w:tc>
          <w:tcPr>
            <w:tcW w:w="1247" w:type="dxa"/>
          </w:tcPr>
          <w:p w14:paraId="05DC6FF1" w14:textId="77777777" w:rsidR="00C11947" w:rsidRDefault="00C207E0">
            <w:pPr>
              <w:spacing w:after="0" w:line="240" w:lineRule="auto"/>
              <w:jc w:val="center"/>
            </w:pPr>
            <w:r>
              <w:rPr>
                <w:sz w:val="18"/>
              </w:rPr>
              <w:t>17,36</w:t>
            </w:r>
          </w:p>
        </w:tc>
      </w:tr>
      <w:tr w:rsidR="00C11947" w14:paraId="2A035014" w14:textId="77777777">
        <w:trPr>
          <w:cantSplit/>
          <w:jc w:val="center"/>
        </w:trPr>
        <w:tc>
          <w:tcPr>
            <w:tcW w:w="1928" w:type="dxa"/>
          </w:tcPr>
          <w:p w14:paraId="628E40F5" w14:textId="77777777" w:rsidR="00C11947" w:rsidRDefault="00C207E0">
            <w:pPr>
              <w:spacing w:after="0" w:line="240" w:lineRule="auto"/>
            </w:pPr>
            <w:r>
              <w:rPr>
                <w:sz w:val="18"/>
              </w:rPr>
              <w:t>UJI_LIB tầng 3</w:t>
            </w:r>
          </w:p>
        </w:tc>
        <w:tc>
          <w:tcPr>
            <w:tcW w:w="737" w:type="dxa"/>
          </w:tcPr>
          <w:p w14:paraId="065ED9D7" w14:textId="77777777" w:rsidR="00C11947" w:rsidRDefault="00C207E0">
            <w:pPr>
              <w:spacing w:after="0" w:line="240" w:lineRule="auto"/>
              <w:jc w:val="center"/>
            </w:pPr>
            <w:r>
              <w:rPr>
                <w:sz w:val="18"/>
              </w:rPr>
              <w:t>C</w:t>
            </w:r>
          </w:p>
        </w:tc>
        <w:tc>
          <w:tcPr>
            <w:tcW w:w="850" w:type="dxa"/>
          </w:tcPr>
          <w:p w14:paraId="7FD7B09E" w14:textId="77777777" w:rsidR="00C11947" w:rsidRDefault="00C207E0">
            <w:pPr>
              <w:spacing w:after="0" w:line="240" w:lineRule="auto"/>
              <w:jc w:val="center"/>
            </w:pPr>
            <w:r>
              <w:rPr>
                <w:sz w:val="18"/>
              </w:rPr>
              <w:t>3,5</w:t>
            </w:r>
          </w:p>
        </w:tc>
        <w:tc>
          <w:tcPr>
            <w:tcW w:w="1587" w:type="dxa"/>
          </w:tcPr>
          <w:p w14:paraId="109FA15A" w14:textId="77777777" w:rsidR="00C11947" w:rsidRDefault="00C207E0">
            <w:pPr>
              <w:spacing w:after="0" w:line="240" w:lineRule="auto"/>
              <w:jc w:val="center"/>
            </w:pPr>
            <w:r>
              <w:rPr>
                <w:sz w:val="18"/>
              </w:rPr>
              <w:t>hoàn tất</w:t>
            </w:r>
          </w:p>
        </w:tc>
        <w:tc>
          <w:tcPr>
            <w:tcW w:w="1247" w:type="dxa"/>
          </w:tcPr>
          <w:p w14:paraId="56FDA83A" w14:textId="77777777" w:rsidR="00C11947" w:rsidRDefault="00C207E0">
            <w:pPr>
              <w:spacing w:after="0" w:line="240" w:lineRule="auto"/>
              <w:jc w:val="center"/>
            </w:pPr>
            <w:r>
              <w:rPr>
                <w:sz w:val="18"/>
              </w:rPr>
              <w:t>63.645</w:t>
            </w:r>
          </w:p>
        </w:tc>
        <w:tc>
          <w:tcPr>
            <w:tcW w:w="1134" w:type="dxa"/>
          </w:tcPr>
          <w:p w14:paraId="5C2B8B31" w14:textId="77777777" w:rsidR="00C11947" w:rsidRDefault="00C207E0">
            <w:pPr>
              <w:spacing w:after="0" w:line="240" w:lineRule="auto"/>
              <w:jc w:val="center"/>
            </w:pPr>
            <w:r>
              <w:rPr>
                <w:sz w:val="18"/>
              </w:rPr>
              <w:t>46</w:t>
            </w:r>
          </w:p>
        </w:tc>
        <w:tc>
          <w:tcPr>
            <w:tcW w:w="1247" w:type="dxa"/>
          </w:tcPr>
          <w:p w14:paraId="0D87B3A4" w14:textId="77777777" w:rsidR="00C11947" w:rsidRDefault="00C207E0">
            <w:pPr>
              <w:spacing w:after="0" w:line="240" w:lineRule="auto"/>
              <w:jc w:val="center"/>
            </w:pPr>
            <w:r>
              <w:rPr>
                <w:sz w:val="18"/>
              </w:rPr>
              <w:t>21,59</w:t>
            </w:r>
          </w:p>
        </w:tc>
      </w:tr>
      <w:tr w:rsidR="00C11947" w14:paraId="0AA4E7C6" w14:textId="77777777">
        <w:trPr>
          <w:cantSplit/>
          <w:jc w:val="center"/>
        </w:trPr>
        <w:tc>
          <w:tcPr>
            <w:tcW w:w="1928" w:type="dxa"/>
          </w:tcPr>
          <w:p w14:paraId="5C23DD44" w14:textId="77777777" w:rsidR="00C11947" w:rsidRDefault="00C207E0">
            <w:pPr>
              <w:spacing w:after="0" w:line="240" w:lineRule="auto"/>
            </w:pPr>
            <w:r>
              <w:rPr>
                <w:sz w:val="18"/>
              </w:rPr>
              <w:t>UJI_LIB tầng 3</w:t>
            </w:r>
          </w:p>
        </w:tc>
        <w:tc>
          <w:tcPr>
            <w:tcW w:w="737" w:type="dxa"/>
          </w:tcPr>
          <w:p w14:paraId="66EC56E9" w14:textId="77777777" w:rsidR="00C11947" w:rsidRDefault="00C207E0">
            <w:pPr>
              <w:spacing w:after="0" w:line="240" w:lineRule="auto"/>
              <w:jc w:val="center"/>
            </w:pPr>
            <w:r>
              <w:rPr>
                <w:sz w:val="18"/>
              </w:rPr>
              <w:t>C</w:t>
            </w:r>
          </w:p>
        </w:tc>
        <w:tc>
          <w:tcPr>
            <w:tcW w:w="850" w:type="dxa"/>
          </w:tcPr>
          <w:p w14:paraId="13CF275A" w14:textId="77777777" w:rsidR="00C11947" w:rsidRDefault="00C207E0">
            <w:pPr>
              <w:spacing w:after="0" w:line="240" w:lineRule="auto"/>
              <w:jc w:val="center"/>
            </w:pPr>
            <w:r>
              <w:rPr>
                <w:sz w:val="18"/>
              </w:rPr>
              <w:t>3</w:t>
            </w:r>
          </w:p>
        </w:tc>
        <w:tc>
          <w:tcPr>
            <w:tcW w:w="1587" w:type="dxa"/>
          </w:tcPr>
          <w:p w14:paraId="0D256118" w14:textId="77777777" w:rsidR="00C11947" w:rsidRDefault="00C207E0">
            <w:pPr>
              <w:spacing w:after="0" w:line="240" w:lineRule="auto"/>
              <w:jc w:val="center"/>
            </w:pPr>
            <w:r>
              <w:rPr>
                <w:sz w:val="18"/>
              </w:rPr>
              <w:t>hoàn tất</w:t>
            </w:r>
          </w:p>
        </w:tc>
        <w:tc>
          <w:tcPr>
            <w:tcW w:w="1247" w:type="dxa"/>
          </w:tcPr>
          <w:p w14:paraId="6E0A8E70" w14:textId="77777777" w:rsidR="00C11947" w:rsidRDefault="00C207E0">
            <w:pPr>
              <w:spacing w:after="0" w:line="240" w:lineRule="auto"/>
              <w:jc w:val="center"/>
            </w:pPr>
            <w:r>
              <w:rPr>
                <w:sz w:val="18"/>
              </w:rPr>
              <w:t>114.666</w:t>
            </w:r>
          </w:p>
        </w:tc>
        <w:tc>
          <w:tcPr>
            <w:tcW w:w="1134" w:type="dxa"/>
          </w:tcPr>
          <w:p w14:paraId="26074BC9" w14:textId="77777777" w:rsidR="00C11947" w:rsidRDefault="00C207E0">
            <w:pPr>
              <w:spacing w:after="0" w:line="240" w:lineRule="auto"/>
              <w:jc w:val="center"/>
            </w:pPr>
            <w:r>
              <w:rPr>
                <w:sz w:val="18"/>
              </w:rPr>
              <w:t>52</w:t>
            </w:r>
          </w:p>
        </w:tc>
        <w:tc>
          <w:tcPr>
            <w:tcW w:w="1247" w:type="dxa"/>
          </w:tcPr>
          <w:p w14:paraId="00F3237B" w14:textId="77777777" w:rsidR="00C11947" w:rsidRDefault="00C207E0">
            <w:pPr>
              <w:spacing w:after="0" w:line="240" w:lineRule="auto"/>
              <w:jc w:val="center"/>
            </w:pPr>
            <w:r>
              <w:rPr>
                <w:sz w:val="18"/>
              </w:rPr>
              <w:t>27,79</w:t>
            </w:r>
          </w:p>
        </w:tc>
      </w:tr>
      <w:tr w:rsidR="00C11947" w14:paraId="2D1A52F3" w14:textId="77777777">
        <w:trPr>
          <w:cantSplit/>
          <w:jc w:val="center"/>
        </w:trPr>
        <w:tc>
          <w:tcPr>
            <w:tcW w:w="1928" w:type="dxa"/>
          </w:tcPr>
          <w:p w14:paraId="735C5259" w14:textId="77777777" w:rsidR="00C11947" w:rsidRDefault="00C207E0">
            <w:pPr>
              <w:spacing w:after="0" w:line="240" w:lineRule="auto"/>
            </w:pPr>
            <w:r>
              <w:rPr>
                <w:sz w:val="18"/>
              </w:rPr>
              <w:t>UJI_LIB tầng 3</w:t>
            </w:r>
          </w:p>
        </w:tc>
        <w:tc>
          <w:tcPr>
            <w:tcW w:w="737" w:type="dxa"/>
          </w:tcPr>
          <w:p w14:paraId="37D0073F" w14:textId="77777777" w:rsidR="00C11947" w:rsidRDefault="00C207E0">
            <w:pPr>
              <w:spacing w:after="0" w:line="240" w:lineRule="auto"/>
              <w:jc w:val="center"/>
            </w:pPr>
            <w:r>
              <w:rPr>
                <w:sz w:val="18"/>
              </w:rPr>
              <w:t>C</w:t>
            </w:r>
          </w:p>
        </w:tc>
        <w:tc>
          <w:tcPr>
            <w:tcW w:w="850" w:type="dxa"/>
          </w:tcPr>
          <w:p w14:paraId="42B2D520" w14:textId="77777777" w:rsidR="00C11947" w:rsidRDefault="00C207E0">
            <w:pPr>
              <w:spacing w:after="0" w:line="240" w:lineRule="auto"/>
              <w:jc w:val="center"/>
            </w:pPr>
            <w:r>
              <w:rPr>
                <w:sz w:val="18"/>
              </w:rPr>
              <w:t>2,5</w:t>
            </w:r>
          </w:p>
        </w:tc>
        <w:tc>
          <w:tcPr>
            <w:tcW w:w="1587" w:type="dxa"/>
          </w:tcPr>
          <w:p w14:paraId="61A71346" w14:textId="77777777" w:rsidR="00C11947" w:rsidRDefault="00C207E0">
            <w:pPr>
              <w:spacing w:after="0" w:line="240" w:lineRule="auto"/>
              <w:jc w:val="center"/>
            </w:pPr>
            <w:r>
              <w:rPr>
                <w:sz w:val="18"/>
              </w:rPr>
              <w:t>hoàn tất</w:t>
            </w:r>
          </w:p>
        </w:tc>
        <w:tc>
          <w:tcPr>
            <w:tcW w:w="1247" w:type="dxa"/>
          </w:tcPr>
          <w:p w14:paraId="619B5EC9" w14:textId="77777777" w:rsidR="00C11947" w:rsidRDefault="00C207E0">
            <w:pPr>
              <w:spacing w:after="0" w:line="240" w:lineRule="auto"/>
              <w:jc w:val="center"/>
            </w:pPr>
            <w:r>
              <w:rPr>
                <w:sz w:val="18"/>
              </w:rPr>
              <w:t>202.763</w:t>
            </w:r>
          </w:p>
        </w:tc>
        <w:tc>
          <w:tcPr>
            <w:tcW w:w="1134" w:type="dxa"/>
          </w:tcPr>
          <w:p w14:paraId="2090369D" w14:textId="77777777" w:rsidR="00C11947" w:rsidRDefault="00C207E0">
            <w:pPr>
              <w:spacing w:after="0" w:line="240" w:lineRule="auto"/>
              <w:jc w:val="center"/>
            </w:pPr>
            <w:r>
              <w:rPr>
                <w:sz w:val="18"/>
              </w:rPr>
              <w:t>56</w:t>
            </w:r>
          </w:p>
        </w:tc>
        <w:tc>
          <w:tcPr>
            <w:tcW w:w="1247" w:type="dxa"/>
          </w:tcPr>
          <w:p w14:paraId="578BE699" w14:textId="77777777" w:rsidR="00C11947" w:rsidRDefault="00C207E0">
            <w:pPr>
              <w:spacing w:after="0" w:line="240" w:lineRule="auto"/>
              <w:jc w:val="center"/>
            </w:pPr>
            <w:r>
              <w:rPr>
                <w:sz w:val="18"/>
              </w:rPr>
              <w:t>46,47</w:t>
            </w:r>
          </w:p>
        </w:tc>
      </w:tr>
      <w:tr w:rsidR="00C11947" w14:paraId="263FFE05" w14:textId="77777777">
        <w:trPr>
          <w:cantSplit/>
          <w:jc w:val="center"/>
        </w:trPr>
        <w:tc>
          <w:tcPr>
            <w:tcW w:w="1928" w:type="dxa"/>
          </w:tcPr>
          <w:p w14:paraId="65ED062C" w14:textId="77777777" w:rsidR="00C11947" w:rsidRDefault="00C207E0">
            <w:pPr>
              <w:spacing w:after="0" w:line="240" w:lineRule="auto"/>
            </w:pPr>
            <w:r>
              <w:rPr>
                <w:sz w:val="18"/>
              </w:rPr>
              <w:t>UJI_LIB tầng 3</w:t>
            </w:r>
          </w:p>
        </w:tc>
        <w:tc>
          <w:tcPr>
            <w:tcW w:w="737" w:type="dxa"/>
          </w:tcPr>
          <w:p w14:paraId="5112B447" w14:textId="77777777" w:rsidR="00C11947" w:rsidRDefault="00C207E0">
            <w:pPr>
              <w:spacing w:after="0" w:line="240" w:lineRule="auto"/>
              <w:jc w:val="center"/>
            </w:pPr>
            <w:r>
              <w:rPr>
                <w:sz w:val="18"/>
              </w:rPr>
              <w:t>C</w:t>
            </w:r>
          </w:p>
        </w:tc>
        <w:tc>
          <w:tcPr>
            <w:tcW w:w="850" w:type="dxa"/>
          </w:tcPr>
          <w:p w14:paraId="559AF004" w14:textId="77777777" w:rsidR="00C11947" w:rsidRDefault="00C207E0">
            <w:pPr>
              <w:spacing w:after="0" w:line="240" w:lineRule="auto"/>
              <w:jc w:val="center"/>
            </w:pPr>
            <w:r>
              <w:rPr>
                <w:sz w:val="18"/>
              </w:rPr>
              <w:t>2</w:t>
            </w:r>
          </w:p>
        </w:tc>
        <w:tc>
          <w:tcPr>
            <w:tcW w:w="1587" w:type="dxa"/>
          </w:tcPr>
          <w:p w14:paraId="33F6BCB2" w14:textId="77777777" w:rsidR="00C11947" w:rsidRDefault="00C207E0">
            <w:pPr>
              <w:spacing w:after="0" w:line="240" w:lineRule="auto"/>
              <w:jc w:val="center"/>
            </w:pPr>
            <w:r>
              <w:rPr>
                <w:sz w:val="18"/>
              </w:rPr>
              <w:t>hoàn tất</w:t>
            </w:r>
          </w:p>
        </w:tc>
        <w:tc>
          <w:tcPr>
            <w:tcW w:w="1247" w:type="dxa"/>
          </w:tcPr>
          <w:p w14:paraId="1BB1BA14" w14:textId="77777777" w:rsidR="00C11947" w:rsidRDefault="00C207E0">
            <w:pPr>
              <w:spacing w:after="0" w:line="240" w:lineRule="auto"/>
              <w:jc w:val="center"/>
            </w:pPr>
            <w:r>
              <w:rPr>
                <w:sz w:val="18"/>
              </w:rPr>
              <w:t>386.176</w:t>
            </w:r>
          </w:p>
        </w:tc>
        <w:tc>
          <w:tcPr>
            <w:tcW w:w="1134" w:type="dxa"/>
          </w:tcPr>
          <w:p w14:paraId="0C3C5AB3" w14:textId="77777777" w:rsidR="00C11947" w:rsidRDefault="00C207E0">
            <w:pPr>
              <w:spacing w:after="0" w:line="240" w:lineRule="auto"/>
              <w:jc w:val="center"/>
            </w:pPr>
            <w:r>
              <w:rPr>
                <w:sz w:val="18"/>
              </w:rPr>
              <w:t>68</w:t>
            </w:r>
          </w:p>
        </w:tc>
        <w:tc>
          <w:tcPr>
            <w:tcW w:w="1247" w:type="dxa"/>
          </w:tcPr>
          <w:p w14:paraId="027038CF" w14:textId="77777777" w:rsidR="00C11947" w:rsidRDefault="00C207E0">
            <w:pPr>
              <w:spacing w:after="0" w:line="240" w:lineRule="auto"/>
              <w:jc w:val="center"/>
            </w:pPr>
            <w:r>
              <w:rPr>
                <w:sz w:val="18"/>
              </w:rPr>
              <w:t>84,44</w:t>
            </w:r>
          </w:p>
        </w:tc>
      </w:tr>
      <w:tr w:rsidR="00C11947" w14:paraId="74ADF107" w14:textId="77777777">
        <w:trPr>
          <w:cantSplit/>
          <w:jc w:val="center"/>
        </w:trPr>
        <w:tc>
          <w:tcPr>
            <w:tcW w:w="1928" w:type="dxa"/>
          </w:tcPr>
          <w:p w14:paraId="0000CEBA" w14:textId="77777777" w:rsidR="00C11947" w:rsidRDefault="00C207E0">
            <w:pPr>
              <w:spacing w:after="0" w:line="240" w:lineRule="auto"/>
            </w:pPr>
            <w:r>
              <w:rPr>
                <w:sz w:val="18"/>
              </w:rPr>
              <w:t>UJI_LIB tầng 3</w:t>
            </w:r>
          </w:p>
        </w:tc>
        <w:tc>
          <w:tcPr>
            <w:tcW w:w="737" w:type="dxa"/>
          </w:tcPr>
          <w:p w14:paraId="3A0775EF" w14:textId="77777777" w:rsidR="00C11947" w:rsidRDefault="00C207E0">
            <w:pPr>
              <w:spacing w:after="0" w:line="240" w:lineRule="auto"/>
              <w:jc w:val="center"/>
            </w:pPr>
            <w:r>
              <w:rPr>
                <w:sz w:val="18"/>
              </w:rPr>
              <w:t>C</w:t>
            </w:r>
          </w:p>
        </w:tc>
        <w:tc>
          <w:tcPr>
            <w:tcW w:w="850" w:type="dxa"/>
          </w:tcPr>
          <w:p w14:paraId="4B442CCA" w14:textId="77777777" w:rsidR="00C11947" w:rsidRDefault="00C207E0">
            <w:pPr>
              <w:spacing w:after="0" w:line="240" w:lineRule="auto"/>
              <w:jc w:val="center"/>
            </w:pPr>
            <w:r>
              <w:rPr>
                <w:sz w:val="18"/>
              </w:rPr>
              <w:t>1,5</w:t>
            </w:r>
          </w:p>
        </w:tc>
        <w:tc>
          <w:tcPr>
            <w:tcW w:w="1587" w:type="dxa"/>
          </w:tcPr>
          <w:p w14:paraId="11771648" w14:textId="77777777" w:rsidR="00C11947" w:rsidRDefault="00C207E0">
            <w:pPr>
              <w:spacing w:after="0" w:line="240" w:lineRule="auto"/>
              <w:jc w:val="center"/>
            </w:pPr>
            <w:r>
              <w:rPr>
                <w:sz w:val="18"/>
              </w:rPr>
              <w:t>hoàn tất</w:t>
            </w:r>
          </w:p>
        </w:tc>
        <w:tc>
          <w:tcPr>
            <w:tcW w:w="1247" w:type="dxa"/>
          </w:tcPr>
          <w:p w14:paraId="209E73EB" w14:textId="77777777" w:rsidR="00C11947" w:rsidRDefault="00C207E0">
            <w:pPr>
              <w:spacing w:after="0" w:line="240" w:lineRule="auto"/>
              <w:jc w:val="center"/>
            </w:pPr>
            <w:r>
              <w:rPr>
                <w:sz w:val="18"/>
              </w:rPr>
              <w:t>925.013</w:t>
            </w:r>
          </w:p>
        </w:tc>
        <w:tc>
          <w:tcPr>
            <w:tcW w:w="1134" w:type="dxa"/>
          </w:tcPr>
          <w:p w14:paraId="79D1B4D7" w14:textId="77777777" w:rsidR="00C11947" w:rsidRDefault="00C207E0">
            <w:pPr>
              <w:spacing w:after="0" w:line="240" w:lineRule="auto"/>
              <w:jc w:val="center"/>
            </w:pPr>
            <w:r>
              <w:rPr>
                <w:sz w:val="18"/>
              </w:rPr>
              <w:t>74</w:t>
            </w:r>
          </w:p>
        </w:tc>
        <w:tc>
          <w:tcPr>
            <w:tcW w:w="1247" w:type="dxa"/>
          </w:tcPr>
          <w:p w14:paraId="7D139E54" w14:textId="77777777" w:rsidR="00C11947" w:rsidRDefault="00C207E0">
            <w:pPr>
              <w:spacing w:after="0" w:line="240" w:lineRule="auto"/>
              <w:jc w:val="center"/>
            </w:pPr>
            <w:r>
              <w:rPr>
                <w:sz w:val="18"/>
              </w:rPr>
              <w:t>196,82</w:t>
            </w:r>
          </w:p>
        </w:tc>
      </w:tr>
      <w:tr w:rsidR="00C11947" w14:paraId="2E3258C3" w14:textId="77777777">
        <w:trPr>
          <w:cantSplit/>
          <w:jc w:val="center"/>
        </w:trPr>
        <w:tc>
          <w:tcPr>
            <w:tcW w:w="1928" w:type="dxa"/>
          </w:tcPr>
          <w:p w14:paraId="500484C4" w14:textId="77777777" w:rsidR="00C11947" w:rsidRDefault="00C207E0">
            <w:pPr>
              <w:spacing w:after="0" w:line="240" w:lineRule="auto"/>
            </w:pPr>
            <w:r>
              <w:rPr>
                <w:sz w:val="18"/>
              </w:rPr>
              <w:t>UJI_LIB tầng 3</w:t>
            </w:r>
          </w:p>
        </w:tc>
        <w:tc>
          <w:tcPr>
            <w:tcW w:w="737" w:type="dxa"/>
          </w:tcPr>
          <w:p w14:paraId="58662A58" w14:textId="77777777" w:rsidR="00C11947" w:rsidRDefault="00C207E0">
            <w:pPr>
              <w:spacing w:after="0" w:line="240" w:lineRule="auto"/>
              <w:jc w:val="center"/>
            </w:pPr>
            <w:r>
              <w:rPr>
                <w:sz w:val="18"/>
              </w:rPr>
              <w:t>C</w:t>
            </w:r>
          </w:p>
        </w:tc>
        <w:tc>
          <w:tcPr>
            <w:tcW w:w="850" w:type="dxa"/>
          </w:tcPr>
          <w:p w14:paraId="62735552" w14:textId="77777777" w:rsidR="00C11947" w:rsidRDefault="00C207E0">
            <w:pPr>
              <w:spacing w:after="0" w:line="240" w:lineRule="auto"/>
              <w:jc w:val="center"/>
            </w:pPr>
            <w:r>
              <w:rPr>
                <w:sz w:val="18"/>
              </w:rPr>
              <w:t>1</w:t>
            </w:r>
          </w:p>
        </w:tc>
        <w:tc>
          <w:tcPr>
            <w:tcW w:w="1587" w:type="dxa"/>
          </w:tcPr>
          <w:p w14:paraId="7D9D2571" w14:textId="77777777" w:rsidR="00C11947" w:rsidRDefault="00C207E0">
            <w:pPr>
              <w:spacing w:after="0" w:line="240" w:lineRule="auto"/>
              <w:jc w:val="center"/>
            </w:pPr>
            <w:r>
              <w:rPr>
                <w:sz w:val="18"/>
              </w:rPr>
              <w:t>dừng (ngân sách)</w:t>
            </w:r>
          </w:p>
        </w:tc>
        <w:tc>
          <w:tcPr>
            <w:tcW w:w="1247" w:type="dxa"/>
          </w:tcPr>
          <w:p w14:paraId="10B26D85" w14:textId="77777777" w:rsidR="00C11947" w:rsidRDefault="00C207E0">
            <w:pPr>
              <w:spacing w:after="0" w:line="240" w:lineRule="auto"/>
              <w:jc w:val="center"/>
            </w:pPr>
            <w:r>
              <w:rPr>
                <w:sz w:val="18"/>
              </w:rPr>
              <w:t>1.000.001</w:t>
            </w:r>
          </w:p>
        </w:tc>
        <w:tc>
          <w:tcPr>
            <w:tcW w:w="1134" w:type="dxa"/>
          </w:tcPr>
          <w:p w14:paraId="28203865" w14:textId="77777777" w:rsidR="00C11947" w:rsidRDefault="00C207E0">
            <w:pPr>
              <w:spacing w:after="0" w:line="240" w:lineRule="auto"/>
              <w:jc w:val="center"/>
            </w:pPr>
            <w:r>
              <w:rPr>
                <w:sz w:val="18"/>
              </w:rPr>
              <w:t>79</w:t>
            </w:r>
          </w:p>
        </w:tc>
        <w:tc>
          <w:tcPr>
            <w:tcW w:w="1247" w:type="dxa"/>
          </w:tcPr>
          <w:p w14:paraId="7720538E" w14:textId="77777777" w:rsidR="00C11947" w:rsidRDefault="00C207E0">
            <w:pPr>
              <w:spacing w:after="0" w:line="240" w:lineRule="auto"/>
              <w:jc w:val="center"/>
            </w:pPr>
            <w:r>
              <w:rPr>
                <w:sz w:val="18"/>
              </w:rPr>
              <w:t>241,49</w:t>
            </w:r>
          </w:p>
        </w:tc>
      </w:tr>
      <w:tr w:rsidR="00C11947" w14:paraId="53D6A5D3" w14:textId="77777777">
        <w:trPr>
          <w:cantSplit/>
          <w:jc w:val="center"/>
        </w:trPr>
        <w:tc>
          <w:tcPr>
            <w:tcW w:w="1928" w:type="dxa"/>
          </w:tcPr>
          <w:p w14:paraId="5C83F326" w14:textId="77777777" w:rsidR="00C11947" w:rsidRDefault="00C207E0">
            <w:pPr>
              <w:spacing w:after="0" w:line="240" w:lineRule="auto"/>
            </w:pPr>
            <w:r>
              <w:rPr>
                <w:sz w:val="18"/>
              </w:rPr>
              <w:t>DLULIB</w:t>
            </w:r>
          </w:p>
        </w:tc>
        <w:tc>
          <w:tcPr>
            <w:tcW w:w="737" w:type="dxa"/>
          </w:tcPr>
          <w:p w14:paraId="4D13EF7E" w14:textId="77777777" w:rsidR="00C11947" w:rsidRDefault="00C207E0">
            <w:pPr>
              <w:spacing w:after="0" w:line="240" w:lineRule="auto"/>
              <w:jc w:val="center"/>
            </w:pPr>
            <w:r>
              <w:rPr>
                <w:sz w:val="18"/>
              </w:rPr>
              <w:t>A</w:t>
            </w:r>
          </w:p>
        </w:tc>
        <w:tc>
          <w:tcPr>
            <w:tcW w:w="850" w:type="dxa"/>
          </w:tcPr>
          <w:p w14:paraId="10D783D3" w14:textId="77777777" w:rsidR="00C11947" w:rsidRDefault="00C207E0">
            <w:pPr>
              <w:spacing w:after="0" w:line="240" w:lineRule="auto"/>
              <w:jc w:val="center"/>
            </w:pPr>
            <w:r>
              <w:rPr>
                <w:sz w:val="18"/>
              </w:rPr>
              <w:t>20</w:t>
            </w:r>
          </w:p>
        </w:tc>
        <w:tc>
          <w:tcPr>
            <w:tcW w:w="1587" w:type="dxa"/>
          </w:tcPr>
          <w:p w14:paraId="36E90155" w14:textId="77777777" w:rsidR="00C11947" w:rsidRDefault="00C207E0">
            <w:pPr>
              <w:spacing w:after="0" w:line="240" w:lineRule="auto"/>
              <w:jc w:val="center"/>
            </w:pPr>
            <w:r>
              <w:rPr>
                <w:sz w:val="18"/>
              </w:rPr>
              <w:t>hoàn tất</w:t>
            </w:r>
          </w:p>
        </w:tc>
        <w:tc>
          <w:tcPr>
            <w:tcW w:w="1247" w:type="dxa"/>
          </w:tcPr>
          <w:p w14:paraId="23E4DEE4" w14:textId="77777777" w:rsidR="00C11947" w:rsidRDefault="00C207E0">
            <w:pPr>
              <w:spacing w:after="0" w:line="240" w:lineRule="auto"/>
              <w:jc w:val="center"/>
            </w:pPr>
            <w:r>
              <w:rPr>
                <w:sz w:val="18"/>
              </w:rPr>
              <w:t>404</w:t>
            </w:r>
          </w:p>
        </w:tc>
        <w:tc>
          <w:tcPr>
            <w:tcW w:w="1134" w:type="dxa"/>
          </w:tcPr>
          <w:p w14:paraId="1E478F78" w14:textId="77777777" w:rsidR="00C11947" w:rsidRDefault="00C207E0">
            <w:pPr>
              <w:spacing w:after="0" w:line="240" w:lineRule="auto"/>
              <w:jc w:val="center"/>
            </w:pPr>
            <w:r>
              <w:rPr>
                <w:sz w:val="18"/>
              </w:rPr>
              <w:t>12</w:t>
            </w:r>
          </w:p>
        </w:tc>
        <w:tc>
          <w:tcPr>
            <w:tcW w:w="1247" w:type="dxa"/>
          </w:tcPr>
          <w:p w14:paraId="3A57C2BD" w14:textId="77777777" w:rsidR="00C11947" w:rsidRDefault="00C207E0">
            <w:pPr>
              <w:spacing w:after="0" w:line="240" w:lineRule="auto"/>
              <w:jc w:val="center"/>
            </w:pPr>
            <w:r>
              <w:rPr>
                <w:sz w:val="18"/>
              </w:rPr>
              <w:t>0,51</w:t>
            </w:r>
          </w:p>
        </w:tc>
      </w:tr>
      <w:tr w:rsidR="00C11947" w14:paraId="52623E1D" w14:textId="77777777">
        <w:trPr>
          <w:cantSplit/>
          <w:jc w:val="center"/>
        </w:trPr>
        <w:tc>
          <w:tcPr>
            <w:tcW w:w="1928" w:type="dxa"/>
          </w:tcPr>
          <w:p w14:paraId="6CA46F55" w14:textId="77777777" w:rsidR="00C11947" w:rsidRDefault="00C207E0">
            <w:pPr>
              <w:spacing w:after="0" w:line="240" w:lineRule="auto"/>
            </w:pPr>
            <w:r>
              <w:rPr>
                <w:sz w:val="18"/>
              </w:rPr>
              <w:t>DLULIB</w:t>
            </w:r>
          </w:p>
        </w:tc>
        <w:tc>
          <w:tcPr>
            <w:tcW w:w="737" w:type="dxa"/>
          </w:tcPr>
          <w:p w14:paraId="7B500E5B" w14:textId="77777777" w:rsidR="00C11947" w:rsidRDefault="00C207E0">
            <w:pPr>
              <w:spacing w:after="0" w:line="240" w:lineRule="auto"/>
              <w:jc w:val="center"/>
            </w:pPr>
            <w:r>
              <w:rPr>
                <w:sz w:val="18"/>
              </w:rPr>
              <w:t>A</w:t>
            </w:r>
          </w:p>
        </w:tc>
        <w:tc>
          <w:tcPr>
            <w:tcW w:w="850" w:type="dxa"/>
          </w:tcPr>
          <w:p w14:paraId="4943AA46" w14:textId="77777777" w:rsidR="00C11947" w:rsidRDefault="00C207E0">
            <w:pPr>
              <w:spacing w:after="0" w:line="240" w:lineRule="auto"/>
              <w:jc w:val="center"/>
            </w:pPr>
            <w:r>
              <w:rPr>
                <w:sz w:val="18"/>
              </w:rPr>
              <w:t>15</w:t>
            </w:r>
          </w:p>
        </w:tc>
        <w:tc>
          <w:tcPr>
            <w:tcW w:w="1587" w:type="dxa"/>
          </w:tcPr>
          <w:p w14:paraId="43E82AF4" w14:textId="77777777" w:rsidR="00C11947" w:rsidRDefault="00C207E0">
            <w:pPr>
              <w:spacing w:after="0" w:line="240" w:lineRule="auto"/>
              <w:jc w:val="center"/>
            </w:pPr>
            <w:r>
              <w:rPr>
                <w:sz w:val="18"/>
              </w:rPr>
              <w:t>hoàn tất</w:t>
            </w:r>
          </w:p>
        </w:tc>
        <w:tc>
          <w:tcPr>
            <w:tcW w:w="1247" w:type="dxa"/>
          </w:tcPr>
          <w:p w14:paraId="3CC49F38" w14:textId="77777777" w:rsidR="00C11947" w:rsidRDefault="00C207E0">
            <w:pPr>
              <w:spacing w:after="0" w:line="240" w:lineRule="auto"/>
              <w:jc w:val="center"/>
            </w:pPr>
            <w:r>
              <w:rPr>
                <w:sz w:val="18"/>
              </w:rPr>
              <w:t>3.092</w:t>
            </w:r>
          </w:p>
        </w:tc>
        <w:tc>
          <w:tcPr>
            <w:tcW w:w="1134" w:type="dxa"/>
          </w:tcPr>
          <w:p w14:paraId="5E1CF33F" w14:textId="77777777" w:rsidR="00C11947" w:rsidRDefault="00C207E0">
            <w:pPr>
              <w:spacing w:after="0" w:line="240" w:lineRule="auto"/>
              <w:jc w:val="center"/>
            </w:pPr>
            <w:r>
              <w:rPr>
                <w:sz w:val="18"/>
              </w:rPr>
              <w:t>13</w:t>
            </w:r>
          </w:p>
        </w:tc>
        <w:tc>
          <w:tcPr>
            <w:tcW w:w="1247" w:type="dxa"/>
          </w:tcPr>
          <w:p w14:paraId="17AC91CE" w14:textId="77777777" w:rsidR="00C11947" w:rsidRDefault="00C207E0">
            <w:pPr>
              <w:spacing w:after="0" w:line="240" w:lineRule="auto"/>
              <w:jc w:val="center"/>
            </w:pPr>
            <w:r>
              <w:rPr>
                <w:sz w:val="18"/>
              </w:rPr>
              <w:t>0,97</w:t>
            </w:r>
          </w:p>
        </w:tc>
      </w:tr>
      <w:tr w:rsidR="00C11947" w14:paraId="538E0940" w14:textId="77777777">
        <w:trPr>
          <w:cantSplit/>
          <w:jc w:val="center"/>
        </w:trPr>
        <w:tc>
          <w:tcPr>
            <w:tcW w:w="1928" w:type="dxa"/>
          </w:tcPr>
          <w:p w14:paraId="1DF5B3CE" w14:textId="77777777" w:rsidR="00C11947" w:rsidRDefault="00C207E0">
            <w:pPr>
              <w:spacing w:after="0" w:line="240" w:lineRule="auto"/>
            </w:pPr>
            <w:r>
              <w:rPr>
                <w:sz w:val="18"/>
              </w:rPr>
              <w:t>DLULIB</w:t>
            </w:r>
          </w:p>
        </w:tc>
        <w:tc>
          <w:tcPr>
            <w:tcW w:w="737" w:type="dxa"/>
          </w:tcPr>
          <w:p w14:paraId="75FFB46F" w14:textId="77777777" w:rsidR="00C11947" w:rsidRDefault="00C207E0">
            <w:pPr>
              <w:spacing w:after="0" w:line="240" w:lineRule="auto"/>
              <w:jc w:val="center"/>
            </w:pPr>
            <w:r>
              <w:rPr>
                <w:sz w:val="18"/>
              </w:rPr>
              <w:t>A</w:t>
            </w:r>
          </w:p>
        </w:tc>
        <w:tc>
          <w:tcPr>
            <w:tcW w:w="850" w:type="dxa"/>
          </w:tcPr>
          <w:p w14:paraId="6DB9F4EA" w14:textId="77777777" w:rsidR="00C11947" w:rsidRDefault="00C207E0">
            <w:pPr>
              <w:spacing w:after="0" w:line="240" w:lineRule="auto"/>
              <w:jc w:val="center"/>
            </w:pPr>
            <w:r>
              <w:rPr>
                <w:sz w:val="18"/>
              </w:rPr>
              <w:t>10</w:t>
            </w:r>
          </w:p>
        </w:tc>
        <w:tc>
          <w:tcPr>
            <w:tcW w:w="1587" w:type="dxa"/>
          </w:tcPr>
          <w:p w14:paraId="11F5B91C" w14:textId="77777777" w:rsidR="00C11947" w:rsidRDefault="00C207E0">
            <w:pPr>
              <w:spacing w:after="0" w:line="240" w:lineRule="auto"/>
              <w:jc w:val="center"/>
            </w:pPr>
            <w:r>
              <w:rPr>
                <w:sz w:val="18"/>
              </w:rPr>
              <w:t>hoàn tất</w:t>
            </w:r>
          </w:p>
        </w:tc>
        <w:tc>
          <w:tcPr>
            <w:tcW w:w="1247" w:type="dxa"/>
          </w:tcPr>
          <w:p w14:paraId="1ACB23A4" w14:textId="77777777" w:rsidR="00C11947" w:rsidRDefault="00C207E0">
            <w:pPr>
              <w:spacing w:after="0" w:line="240" w:lineRule="auto"/>
              <w:jc w:val="center"/>
            </w:pPr>
            <w:r>
              <w:rPr>
                <w:sz w:val="18"/>
              </w:rPr>
              <w:t>7.589</w:t>
            </w:r>
          </w:p>
        </w:tc>
        <w:tc>
          <w:tcPr>
            <w:tcW w:w="1134" w:type="dxa"/>
          </w:tcPr>
          <w:p w14:paraId="7E231474" w14:textId="77777777" w:rsidR="00C11947" w:rsidRDefault="00C207E0">
            <w:pPr>
              <w:spacing w:after="0" w:line="240" w:lineRule="auto"/>
              <w:jc w:val="center"/>
            </w:pPr>
            <w:r>
              <w:rPr>
                <w:sz w:val="18"/>
              </w:rPr>
              <w:t>14</w:t>
            </w:r>
          </w:p>
        </w:tc>
        <w:tc>
          <w:tcPr>
            <w:tcW w:w="1247" w:type="dxa"/>
          </w:tcPr>
          <w:p w14:paraId="22D4AA17" w14:textId="77777777" w:rsidR="00C11947" w:rsidRDefault="00C207E0">
            <w:pPr>
              <w:spacing w:after="0" w:line="240" w:lineRule="auto"/>
              <w:jc w:val="center"/>
            </w:pPr>
            <w:r>
              <w:rPr>
                <w:sz w:val="18"/>
              </w:rPr>
              <w:t>1,08</w:t>
            </w:r>
          </w:p>
        </w:tc>
      </w:tr>
      <w:tr w:rsidR="00C11947" w14:paraId="190C51F4" w14:textId="77777777">
        <w:trPr>
          <w:cantSplit/>
          <w:jc w:val="center"/>
        </w:trPr>
        <w:tc>
          <w:tcPr>
            <w:tcW w:w="1928" w:type="dxa"/>
          </w:tcPr>
          <w:p w14:paraId="0B05AE60" w14:textId="77777777" w:rsidR="00C11947" w:rsidRDefault="00C207E0">
            <w:pPr>
              <w:spacing w:after="0" w:line="240" w:lineRule="auto"/>
            </w:pPr>
            <w:r>
              <w:rPr>
                <w:sz w:val="18"/>
              </w:rPr>
              <w:t>DLULIB</w:t>
            </w:r>
          </w:p>
        </w:tc>
        <w:tc>
          <w:tcPr>
            <w:tcW w:w="737" w:type="dxa"/>
          </w:tcPr>
          <w:p w14:paraId="73FF4F58" w14:textId="77777777" w:rsidR="00C11947" w:rsidRDefault="00C207E0">
            <w:pPr>
              <w:spacing w:after="0" w:line="240" w:lineRule="auto"/>
              <w:jc w:val="center"/>
            </w:pPr>
            <w:r>
              <w:rPr>
                <w:sz w:val="18"/>
              </w:rPr>
              <w:t>A</w:t>
            </w:r>
          </w:p>
        </w:tc>
        <w:tc>
          <w:tcPr>
            <w:tcW w:w="850" w:type="dxa"/>
          </w:tcPr>
          <w:p w14:paraId="2493E532" w14:textId="77777777" w:rsidR="00C11947" w:rsidRDefault="00C207E0">
            <w:pPr>
              <w:spacing w:after="0" w:line="240" w:lineRule="auto"/>
              <w:jc w:val="center"/>
            </w:pPr>
            <w:r>
              <w:rPr>
                <w:sz w:val="18"/>
              </w:rPr>
              <w:t>7,5</w:t>
            </w:r>
          </w:p>
        </w:tc>
        <w:tc>
          <w:tcPr>
            <w:tcW w:w="1587" w:type="dxa"/>
          </w:tcPr>
          <w:p w14:paraId="58CC7D50" w14:textId="77777777" w:rsidR="00C11947" w:rsidRDefault="00C207E0">
            <w:pPr>
              <w:spacing w:after="0" w:line="240" w:lineRule="auto"/>
              <w:jc w:val="center"/>
            </w:pPr>
            <w:r>
              <w:rPr>
                <w:sz w:val="18"/>
              </w:rPr>
              <w:t>hoàn tất</w:t>
            </w:r>
          </w:p>
        </w:tc>
        <w:tc>
          <w:tcPr>
            <w:tcW w:w="1247" w:type="dxa"/>
          </w:tcPr>
          <w:p w14:paraId="37F05136" w14:textId="77777777" w:rsidR="00C11947" w:rsidRDefault="00C207E0">
            <w:pPr>
              <w:spacing w:after="0" w:line="240" w:lineRule="auto"/>
              <w:jc w:val="center"/>
            </w:pPr>
            <w:r>
              <w:rPr>
                <w:sz w:val="18"/>
              </w:rPr>
              <w:t>10.633</w:t>
            </w:r>
          </w:p>
        </w:tc>
        <w:tc>
          <w:tcPr>
            <w:tcW w:w="1134" w:type="dxa"/>
          </w:tcPr>
          <w:p w14:paraId="196854B8" w14:textId="77777777" w:rsidR="00C11947" w:rsidRDefault="00C207E0">
            <w:pPr>
              <w:spacing w:after="0" w:line="240" w:lineRule="auto"/>
              <w:jc w:val="center"/>
            </w:pPr>
            <w:r>
              <w:rPr>
                <w:sz w:val="18"/>
              </w:rPr>
              <w:t>14</w:t>
            </w:r>
          </w:p>
        </w:tc>
        <w:tc>
          <w:tcPr>
            <w:tcW w:w="1247" w:type="dxa"/>
          </w:tcPr>
          <w:p w14:paraId="5286D0FD" w14:textId="77777777" w:rsidR="00C11947" w:rsidRDefault="00C207E0">
            <w:pPr>
              <w:spacing w:after="0" w:line="240" w:lineRule="auto"/>
              <w:jc w:val="center"/>
            </w:pPr>
            <w:r>
              <w:rPr>
                <w:sz w:val="18"/>
              </w:rPr>
              <w:t>1,09</w:t>
            </w:r>
          </w:p>
        </w:tc>
      </w:tr>
      <w:tr w:rsidR="00C11947" w14:paraId="2A82C4E6" w14:textId="77777777">
        <w:trPr>
          <w:cantSplit/>
          <w:jc w:val="center"/>
        </w:trPr>
        <w:tc>
          <w:tcPr>
            <w:tcW w:w="1928" w:type="dxa"/>
          </w:tcPr>
          <w:p w14:paraId="08B0C188" w14:textId="77777777" w:rsidR="00C11947" w:rsidRDefault="00C207E0">
            <w:pPr>
              <w:spacing w:after="0" w:line="240" w:lineRule="auto"/>
            </w:pPr>
            <w:r>
              <w:rPr>
                <w:sz w:val="18"/>
              </w:rPr>
              <w:t>DLULIB</w:t>
            </w:r>
          </w:p>
        </w:tc>
        <w:tc>
          <w:tcPr>
            <w:tcW w:w="737" w:type="dxa"/>
          </w:tcPr>
          <w:p w14:paraId="7FFD213F" w14:textId="77777777" w:rsidR="00C11947" w:rsidRDefault="00C207E0">
            <w:pPr>
              <w:spacing w:after="0" w:line="240" w:lineRule="auto"/>
              <w:jc w:val="center"/>
            </w:pPr>
            <w:r>
              <w:rPr>
                <w:sz w:val="18"/>
              </w:rPr>
              <w:t>A</w:t>
            </w:r>
          </w:p>
        </w:tc>
        <w:tc>
          <w:tcPr>
            <w:tcW w:w="850" w:type="dxa"/>
          </w:tcPr>
          <w:p w14:paraId="2CF1597C" w14:textId="77777777" w:rsidR="00C11947" w:rsidRDefault="00C207E0">
            <w:pPr>
              <w:spacing w:after="0" w:line="240" w:lineRule="auto"/>
              <w:jc w:val="center"/>
            </w:pPr>
            <w:r>
              <w:rPr>
                <w:sz w:val="18"/>
              </w:rPr>
              <w:t>5</w:t>
            </w:r>
          </w:p>
        </w:tc>
        <w:tc>
          <w:tcPr>
            <w:tcW w:w="1587" w:type="dxa"/>
          </w:tcPr>
          <w:p w14:paraId="4202BD98" w14:textId="77777777" w:rsidR="00C11947" w:rsidRDefault="00C207E0">
            <w:pPr>
              <w:spacing w:after="0" w:line="240" w:lineRule="auto"/>
              <w:jc w:val="center"/>
            </w:pPr>
            <w:r>
              <w:rPr>
                <w:sz w:val="18"/>
              </w:rPr>
              <w:t>hoàn tất</w:t>
            </w:r>
          </w:p>
        </w:tc>
        <w:tc>
          <w:tcPr>
            <w:tcW w:w="1247" w:type="dxa"/>
          </w:tcPr>
          <w:p w14:paraId="7E3037FF" w14:textId="77777777" w:rsidR="00C11947" w:rsidRDefault="00C207E0">
            <w:pPr>
              <w:spacing w:after="0" w:line="240" w:lineRule="auto"/>
              <w:jc w:val="center"/>
            </w:pPr>
            <w:r>
              <w:rPr>
                <w:sz w:val="18"/>
              </w:rPr>
              <w:t>15.543</w:t>
            </w:r>
          </w:p>
        </w:tc>
        <w:tc>
          <w:tcPr>
            <w:tcW w:w="1134" w:type="dxa"/>
          </w:tcPr>
          <w:p w14:paraId="1AE1324B" w14:textId="77777777" w:rsidR="00C11947" w:rsidRDefault="00C207E0">
            <w:pPr>
              <w:spacing w:after="0" w:line="240" w:lineRule="auto"/>
              <w:jc w:val="center"/>
            </w:pPr>
            <w:r>
              <w:rPr>
                <w:sz w:val="18"/>
              </w:rPr>
              <w:t>14</w:t>
            </w:r>
          </w:p>
        </w:tc>
        <w:tc>
          <w:tcPr>
            <w:tcW w:w="1247" w:type="dxa"/>
          </w:tcPr>
          <w:p w14:paraId="4C531613" w14:textId="77777777" w:rsidR="00C11947" w:rsidRDefault="00C207E0">
            <w:pPr>
              <w:spacing w:after="0" w:line="240" w:lineRule="auto"/>
              <w:jc w:val="center"/>
            </w:pPr>
            <w:r>
              <w:rPr>
                <w:sz w:val="18"/>
              </w:rPr>
              <w:t>1,40</w:t>
            </w:r>
          </w:p>
        </w:tc>
      </w:tr>
      <w:tr w:rsidR="00C11947" w14:paraId="0DD444DA" w14:textId="77777777">
        <w:trPr>
          <w:cantSplit/>
          <w:jc w:val="center"/>
        </w:trPr>
        <w:tc>
          <w:tcPr>
            <w:tcW w:w="1928" w:type="dxa"/>
          </w:tcPr>
          <w:p w14:paraId="75C877E7" w14:textId="77777777" w:rsidR="00C11947" w:rsidRDefault="00C207E0">
            <w:pPr>
              <w:spacing w:after="0" w:line="240" w:lineRule="auto"/>
            </w:pPr>
            <w:r>
              <w:rPr>
                <w:sz w:val="18"/>
              </w:rPr>
              <w:t>DLULIB</w:t>
            </w:r>
          </w:p>
        </w:tc>
        <w:tc>
          <w:tcPr>
            <w:tcW w:w="737" w:type="dxa"/>
          </w:tcPr>
          <w:p w14:paraId="26ACDCA5" w14:textId="77777777" w:rsidR="00C11947" w:rsidRDefault="00C207E0">
            <w:pPr>
              <w:spacing w:after="0" w:line="240" w:lineRule="auto"/>
              <w:jc w:val="center"/>
            </w:pPr>
            <w:r>
              <w:rPr>
                <w:sz w:val="18"/>
              </w:rPr>
              <w:t>A</w:t>
            </w:r>
          </w:p>
        </w:tc>
        <w:tc>
          <w:tcPr>
            <w:tcW w:w="850" w:type="dxa"/>
          </w:tcPr>
          <w:p w14:paraId="50996601" w14:textId="77777777" w:rsidR="00C11947" w:rsidRDefault="00C207E0">
            <w:pPr>
              <w:spacing w:after="0" w:line="240" w:lineRule="auto"/>
              <w:jc w:val="center"/>
            </w:pPr>
            <w:r>
              <w:rPr>
                <w:sz w:val="18"/>
              </w:rPr>
              <w:t>4</w:t>
            </w:r>
          </w:p>
        </w:tc>
        <w:tc>
          <w:tcPr>
            <w:tcW w:w="1587" w:type="dxa"/>
          </w:tcPr>
          <w:p w14:paraId="27EB19D1" w14:textId="77777777" w:rsidR="00C11947" w:rsidRDefault="00C207E0">
            <w:pPr>
              <w:spacing w:after="0" w:line="240" w:lineRule="auto"/>
              <w:jc w:val="center"/>
            </w:pPr>
            <w:r>
              <w:rPr>
                <w:sz w:val="18"/>
              </w:rPr>
              <w:t>hoàn tất</w:t>
            </w:r>
          </w:p>
        </w:tc>
        <w:tc>
          <w:tcPr>
            <w:tcW w:w="1247" w:type="dxa"/>
          </w:tcPr>
          <w:p w14:paraId="014A3E85" w14:textId="77777777" w:rsidR="00C11947" w:rsidRDefault="00C207E0">
            <w:pPr>
              <w:spacing w:after="0" w:line="240" w:lineRule="auto"/>
              <w:jc w:val="center"/>
            </w:pPr>
            <w:r>
              <w:rPr>
                <w:sz w:val="18"/>
              </w:rPr>
              <w:t>16.372</w:t>
            </w:r>
          </w:p>
        </w:tc>
        <w:tc>
          <w:tcPr>
            <w:tcW w:w="1134" w:type="dxa"/>
          </w:tcPr>
          <w:p w14:paraId="184D34C2" w14:textId="77777777" w:rsidR="00C11947" w:rsidRDefault="00C207E0">
            <w:pPr>
              <w:spacing w:after="0" w:line="240" w:lineRule="auto"/>
              <w:jc w:val="center"/>
            </w:pPr>
            <w:r>
              <w:rPr>
                <w:sz w:val="18"/>
              </w:rPr>
              <w:t>15</w:t>
            </w:r>
          </w:p>
        </w:tc>
        <w:tc>
          <w:tcPr>
            <w:tcW w:w="1247" w:type="dxa"/>
          </w:tcPr>
          <w:p w14:paraId="64EDB20B" w14:textId="77777777" w:rsidR="00C11947" w:rsidRDefault="00C207E0">
            <w:pPr>
              <w:spacing w:after="0" w:line="240" w:lineRule="auto"/>
              <w:jc w:val="center"/>
            </w:pPr>
            <w:r>
              <w:rPr>
                <w:sz w:val="18"/>
              </w:rPr>
              <w:t>1,46</w:t>
            </w:r>
          </w:p>
        </w:tc>
      </w:tr>
      <w:tr w:rsidR="00C11947" w14:paraId="3458D917" w14:textId="77777777">
        <w:trPr>
          <w:cantSplit/>
          <w:jc w:val="center"/>
        </w:trPr>
        <w:tc>
          <w:tcPr>
            <w:tcW w:w="1928" w:type="dxa"/>
          </w:tcPr>
          <w:p w14:paraId="236209C2" w14:textId="77777777" w:rsidR="00C11947" w:rsidRDefault="00C207E0">
            <w:pPr>
              <w:spacing w:after="0" w:line="240" w:lineRule="auto"/>
            </w:pPr>
            <w:r>
              <w:rPr>
                <w:sz w:val="18"/>
              </w:rPr>
              <w:t>DLULIB</w:t>
            </w:r>
          </w:p>
        </w:tc>
        <w:tc>
          <w:tcPr>
            <w:tcW w:w="737" w:type="dxa"/>
          </w:tcPr>
          <w:p w14:paraId="031D118D" w14:textId="77777777" w:rsidR="00C11947" w:rsidRDefault="00C207E0">
            <w:pPr>
              <w:spacing w:after="0" w:line="240" w:lineRule="auto"/>
              <w:jc w:val="center"/>
            </w:pPr>
            <w:r>
              <w:rPr>
                <w:sz w:val="18"/>
              </w:rPr>
              <w:t>A</w:t>
            </w:r>
          </w:p>
        </w:tc>
        <w:tc>
          <w:tcPr>
            <w:tcW w:w="850" w:type="dxa"/>
          </w:tcPr>
          <w:p w14:paraId="0D36F8EF" w14:textId="77777777" w:rsidR="00C11947" w:rsidRDefault="00C207E0">
            <w:pPr>
              <w:spacing w:after="0" w:line="240" w:lineRule="auto"/>
              <w:jc w:val="center"/>
            </w:pPr>
            <w:r>
              <w:rPr>
                <w:sz w:val="18"/>
              </w:rPr>
              <w:t>3,5</w:t>
            </w:r>
          </w:p>
        </w:tc>
        <w:tc>
          <w:tcPr>
            <w:tcW w:w="1587" w:type="dxa"/>
          </w:tcPr>
          <w:p w14:paraId="10F8B0D6" w14:textId="77777777" w:rsidR="00C11947" w:rsidRDefault="00C207E0">
            <w:pPr>
              <w:spacing w:after="0" w:line="240" w:lineRule="auto"/>
              <w:jc w:val="center"/>
            </w:pPr>
            <w:r>
              <w:rPr>
                <w:sz w:val="18"/>
              </w:rPr>
              <w:t>hoàn tất</w:t>
            </w:r>
          </w:p>
        </w:tc>
        <w:tc>
          <w:tcPr>
            <w:tcW w:w="1247" w:type="dxa"/>
          </w:tcPr>
          <w:p w14:paraId="2FA4BB34" w14:textId="77777777" w:rsidR="00C11947" w:rsidRDefault="00C207E0">
            <w:pPr>
              <w:spacing w:after="0" w:line="240" w:lineRule="auto"/>
              <w:jc w:val="center"/>
            </w:pPr>
            <w:r>
              <w:rPr>
                <w:sz w:val="18"/>
              </w:rPr>
              <w:t>16.430</w:t>
            </w:r>
          </w:p>
        </w:tc>
        <w:tc>
          <w:tcPr>
            <w:tcW w:w="1134" w:type="dxa"/>
          </w:tcPr>
          <w:p w14:paraId="5DAE90B2" w14:textId="77777777" w:rsidR="00C11947" w:rsidRDefault="00C207E0">
            <w:pPr>
              <w:spacing w:after="0" w:line="240" w:lineRule="auto"/>
              <w:jc w:val="center"/>
            </w:pPr>
            <w:r>
              <w:rPr>
                <w:sz w:val="18"/>
              </w:rPr>
              <w:t>15</w:t>
            </w:r>
          </w:p>
        </w:tc>
        <w:tc>
          <w:tcPr>
            <w:tcW w:w="1247" w:type="dxa"/>
          </w:tcPr>
          <w:p w14:paraId="0CF1D3D9" w14:textId="77777777" w:rsidR="00C11947" w:rsidRDefault="00C207E0">
            <w:pPr>
              <w:spacing w:after="0" w:line="240" w:lineRule="auto"/>
              <w:jc w:val="center"/>
            </w:pPr>
            <w:r>
              <w:rPr>
                <w:sz w:val="18"/>
              </w:rPr>
              <w:t>1,61</w:t>
            </w:r>
          </w:p>
        </w:tc>
      </w:tr>
      <w:tr w:rsidR="00C11947" w14:paraId="1BE8CD4C" w14:textId="77777777">
        <w:trPr>
          <w:cantSplit/>
          <w:jc w:val="center"/>
        </w:trPr>
        <w:tc>
          <w:tcPr>
            <w:tcW w:w="1928" w:type="dxa"/>
          </w:tcPr>
          <w:p w14:paraId="4F8D161B" w14:textId="77777777" w:rsidR="00C11947" w:rsidRDefault="00C207E0">
            <w:pPr>
              <w:spacing w:after="0" w:line="240" w:lineRule="auto"/>
            </w:pPr>
            <w:r>
              <w:rPr>
                <w:sz w:val="18"/>
              </w:rPr>
              <w:t>DLULIB</w:t>
            </w:r>
          </w:p>
        </w:tc>
        <w:tc>
          <w:tcPr>
            <w:tcW w:w="737" w:type="dxa"/>
          </w:tcPr>
          <w:p w14:paraId="7295DFF9" w14:textId="77777777" w:rsidR="00C11947" w:rsidRDefault="00C207E0">
            <w:pPr>
              <w:spacing w:after="0" w:line="240" w:lineRule="auto"/>
              <w:jc w:val="center"/>
            </w:pPr>
            <w:r>
              <w:rPr>
                <w:sz w:val="18"/>
              </w:rPr>
              <w:t>A</w:t>
            </w:r>
          </w:p>
        </w:tc>
        <w:tc>
          <w:tcPr>
            <w:tcW w:w="850" w:type="dxa"/>
          </w:tcPr>
          <w:p w14:paraId="7ABE4F4F" w14:textId="77777777" w:rsidR="00C11947" w:rsidRDefault="00C207E0">
            <w:pPr>
              <w:spacing w:after="0" w:line="240" w:lineRule="auto"/>
              <w:jc w:val="center"/>
            </w:pPr>
            <w:r>
              <w:rPr>
                <w:sz w:val="18"/>
              </w:rPr>
              <w:t>3</w:t>
            </w:r>
          </w:p>
        </w:tc>
        <w:tc>
          <w:tcPr>
            <w:tcW w:w="1587" w:type="dxa"/>
          </w:tcPr>
          <w:p w14:paraId="71F593A4" w14:textId="77777777" w:rsidR="00C11947" w:rsidRDefault="00C207E0">
            <w:pPr>
              <w:spacing w:after="0" w:line="240" w:lineRule="auto"/>
              <w:jc w:val="center"/>
            </w:pPr>
            <w:r>
              <w:rPr>
                <w:sz w:val="18"/>
              </w:rPr>
              <w:t>hoàn tất</w:t>
            </w:r>
          </w:p>
        </w:tc>
        <w:tc>
          <w:tcPr>
            <w:tcW w:w="1247" w:type="dxa"/>
          </w:tcPr>
          <w:p w14:paraId="752DE3D9" w14:textId="77777777" w:rsidR="00C11947" w:rsidRDefault="00C207E0">
            <w:pPr>
              <w:spacing w:after="0" w:line="240" w:lineRule="auto"/>
              <w:jc w:val="center"/>
            </w:pPr>
            <w:r>
              <w:rPr>
                <w:sz w:val="18"/>
              </w:rPr>
              <w:t>16.653</w:t>
            </w:r>
          </w:p>
        </w:tc>
        <w:tc>
          <w:tcPr>
            <w:tcW w:w="1134" w:type="dxa"/>
          </w:tcPr>
          <w:p w14:paraId="7C8B03F9" w14:textId="77777777" w:rsidR="00C11947" w:rsidRDefault="00C207E0">
            <w:pPr>
              <w:spacing w:after="0" w:line="240" w:lineRule="auto"/>
              <w:jc w:val="center"/>
            </w:pPr>
            <w:r>
              <w:rPr>
                <w:sz w:val="18"/>
              </w:rPr>
              <w:t>15</w:t>
            </w:r>
          </w:p>
        </w:tc>
        <w:tc>
          <w:tcPr>
            <w:tcW w:w="1247" w:type="dxa"/>
          </w:tcPr>
          <w:p w14:paraId="7C24694E" w14:textId="77777777" w:rsidR="00C11947" w:rsidRDefault="00C207E0">
            <w:pPr>
              <w:spacing w:after="0" w:line="240" w:lineRule="auto"/>
              <w:jc w:val="center"/>
            </w:pPr>
            <w:r>
              <w:rPr>
                <w:sz w:val="18"/>
              </w:rPr>
              <w:t>1,63</w:t>
            </w:r>
          </w:p>
        </w:tc>
      </w:tr>
      <w:tr w:rsidR="00C11947" w14:paraId="35C46F60" w14:textId="77777777">
        <w:trPr>
          <w:cantSplit/>
          <w:jc w:val="center"/>
        </w:trPr>
        <w:tc>
          <w:tcPr>
            <w:tcW w:w="1928" w:type="dxa"/>
          </w:tcPr>
          <w:p w14:paraId="4D18AF1B" w14:textId="77777777" w:rsidR="00C11947" w:rsidRDefault="00C207E0">
            <w:pPr>
              <w:spacing w:after="0" w:line="240" w:lineRule="auto"/>
            </w:pPr>
            <w:r>
              <w:rPr>
                <w:sz w:val="18"/>
              </w:rPr>
              <w:t>DLULIB</w:t>
            </w:r>
          </w:p>
        </w:tc>
        <w:tc>
          <w:tcPr>
            <w:tcW w:w="737" w:type="dxa"/>
          </w:tcPr>
          <w:p w14:paraId="4702781F" w14:textId="77777777" w:rsidR="00C11947" w:rsidRDefault="00C207E0">
            <w:pPr>
              <w:spacing w:after="0" w:line="240" w:lineRule="auto"/>
              <w:jc w:val="center"/>
            </w:pPr>
            <w:r>
              <w:rPr>
                <w:sz w:val="18"/>
              </w:rPr>
              <w:t>A</w:t>
            </w:r>
          </w:p>
        </w:tc>
        <w:tc>
          <w:tcPr>
            <w:tcW w:w="850" w:type="dxa"/>
          </w:tcPr>
          <w:p w14:paraId="44C72AE2" w14:textId="77777777" w:rsidR="00C11947" w:rsidRDefault="00C207E0">
            <w:pPr>
              <w:spacing w:after="0" w:line="240" w:lineRule="auto"/>
              <w:jc w:val="center"/>
            </w:pPr>
            <w:r>
              <w:rPr>
                <w:sz w:val="18"/>
              </w:rPr>
              <w:t>2,5</w:t>
            </w:r>
          </w:p>
        </w:tc>
        <w:tc>
          <w:tcPr>
            <w:tcW w:w="1587" w:type="dxa"/>
          </w:tcPr>
          <w:p w14:paraId="27C4EFFA" w14:textId="77777777" w:rsidR="00C11947" w:rsidRDefault="00C207E0">
            <w:pPr>
              <w:spacing w:after="0" w:line="240" w:lineRule="auto"/>
              <w:jc w:val="center"/>
            </w:pPr>
            <w:r>
              <w:rPr>
                <w:sz w:val="18"/>
              </w:rPr>
              <w:t>hoàn tất</w:t>
            </w:r>
          </w:p>
        </w:tc>
        <w:tc>
          <w:tcPr>
            <w:tcW w:w="1247" w:type="dxa"/>
          </w:tcPr>
          <w:p w14:paraId="4937156C" w14:textId="77777777" w:rsidR="00C11947" w:rsidRDefault="00C207E0">
            <w:pPr>
              <w:spacing w:after="0" w:line="240" w:lineRule="auto"/>
              <w:jc w:val="center"/>
            </w:pPr>
            <w:r>
              <w:rPr>
                <w:sz w:val="18"/>
              </w:rPr>
              <w:t>17.631</w:t>
            </w:r>
          </w:p>
        </w:tc>
        <w:tc>
          <w:tcPr>
            <w:tcW w:w="1134" w:type="dxa"/>
          </w:tcPr>
          <w:p w14:paraId="613DB4A3" w14:textId="77777777" w:rsidR="00C11947" w:rsidRDefault="00C207E0">
            <w:pPr>
              <w:spacing w:after="0" w:line="240" w:lineRule="auto"/>
              <w:jc w:val="center"/>
            </w:pPr>
            <w:r>
              <w:rPr>
                <w:sz w:val="18"/>
              </w:rPr>
              <w:t>16</w:t>
            </w:r>
          </w:p>
        </w:tc>
        <w:tc>
          <w:tcPr>
            <w:tcW w:w="1247" w:type="dxa"/>
          </w:tcPr>
          <w:p w14:paraId="1747BA58" w14:textId="77777777" w:rsidR="00C11947" w:rsidRDefault="00C207E0">
            <w:pPr>
              <w:spacing w:after="0" w:line="240" w:lineRule="auto"/>
              <w:jc w:val="center"/>
            </w:pPr>
            <w:r>
              <w:rPr>
                <w:sz w:val="18"/>
              </w:rPr>
              <w:t>1,65</w:t>
            </w:r>
          </w:p>
        </w:tc>
      </w:tr>
      <w:tr w:rsidR="00C11947" w14:paraId="7586BBF9" w14:textId="77777777">
        <w:trPr>
          <w:cantSplit/>
          <w:jc w:val="center"/>
        </w:trPr>
        <w:tc>
          <w:tcPr>
            <w:tcW w:w="1928" w:type="dxa"/>
          </w:tcPr>
          <w:p w14:paraId="4BF19290" w14:textId="77777777" w:rsidR="00C11947" w:rsidRDefault="00C207E0">
            <w:pPr>
              <w:spacing w:after="0" w:line="240" w:lineRule="auto"/>
            </w:pPr>
            <w:r>
              <w:rPr>
                <w:sz w:val="18"/>
              </w:rPr>
              <w:t>DLULIB</w:t>
            </w:r>
          </w:p>
        </w:tc>
        <w:tc>
          <w:tcPr>
            <w:tcW w:w="737" w:type="dxa"/>
          </w:tcPr>
          <w:p w14:paraId="0D906C3E" w14:textId="77777777" w:rsidR="00C11947" w:rsidRDefault="00C207E0">
            <w:pPr>
              <w:spacing w:after="0" w:line="240" w:lineRule="auto"/>
              <w:jc w:val="center"/>
            </w:pPr>
            <w:r>
              <w:rPr>
                <w:sz w:val="18"/>
              </w:rPr>
              <w:t>A</w:t>
            </w:r>
          </w:p>
        </w:tc>
        <w:tc>
          <w:tcPr>
            <w:tcW w:w="850" w:type="dxa"/>
          </w:tcPr>
          <w:p w14:paraId="78953666" w14:textId="77777777" w:rsidR="00C11947" w:rsidRDefault="00C207E0">
            <w:pPr>
              <w:spacing w:after="0" w:line="240" w:lineRule="auto"/>
              <w:jc w:val="center"/>
            </w:pPr>
            <w:r>
              <w:rPr>
                <w:sz w:val="18"/>
              </w:rPr>
              <w:t>2</w:t>
            </w:r>
          </w:p>
        </w:tc>
        <w:tc>
          <w:tcPr>
            <w:tcW w:w="1587" w:type="dxa"/>
          </w:tcPr>
          <w:p w14:paraId="0F54E9E2" w14:textId="77777777" w:rsidR="00C11947" w:rsidRDefault="00C207E0">
            <w:pPr>
              <w:spacing w:after="0" w:line="240" w:lineRule="auto"/>
              <w:jc w:val="center"/>
            </w:pPr>
            <w:r>
              <w:rPr>
                <w:sz w:val="18"/>
              </w:rPr>
              <w:t>hoàn tất</w:t>
            </w:r>
          </w:p>
        </w:tc>
        <w:tc>
          <w:tcPr>
            <w:tcW w:w="1247" w:type="dxa"/>
          </w:tcPr>
          <w:p w14:paraId="479D3C46" w14:textId="77777777" w:rsidR="00C11947" w:rsidRDefault="00C207E0">
            <w:pPr>
              <w:spacing w:after="0" w:line="240" w:lineRule="auto"/>
              <w:jc w:val="center"/>
            </w:pPr>
            <w:r>
              <w:rPr>
                <w:sz w:val="18"/>
              </w:rPr>
              <w:t>20.508</w:t>
            </w:r>
          </w:p>
        </w:tc>
        <w:tc>
          <w:tcPr>
            <w:tcW w:w="1134" w:type="dxa"/>
          </w:tcPr>
          <w:p w14:paraId="761E139B" w14:textId="77777777" w:rsidR="00C11947" w:rsidRDefault="00C207E0">
            <w:pPr>
              <w:spacing w:after="0" w:line="240" w:lineRule="auto"/>
              <w:jc w:val="center"/>
            </w:pPr>
            <w:r>
              <w:rPr>
                <w:sz w:val="18"/>
              </w:rPr>
              <w:t>16</w:t>
            </w:r>
          </w:p>
        </w:tc>
        <w:tc>
          <w:tcPr>
            <w:tcW w:w="1247" w:type="dxa"/>
          </w:tcPr>
          <w:p w14:paraId="7AE31AC4" w14:textId="77777777" w:rsidR="00C11947" w:rsidRDefault="00C207E0">
            <w:pPr>
              <w:spacing w:after="0" w:line="240" w:lineRule="auto"/>
              <w:jc w:val="center"/>
            </w:pPr>
            <w:r>
              <w:rPr>
                <w:sz w:val="18"/>
              </w:rPr>
              <w:t>1,79</w:t>
            </w:r>
          </w:p>
        </w:tc>
      </w:tr>
      <w:tr w:rsidR="00C11947" w14:paraId="6894BD82" w14:textId="77777777">
        <w:trPr>
          <w:cantSplit/>
          <w:jc w:val="center"/>
        </w:trPr>
        <w:tc>
          <w:tcPr>
            <w:tcW w:w="1928" w:type="dxa"/>
          </w:tcPr>
          <w:p w14:paraId="4CE63984" w14:textId="77777777" w:rsidR="00C11947" w:rsidRDefault="00C207E0">
            <w:pPr>
              <w:spacing w:after="0" w:line="240" w:lineRule="auto"/>
            </w:pPr>
            <w:r>
              <w:rPr>
                <w:sz w:val="18"/>
              </w:rPr>
              <w:t>DLULIB</w:t>
            </w:r>
          </w:p>
        </w:tc>
        <w:tc>
          <w:tcPr>
            <w:tcW w:w="737" w:type="dxa"/>
          </w:tcPr>
          <w:p w14:paraId="373952BF" w14:textId="77777777" w:rsidR="00C11947" w:rsidRDefault="00C207E0">
            <w:pPr>
              <w:spacing w:after="0" w:line="240" w:lineRule="auto"/>
              <w:jc w:val="center"/>
            </w:pPr>
            <w:r>
              <w:rPr>
                <w:sz w:val="18"/>
              </w:rPr>
              <w:t>A</w:t>
            </w:r>
          </w:p>
        </w:tc>
        <w:tc>
          <w:tcPr>
            <w:tcW w:w="850" w:type="dxa"/>
          </w:tcPr>
          <w:p w14:paraId="2D284267" w14:textId="77777777" w:rsidR="00C11947" w:rsidRDefault="00C207E0">
            <w:pPr>
              <w:spacing w:after="0" w:line="240" w:lineRule="auto"/>
              <w:jc w:val="center"/>
            </w:pPr>
            <w:r>
              <w:rPr>
                <w:sz w:val="18"/>
              </w:rPr>
              <w:t>1,5</w:t>
            </w:r>
          </w:p>
        </w:tc>
        <w:tc>
          <w:tcPr>
            <w:tcW w:w="1587" w:type="dxa"/>
          </w:tcPr>
          <w:p w14:paraId="7C883B29" w14:textId="77777777" w:rsidR="00C11947" w:rsidRDefault="00C207E0">
            <w:pPr>
              <w:spacing w:after="0" w:line="240" w:lineRule="auto"/>
              <w:jc w:val="center"/>
            </w:pPr>
            <w:r>
              <w:rPr>
                <w:sz w:val="18"/>
              </w:rPr>
              <w:t>hoàn tất</w:t>
            </w:r>
          </w:p>
        </w:tc>
        <w:tc>
          <w:tcPr>
            <w:tcW w:w="1247" w:type="dxa"/>
          </w:tcPr>
          <w:p w14:paraId="11529A9E" w14:textId="77777777" w:rsidR="00C11947" w:rsidRDefault="00C207E0">
            <w:pPr>
              <w:spacing w:after="0" w:line="240" w:lineRule="auto"/>
              <w:jc w:val="center"/>
            </w:pPr>
            <w:r>
              <w:rPr>
                <w:sz w:val="18"/>
              </w:rPr>
              <w:t>26.539</w:t>
            </w:r>
          </w:p>
        </w:tc>
        <w:tc>
          <w:tcPr>
            <w:tcW w:w="1134" w:type="dxa"/>
          </w:tcPr>
          <w:p w14:paraId="290269A7" w14:textId="77777777" w:rsidR="00C11947" w:rsidRDefault="00C207E0">
            <w:pPr>
              <w:spacing w:after="0" w:line="240" w:lineRule="auto"/>
              <w:jc w:val="center"/>
            </w:pPr>
            <w:r>
              <w:rPr>
                <w:sz w:val="18"/>
              </w:rPr>
              <w:t>16</w:t>
            </w:r>
          </w:p>
        </w:tc>
        <w:tc>
          <w:tcPr>
            <w:tcW w:w="1247" w:type="dxa"/>
          </w:tcPr>
          <w:p w14:paraId="5C9C05BB" w14:textId="77777777" w:rsidR="00C11947" w:rsidRDefault="00C207E0">
            <w:pPr>
              <w:spacing w:after="0" w:line="240" w:lineRule="auto"/>
              <w:jc w:val="center"/>
            </w:pPr>
            <w:r>
              <w:rPr>
                <w:sz w:val="18"/>
              </w:rPr>
              <w:t>1,87</w:t>
            </w:r>
          </w:p>
        </w:tc>
      </w:tr>
      <w:tr w:rsidR="00C11947" w14:paraId="453B9A94" w14:textId="77777777">
        <w:trPr>
          <w:cantSplit/>
          <w:jc w:val="center"/>
        </w:trPr>
        <w:tc>
          <w:tcPr>
            <w:tcW w:w="1928" w:type="dxa"/>
          </w:tcPr>
          <w:p w14:paraId="2D37179E" w14:textId="77777777" w:rsidR="00C11947" w:rsidRDefault="00C207E0">
            <w:pPr>
              <w:spacing w:after="0" w:line="240" w:lineRule="auto"/>
            </w:pPr>
            <w:r>
              <w:rPr>
                <w:sz w:val="18"/>
              </w:rPr>
              <w:t>DLULIB</w:t>
            </w:r>
          </w:p>
        </w:tc>
        <w:tc>
          <w:tcPr>
            <w:tcW w:w="737" w:type="dxa"/>
          </w:tcPr>
          <w:p w14:paraId="3591D7C0" w14:textId="77777777" w:rsidR="00C11947" w:rsidRDefault="00C207E0">
            <w:pPr>
              <w:spacing w:after="0" w:line="240" w:lineRule="auto"/>
              <w:jc w:val="center"/>
            </w:pPr>
            <w:r>
              <w:rPr>
                <w:sz w:val="18"/>
              </w:rPr>
              <w:t>A</w:t>
            </w:r>
          </w:p>
        </w:tc>
        <w:tc>
          <w:tcPr>
            <w:tcW w:w="850" w:type="dxa"/>
          </w:tcPr>
          <w:p w14:paraId="370EA1F0" w14:textId="77777777" w:rsidR="00C11947" w:rsidRDefault="00C207E0">
            <w:pPr>
              <w:spacing w:after="0" w:line="240" w:lineRule="auto"/>
              <w:jc w:val="center"/>
            </w:pPr>
            <w:r>
              <w:rPr>
                <w:sz w:val="18"/>
              </w:rPr>
              <w:t>1</w:t>
            </w:r>
          </w:p>
        </w:tc>
        <w:tc>
          <w:tcPr>
            <w:tcW w:w="1587" w:type="dxa"/>
          </w:tcPr>
          <w:p w14:paraId="47674F13" w14:textId="77777777" w:rsidR="00C11947" w:rsidRDefault="00C207E0">
            <w:pPr>
              <w:spacing w:after="0" w:line="240" w:lineRule="auto"/>
              <w:jc w:val="center"/>
            </w:pPr>
            <w:r>
              <w:rPr>
                <w:sz w:val="18"/>
              </w:rPr>
              <w:t>hoàn tất</w:t>
            </w:r>
          </w:p>
        </w:tc>
        <w:tc>
          <w:tcPr>
            <w:tcW w:w="1247" w:type="dxa"/>
          </w:tcPr>
          <w:p w14:paraId="61517267" w14:textId="77777777" w:rsidR="00C11947" w:rsidRDefault="00C207E0">
            <w:pPr>
              <w:spacing w:after="0" w:line="240" w:lineRule="auto"/>
              <w:jc w:val="center"/>
            </w:pPr>
            <w:r>
              <w:rPr>
                <w:sz w:val="18"/>
              </w:rPr>
              <w:t>37.096</w:t>
            </w:r>
          </w:p>
        </w:tc>
        <w:tc>
          <w:tcPr>
            <w:tcW w:w="1134" w:type="dxa"/>
          </w:tcPr>
          <w:p w14:paraId="0C9EC5D8" w14:textId="77777777" w:rsidR="00C11947" w:rsidRDefault="00C207E0">
            <w:pPr>
              <w:spacing w:after="0" w:line="240" w:lineRule="auto"/>
              <w:jc w:val="center"/>
            </w:pPr>
            <w:r>
              <w:rPr>
                <w:sz w:val="18"/>
              </w:rPr>
              <w:t>17</w:t>
            </w:r>
          </w:p>
        </w:tc>
        <w:tc>
          <w:tcPr>
            <w:tcW w:w="1247" w:type="dxa"/>
          </w:tcPr>
          <w:p w14:paraId="42189C93" w14:textId="77777777" w:rsidR="00C11947" w:rsidRDefault="00C207E0">
            <w:pPr>
              <w:spacing w:after="0" w:line="240" w:lineRule="auto"/>
              <w:jc w:val="center"/>
            </w:pPr>
            <w:r>
              <w:rPr>
                <w:sz w:val="18"/>
              </w:rPr>
              <w:t>2,31</w:t>
            </w:r>
          </w:p>
        </w:tc>
      </w:tr>
      <w:tr w:rsidR="00C11947" w14:paraId="52125F2B" w14:textId="77777777">
        <w:trPr>
          <w:cantSplit/>
          <w:jc w:val="center"/>
        </w:trPr>
        <w:tc>
          <w:tcPr>
            <w:tcW w:w="1928" w:type="dxa"/>
          </w:tcPr>
          <w:p w14:paraId="1AA5FE2E" w14:textId="77777777" w:rsidR="00C11947" w:rsidRDefault="00C207E0">
            <w:pPr>
              <w:spacing w:after="0" w:line="240" w:lineRule="auto"/>
            </w:pPr>
            <w:r>
              <w:rPr>
                <w:sz w:val="18"/>
              </w:rPr>
              <w:t>DLULIB</w:t>
            </w:r>
          </w:p>
        </w:tc>
        <w:tc>
          <w:tcPr>
            <w:tcW w:w="737" w:type="dxa"/>
          </w:tcPr>
          <w:p w14:paraId="6D14D917" w14:textId="77777777" w:rsidR="00C11947" w:rsidRDefault="00C207E0">
            <w:pPr>
              <w:spacing w:after="0" w:line="240" w:lineRule="auto"/>
              <w:jc w:val="center"/>
            </w:pPr>
            <w:r>
              <w:rPr>
                <w:sz w:val="18"/>
              </w:rPr>
              <w:t>B</w:t>
            </w:r>
          </w:p>
        </w:tc>
        <w:tc>
          <w:tcPr>
            <w:tcW w:w="850" w:type="dxa"/>
          </w:tcPr>
          <w:p w14:paraId="53D931E7" w14:textId="77777777" w:rsidR="00C11947" w:rsidRDefault="00C207E0">
            <w:pPr>
              <w:spacing w:after="0" w:line="240" w:lineRule="auto"/>
              <w:jc w:val="center"/>
            </w:pPr>
            <w:r>
              <w:rPr>
                <w:sz w:val="18"/>
              </w:rPr>
              <w:t>20</w:t>
            </w:r>
          </w:p>
        </w:tc>
        <w:tc>
          <w:tcPr>
            <w:tcW w:w="1587" w:type="dxa"/>
          </w:tcPr>
          <w:p w14:paraId="4E5C5025" w14:textId="77777777" w:rsidR="00C11947" w:rsidRDefault="00C207E0">
            <w:pPr>
              <w:spacing w:after="0" w:line="240" w:lineRule="auto"/>
              <w:jc w:val="center"/>
            </w:pPr>
            <w:r>
              <w:rPr>
                <w:sz w:val="18"/>
              </w:rPr>
              <w:t>hoàn tất</w:t>
            </w:r>
          </w:p>
        </w:tc>
        <w:tc>
          <w:tcPr>
            <w:tcW w:w="1247" w:type="dxa"/>
          </w:tcPr>
          <w:p w14:paraId="467B847E" w14:textId="77777777" w:rsidR="00C11947" w:rsidRDefault="00C207E0">
            <w:pPr>
              <w:spacing w:after="0" w:line="240" w:lineRule="auto"/>
              <w:jc w:val="center"/>
            </w:pPr>
            <w:r>
              <w:rPr>
                <w:sz w:val="18"/>
              </w:rPr>
              <w:t>1.194</w:t>
            </w:r>
          </w:p>
        </w:tc>
        <w:tc>
          <w:tcPr>
            <w:tcW w:w="1134" w:type="dxa"/>
          </w:tcPr>
          <w:p w14:paraId="0B96A294" w14:textId="77777777" w:rsidR="00C11947" w:rsidRDefault="00C207E0">
            <w:pPr>
              <w:spacing w:after="0" w:line="240" w:lineRule="auto"/>
              <w:jc w:val="center"/>
            </w:pPr>
            <w:r>
              <w:rPr>
                <w:sz w:val="18"/>
              </w:rPr>
              <w:t>13</w:t>
            </w:r>
          </w:p>
        </w:tc>
        <w:tc>
          <w:tcPr>
            <w:tcW w:w="1247" w:type="dxa"/>
          </w:tcPr>
          <w:p w14:paraId="2CE7C236" w14:textId="77777777" w:rsidR="00C11947" w:rsidRDefault="00C207E0">
            <w:pPr>
              <w:spacing w:after="0" w:line="240" w:lineRule="auto"/>
              <w:jc w:val="center"/>
            </w:pPr>
            <w:r>
              <w:rPr>
                <w:sz w:val="18"/>
              </w:rPr>
              <w:t>0,92</w:t>
            </w:r>
          </w:p>
        </w:tc>
      </w:tr>
      <w:tr w:rsidR="00C11947" w14:paraId="5E01ADF1" w14:textId="77777777">
        <w:trPr>
          <w:cantSplit/>
          <w:jc w:val="center"/>
        </w:trPr>
        <w:tc>
          <w:tcPr>
            <w:tcW w:w="1928" w:type="dxa"/>
          </w:tcPr>
          <w:p w14:paraId="25D9CE63" w14:textId="77777777" w:rsidR="00C11947" w:rsidRDefault="00C207E0">
            <w:pPr>
              <w:spacing w:after="0" w:line="240" w:lineRule="auto"/>
            </w:pPr>
            <w:r>
              <w:rPr>
                <w:sz w:val="18"/>
              </w:rPr>
              <w:t>DLULIB</w:t>
            </w:r>
          </w:p>
        </w:tc>
        <w:tc>
          <w:tcPr>
            <w:tcW w:w="737" w:type="dxa"/>
          </w:tcPr>
          <w:p w14:paraId="2FCF76AB" w14:textId="77777777" w:rsidR="00C11947" w:rsidRDefault="00C207E0">
            <w:pPr>
              <w:spacing w:after="0" w:line="240" w:lineRule="auto"/>
              <w:jc w:val="center"/>
            </w:pPr>
            <w:r>
              <w:rPr>
                <w:sz w:val="18"/>
              </w:rPr>
              <w:t>B</w:t>
            </w:r>
          </w:p>
        </w:tc>
        <w:tc>
          <w:tcPr>
            <w:tcW w:w="850" w:type="dxa"/>
          </w:tcPr>
          <w:p w14:paraId="45085BA2" w14:textId="77777777" w:rsidR="00C11947" w:rsidRDefault="00C207E0">
            <w:pPr>
              <w:spacing w:after="0" w:line="240" w:lineRule="auto"/>
              <w:jc w:val="center"/>
            </w:pPr>
            <w:r>
              <w:rPr>
                <w:sz w:val="18"/>
              </w:rPr>
              <w:t>15</w:t>
            </w:r>
          </w:p>
        </w:tc>
        <w:tc>
          <w:tcPr>
            <w:tcW w:w="1587" w:type="dxa"/>
          </w:tcPr>
          <w:p w14:paraId="6CB023B3" w14:textId="77777777" w:rsidR="00C11947" w:rsidRDefault="00C207E0">
            <w:pPr>
              <w:spacing w:after="0" w:line="240" w:lineRule="auto"/>
              <w:jc w:val="center"/>
            </w:pPr>
            <w:r>
              <w:rPr>
                <w:sz w:val="18"/>
              </w:rPr>
              <w:t>hoàn tất</w:t>
            </w:r>
          </w:p>
        </w:tc>
        <w:tc>
          <w:tcPr>
            <w:tcW w:w="1247" w:type="dxa"/>
          </w:tcPr>
          <w:p w14:paraId="3C567FAA" w14:textId="77777777" w:rsidR="00C11947" w:rsidRDefault="00C207E0">
            <w:pPr>
              <w:spacing w:after="0" w:line="240" w:lineRule="auto"/>
              <w:jc w:val="center"/>
            </w:pPr>
            <w:r>
              <w:rPr>
                <w:sz w:val="18"/>
              </w:rPr>
              <w:t>3.368</w:t>
            </w:r>
          </w:p>
        </w:tc>
        <w:tc>
          <w:tcPr>
            <w:tcW w:w="1134" w:type="dxa"/>
          </w:tcPr>
          <w:p w14:paraId="5D6C7D7D" w14:textId="77777777" w:rsidR="00C11947" w:rsidRDefault="00C207E0">
            <w:pPr>
              <w:spacing w:after="0" w:line="240" w:lineRule="auto"/>
              <w:jc w:val="center"/>
            </w:pPr>
            <w:r>
              <w:rPr>
                <w:sz w:val="18"/>
              </w:rPr>
              <w:t>13</w:t>
            </w:r>
          </w:p>
        </w:tc>
        <w:tc>
          <w:tcPr>
            <w:tcW w:w="1247" w:type="dxa"/>
          </w:tcPr>
          <w:p w14:paraId="2617115C" w14:textId="77777777" w:rsidR="00C11947" w:rsidRDefault="00C207E0">
            <w:pPr>
              <w:spacing w:after="0" w:line="240" w:lineRule="auto"/>
              <w:jc w:val="center"/>
            </w:pPr>
            <w:r>
              <w:rPr>
                <w:sz w:val="18"/>
              </w:rPr>
              <w:t>0,85</w:t>
            </w:r>
          </w:p>
        </w:tc>
      </w:tr>
      <w:tr w:rsidR="00C11947" w14:paraId="7FB87F04" w14:textId="77777777">
        <w:trPr>
          <w:cantSplit/>
          <w:jc w:val="center"/>
        </w:trPr>
        <w:tc>
          <w:tcPr>
            <w:tcW w:w="1928" w:type="dxa"/>
          </w:tcPr>
          <w:p w14:paraId="017AE73F" w14:textId="77777777" w:rsidR="00C11947" w:rsidRDefault="00C207E0">
            <w:pPr>
              <w:spacing w:after="0" w:line="240" w:lineRule="auto"/>
            </w:pPr>
            <w:r>
              <w:rPr>
                <w:sz w:val="18"/>
              </w:rPr>
              <w:t>DLULIB</w:t>
            </w:r>
          </w:p>
        </w:tc>
        <w:tc>
          <w:tcPr>
            <w:tcW w:w="737" w:type="dxa"/>
          </w:tcPr>
          <w:p w14:paraId="6306168E" w14:textId="77777777" w:rsidR="00C11947" w:rsidRDefault="00C207E0">
            <w:pPr>
              <w:spacing w:after="0" w:line="240" w:lineRule="auto"/>
              <w:jc w:val="center"/>
            </w:pPr>
            <w:r>
              <w:rPr>
                <w:sz w:val="18"/>
              </w:rPr>
              <w:t>B</w:t>
            </w:r>
          </w:p>
        </w:tc>
        <w:tc>
          <w:tcPr>
            <w:tcW w:w="850" w:type="dxa"/>
          </w:tcPr>
          <w:p w14:paraId="7B9C280A" w14:textId="77777777" w:rsidR="00C11947" w:rsidRDefault="00C207E0">
            <w:pPr>
              <w:spacing w:after="0" w:line="240" w:lineRule="auto"/>
              <w:jc w:val="center"/>
            </w:pPr>
            <w:r>
              <w:rPr>
                <w:sz w:val="18"/>
              </w:rPr>
              <w:t>10</w:t>
            </w:r>
          </w:p>
        </w:tc>
        <w:tc>
          <w:tcPr>
            <w:tcW w:w="1587" w:type="dxa"/>
          </w:tcPr>
          <w:p w14:paraId="30B906DD" w14:textId="77777777" w:rsidR="00C11947" w:rsidRDefault="00C207E0">
            <w:pPr>
              <w:spacing w:after="0" w:line="240" w:lineRule="auto"/>
              <w:jc w:val="center"/>
            </w:pPr>
            <w:r>
              <w:rPr>
                <w:sz w:val="18"/>
              </w:rPr>
              <w:t>hoàn tất</w:t>
            </w:r>
          </w:p>
        </w:tc>
        <w:tc>
          <w:tcPr>
            <w:tcW w:w="1247" w:type="dxa"/>
          </w:tcPr>
          <w:p w14:paraId="4549103F" w14:textId="77777777" w:rsidR="00C11947" w:rsidRDefault="00C207E0">
            <w:pPr>
              <w:spacing w:after="0" w:line="240" w:lineRule="auto"/>
              <w:jc w:val="center"/>
            </w:pPr>
            <w:r>
              <w:rPr>
                <w:sz w:val="18"/>
              </w:rPr>
              <w:t>7.314</w:t>
            </w:r>
          </w:p>
        </w:tc>
        <w:tc>
          <w:tcPr>
            <w:tcW w:w="1134" w:type="dxa"/>
          </w:tcPr>
          <w:p w14:paraId="1F011110" w14:textId="77777777" w:rsidR="00C11947" w:rsidRDefault="00C207E0">
            <w:pPr>
              <w:spacing w:after="0" w:line="240" w:lineRule="auto"/>
              <w:jc w:val="center"/>
            </w:pPr>
            <w:r>
              <w:rPr>
                <w:sz w:val="18"/>
              </w:rPr>
              <w:t>14</w:t>
            </w:r>
          </w:p>
        </w:tc>
        <w:tc>
          <w:tcPr>
            <w:tcW w:w="1247" w:type="dxa"/>
          </w:tcPr>
          <w:p w14:paraId="06F853EE" w14:textId="77777777" w:rsidR="00C11947" w:rsidRDefault="00C207E0">
            <w:pPr>
              <w:spacing w:after="0" w:line="240" w:lineRule="auto"/>
              <w:jc w:val="center"/>
            </w:pPr>
            <w:r>
              <w:rPr>
                <w:sz w:val="18"/>
              </w:rPr>
              <w:t>1,04</w:t>
            </w:r>
          </w:p>
        </w:tc>
      </w:tr>
      <w:tr w:rsidR="00C11947" w14:paraId="2F1AB5A4" w14:textId="77777777">
        <w:trPr>
          <w:cantSplit/>
          <w:jc w:val="center"/>
        </w:trPr>
        <w:tc>
          <w:tcPr>
            <w:tcW w:w="1928" w:type="dxa"/>
          </w:tcPr>
          <w:p w14:paraId="63EDA713" w14:textId="77777777" w:rsidR="00C11947" w:rsidRDefault="00C207E0">
            <w:pPr>
              <w:spacing w:after="0" w:line="240" w:lineRule="auto"/>
            </w:pPr>
            <w:r>
              <w:rPr>
                <w:sz w:val="18"/>
              </w:rPr>
              <w:t>DLULIB</w:t>
            </w:r>
          </w:p>
        </w:tc>
        <w:tc>
          <w:tcPr>
            <w:tcW w:w="737" w:type="dxa"/>
          </w:tcPr>
          <w:p w14:paraId="2F2F7006" w14:textId="77777777" w:rsidR="00C11947" w:rsidRDefault="00C207E0">
            <w:pPr>
              <w:spacing w:after="0" w:line="240" w:lineRule="auto"/>
              <w:jc w:val="center"/>
            </w:pPr>
            <w:r>
              <w:rPr>
                <w:sz w:val="18"/>
              </w:rPr>
              <w:t>B</w:t>
            </w:r>
          </w:p>
        </w:tc>
        <w:tc>
          <w:tcPr>
            <w:tcW w:w="850" w:type="dxa"/>
          </w:tcPr>
          <w:p w14:paraId="49E97424" w14:textId="77777777" w:rsidR="00C11947" w:rsidRDefault="00C207E0">
            <w:pPr>
              <w:spacing w:after="0" w:line="240" w:lineRule="auto"/>
              <w:jc w:val="center"/>
            </w:pPr>
            <w:r>
              <w:rPr>
                <w:sz w:val="18"/>
              </w:rPr>
              <w:t>7,5</w:t>
            </w:r>
          </w:p>
        </w:tc>
        <w:tc>
          <w:tcPr>
            <w:tcW w:w="1587" w:type="dxa"/>
          </w:tcPr>
          <w:p w14:paraId="1C195A61" w14:textId="77777777" w:rsidR="00C11947" w:rsidRDefault="00C207E0">
            <w:pPr>
              <w:spacing w:after="0" w:line="240" w:lineRule="auto"/>
              <w:jc w:val="center"/>
            </w:pPr>
            <w:r>
              <w:rPr>
                <w:sz w:val="18"/>
              </w:rPr>
              <w:t>hoàn tất</w:t>
            </w:r>
          </w:p>
        </w:tc>
        <w:tc>
          <w:tcPr>
            <w:tcW w:w="1247" w:type="dxa"/>
          </w:tcPr>
          <w:p w14:paraId="13ACF1CA" w14:textId="77777777" w:rsidR="00C11947" w:rsidRDefault="00C207E0">
            <w:pPr>
              <w:spacing w:after="0" w:line="240" w:lineRule="auto"/>
              <w:jc w:val="center"/>
            </w:pPr>
            <w:r>
              <w:rPr>
                <w:sz w:val="18"/>
              </w:rPr>
              <w:t>10.191</w:t>
            </w:r>
          </w:p>
        </w:tc>
        <w:tc>
          <w:tcPr>
            <w:tcW w:w="1134" w:type="dxa"/>
          </w:tcPr>
          <w:p w14:paraId="6CC48ED9" w14:textId="77777777" w:rsidR="00C11947" w:rsidRDefault="00C207E0">
            <w:pPr>
              <w:spacing w:after="0" w:line="240" w:lineRule="auto"/>
              <w:jc w:val="center"/>
            </w:pPr>
            <w:r>
              <w:rPr>
                <w:sz w:val="18"/>
              </w:rPr>
              <w:t>14</w:t>
            </w:r>
          </w:p>
        </w:tc>
        <w:tc>
          <w:tcPr>
            <w:tcW w:w="1247" w:type="dxa"/>
          </w:tcPr>
          <w:p w14:paraId="4BA90B13" w14:textId="77777777" w:rsidR="00C11947" w:rsidRDefault="00C207E0">
            <w:pPr>
              <w:spacing w:after="0" w:line="240" w:lineRule="auto"/>
              <w:jc w:val="center"/>
            </w:pPr>
            <w:r>
              <w:rPr>
                <w:sz w:val="18"/>
              </w:rPr>
              <w:t>1,22</w:t>
            </w:r>
          </w:p>
        </w:tc>
      </w:tr>
      <w:tr w:rsidR="00C11947" w14:paraId="53B98A67" w14:textId="77777777">
        <w:trPr>
          <w:cantSplit/>
          <w:jc w:val="center"/>
        </w:trPr>
        <w:tc>
          <w:tcPr>
            <w:tcW w:w="1928" w:type="dxa"/>
          </w:tcPr>
          <w:p w14:paraId="2EB710F9" w14:textId="77777777" w:rsidR="00C11947" w:rsidRDefault="00C207E0">
            <w:pPr>
              <w:spacing w:after="0" w:line="240" w:lineRule="auto"/>
            </w:pPr>
            <w:r>
              <w:rPr>
                <w:sz w:val="18"/>
              </w:rPr>
              <w:t>DLULIB</w:t>
            </w:r>
          </w:p>
        </w:tc>
        <w:tc>
          <w:tcPr>
            <w:tcW w:w="737" w:type="dxa"/>
          </w:tcPr>
          <w:p w14:paraId="4012E35E" w14:textId="77777777" w:rsidR="00C11947" w:rsidRDefault="00C207E0">
            <w:pPr>
              <w:spacing w:after="0" w:line="240" w:lineRule="auto"/>
              <w:jc w:val="center"/>
            </w:pPr>
            <w:r>
              <w:rPr>
                <w:sz w:val="18"/>
              </w:rPr>
              <w:t>B</w:t>
            </w:r>
          </w:p>
        </w:tc>
        <w:tc>
          <w:tcPr>
            <w:tcW w:w="850" w:type="dxa"/>
          </w:tcPr>
          <w:p w14:paraId="2FA96EDB" w14:textId="77777777" w:rsidR="00C11947" w:rsidRDefault="00C207E0">
            <w:pPr>
              <w:spacing w:after="0" w:line="240" w:lineRule="auto"/>
              <w:jc w:val="center"/>
            </w:pPr>
            <w:r>
              <w:rPr>
                <w:sz w:val="18"/>
              </w:rPr>
              <w:t>5</w:t>
            </w:r>
          </w:p>
        </w:tc>
        <w:tc>
          <w:tcPr>
            <w:tcW w:w="1587" w:type="dxa"/>
          </w:tcPr>
          <w:p w14:paraId="120E9C02" w14:textId="77777777" w:rsidR="00C11947" w:rsidRDefault="00C207E0">
            <w:pPr>
              <w:spacing w:after="0" w:line="240" w:lineRule="auto"/>
              <w:jc w:val="center"/>
            </w:pPr>
            <w:r>
              <w:rPr>
                <w:sz w:val="18"/>
              </w:rPr>
              <w:t>hoàn tất</w:t>
            </w:r>
          </w:p>
        </w:tc>
        <w:tc>
          <w:tcPr>
            <w:tcW w:w="1247" w:type="dxa"/>
          </w:tcPr>
          <w:p w14:paraId="5583A109" w14:textId="77777777" w:rsidR="00C11947" w:rsidRDefault="00C207E0">
            <w:pPr>
              <w:spacing w:after="0" w:line="240" w:lineRule="auto"/>
              <w:jc w:val="center"/>
            </w:pPr>
            <w:r>
              <w:rPr>
                <w:sz w:val="18"/>
              </w:rPr>
              <w:t>14.737</w:t>
            </w:r>
          </w:p>
        </w:tc>
        <w:tc>
          <w:tcPr>
            <w:tcW w:w="1134" w:type="dxa"/>
          </w:tcPr>
          <w:p w14:paraId="35C5CBD5" w14:textId="77777777" w:rsidR="00C11947" w:rsidRDefault="00C207E0">
            <w:pPr>
              <w:spacing w:after="0" w:line="240" w:lineRule="auto"/>
              <w:jc w:val="center"/>
            </w:pPr>
            <w:r>
              <w:rPr>
                <w:sz w:val="18"/>
              </w:rPr>
              <w:t>14</w:t>
            </w:r>
          </w:p>
        </w:tc>
        <w:tc>
          <w:tcPr>
            <w:tcW w:w="1247" w:type="dxa"/>
          </w:tcPr>
          <w:p w14:paraId="002983FF" w14:textId="77777777" w:rsidR="00C11947" w:rsidRDefault="00C207E0">
            <w:pPr>
              <w:spacing w:after="0" w:line="240" w:lineRule="auto"/>
              <w:jc w:val="center"/>
            </w:pPr>
            <w:r>
              <w:rPr>
                <w:sz w:val="18"/>
              </w:rPr>
              <w:t>1,50</w:t>
            </w:r>
          </w:p>
        </w:tc>
      </w:tr>
      <w:tr w:rsidR="00C11947" w14:paraId="79D6B007" w14:textId="77777777">
        <w:trPr>
          <w:cantSplit/>
          <w:jc w:val="center"/>
        </w:trPr>
        <w:tc>
          <w:tcPr>
            <w:tcW w:w="1928" w:type="dxa"/>
          </w:tcPr>
          <w:p w14:paraId="0FFF772D" w14:textId="77777777" w:rsidR="00C11947" w:rsidRDefault="00C207E0">
            <w:pPr>
              <w:spacing w:after="0" w:line="240" w:lineRule="auto"/>
            </w:pPr>
            <w:r>
              <w:rPr>
                <w:sz w:val="18"/>
              </w:rPr>
              <w:t>DLULIB</w:t>
            </w:r>
          </w:p>
        </w:tc>
        <w:tc>
          <w:tcPr>
            <w:tcW w:w="737" w:type="dxa"/>
          </w:tcPr>
          <w:p w14:paraId="568BAE79" w14:textId="77777777" w:rsidR="00C11947" w:rsidRDefault="00C207E0">
            <w:pPr>
              <w:spacing w:after="0" w:line="240" w:lineRule="auto"/>
              <w:jc w:val="center"/>
            </w:pPr>
            <w:r>
              <w:rPr>
                <w:sz w:val="18"/>
              </w:rPr>
              <w:t>B</w:t>
            </w:r>
          </w:p>
        </w:tc>
        <w:tc>
          <w:tcPr>
            <w:tcW w:w="850" w:type="dxa"/>
          </w:tcPr>
          <w:p w14:paraId="47B1297B" w14:textId="77777777" w:rsidR="00C11947" w:rsidRDefault="00C207E0">
            <w:pPr>
              <w:spacing w:after="0" w:line="240" w:lineRule="auto"/>
              <w:jc w:val="center"/>
            </w:pPr>
            <w:r>
              <w:rPr>
                <w:sz w:val="18"/>
              </w:rPr>
              <w:t>4</w:t>
            </w:r>
          </w:p>
        </w:tc>
        <w:tc>
          <w:tcPr>
            <w:tcW w:w="1587" w:type="dxa"/>
          </w:tcPr>
          <w:p w14:paraId="72911F22" w14:textId="77777777" w:rsidR="00C11947" w:rsidRDefault="00C207E0">
            <w:pPr>
              <w:spacing w:after="0" w:line="240" w:lineRule="auto"/>
              <w:jc w:val="center"/>
            </w:pPr>
            <w:r>
              <w:rPr>
                <w:sz w:val="18"/>
              </w:rPr>
              <w:t>hoàn tất</w:t>
            </w:r>
          </w:p>
        </w:tc>
        <w:tc>
          <w:tcPr>
            <w:tcW w:w="1247" w:type="dxa"/>
          </w:tcPr>
          <w:p w14:paraId="4464582F" w14:textId="77777777" w:rsidR="00C11947" w:rsidRDefault="00C207E0">
            <w:pPr>
              <w:spacing w:after="0" w:line="240" w:lineRule="auto"/>
              <w:jc w:val="center"/>
            </w:pPr>
            <w:r>
              <w:rPr>
                <w:sz w:val="18"/>
              </w:rPr>
              <w:t>15.975</w:t>
            </w:r>
          </w:p>
        </w:tc>
        <w:tc>
          <w:tcPr>
            <w:tcW w:w="1134" w:type="dxa"/>
          </w:tcPr>
          <w:p w14:paraId="5897CE3A" w14:textId="77777777" w:rsidR="00C11947" w:rsidRDefault="00C207E0">
            <w:pPr>
              <w:spacing w:after="0" w:line="240" w:lineRule="auto"/>
              <w:jc w:val="center"/>
            </w:pPr>
            <w:r>
              <w:rPr>
                <w:sz w:val="18"/>
              </w:rPr>
              <w:t>15</w:t>
            </w:r>
          </w:p>
        </w:tc>
        <w:tc>
          <w:tcPr>
            <w:tcW w:w="1247" w:type="dxa"/>
          </w:tcPr>
          <w:p w14:paraId="52CF6807" w14:textId="77777777" w:rsidR="00C11947" w:rsidRDefault="00C207E0">
            <w:pPr>
              <w:spacing w:after="0" w:line="240" w:lineRule="auto"/>
              <w:jc w:val="center"/>
            </w:pPr>
            <w:r>
              <w:rPr>
                <w:sz w:val="18"/>
              </w:rPr>
              <w:t>1,48</w:t>
            </w:r>
          </w:p>
        </w:tc>
      </w:tr>
      <w:tr w:rsidR="00C11947" w14:paraId="54836E38" w14:textId="77777777">
        <w:trPr>
          <w:cantSplit/>
          <w:jc w:val="center"/>
        </w:trPr>
        <w:tc>
          <w:tcPr>
            <w:tcW w:w="1928" w:type="dxa"/>
          </w:tcPr>
          <w:p w14:paraId="3C2BF46E" w14:textId="77777777" w:rsidR="00C11947" w:rsidRDefault="00C207E0">
            <w:pPr>
              <w:spacing w:after="0" w:line="240" w:lineRule="auto"/>
            </w:pPr>
            <w:r>
              <w:rPr>
                <w:sz w:val="18"/>
              </w:rPr>
              <w:t>DLULIB</w:t>
            </w:r>
          </w:p>
        </w:tc>
        <w:tc>
          <w:tcPr>
            <w:tcW w:w="737" w:type="dxa"/>
          </w:tcPr>
          <w:p w14:paraId="7D4CEB69" w14:textId="77777777" w:rsidR="00C11947" w:rsidRDefault="00C207E0">
            <w:pPr>
              <w:spacing w:after="0" w:line="240" w:lineRule="auto"/>
              <w:jc w:val="center"/>
            </w:pPr>
            <w:r>
              <w:rPr>
                <w:sz w:val="18"/>
              </w:rPr>
              <w:t>B</w:t>
            </w:r>
          </w:p>
        </w:tc>
        <w:tc>
          <w:tcPr>
            <w:tcW w:w="850" w:type="dxa"/>
          </w:tcPr>
          <w:p w14:paraId="0AF017FB" w14:textId="77777777" w:rsidR="00C11947" w:rsidRDefault="00C207E0">
            <w:pPr>
              <w:spacing w:after="0" w:line="240" w:lineRule="auto"/>
              <w:jc w:val="center"/>
            </w:pPr>
            <w:r>
              <w:rPr>
                <w:sz w:val="18"/>
              </w:rPr>
              <w:t>3,5</w:t>
            </w:r>
          </w:p>
        </w:tc>
        <w:tc>
          <w:tcPr>
            <w:tcW w:w="1587" w:type="dxa"/>
          </w:tcPr>
          <w:p w14:paraId="37D49CF9" w14:textId="77777777" w:rsidR="00C11947" w:rsidRDefault="00C207E0">
            <w:pPr>
              <w:spacing w:after="0" w:line="240" w:lineRule="auto"/>
              <w:jc w:val="center"/>
            </w:pPr>
            <w:r>
              <w:rPr>
                <w:sz w:val="18"/>
              </w:rPr>
              <w:t>hoàn tất</w:t>
            </w:r>
          </w:p>
        </w:tc>
        <w:tc>
          <w:tcPr>
            <w:tcW w:w="1247" w:type="dxa"/>
          </w:tcPr>
          <w:p w14:paraId="7296DD69" w14:textId="77777777" w:rsidR="00C11947" w:rsidRDefault="00C207E0">
            <w:pPr>
              <w:spacing w:after="0" w:line="240" w:lineRule="auto"/>
              <w:jc w:val="center"/>
            </w:pPr>
            <w:r>
              <w:rPr>
                <w:sz w:val="18"/>
              </w:rPr>
              <w:t>16.318</w:t>
            </w:r>
          </w:p>
        </w:tc>
        <w:tc>
          <w:tcPr>
            <w:tcW w:w="1134" w:type="dxa"/>
          </w:tcPr>
          <w:p w14:paraId="20B906FF" w14:textId="77777777" w:rsidR="00C11947" w:rsidRDefault="00C207E0">
            <w:pPr>
              <w:spacing w:after="0" w:line="240" w:lineRule="auto"/>
              <w:jc w:val="center"/>
            </w:pPr>
            <w:r>
              <w:rPr>
                <w:sz w:val="18"/>
              </w:rPr>
              <w:t>15</w:t>
            </w:r>
          </w:p>
        </w:tc>
        <w:tc>
          <w:tcPr>
            <w:tcW w:w="1247" w:type="dxa"/>
          </w:tcPr>
          <w:p w14:paraId="754E363B" w14:textId="77777777" w:rsidR="00C11947" w:rsidRDefault="00C207E0">
            <w:pPr>
              <w:spacing w:after="0" w:line="240" w:lineRule="auto"/>
              <w:jc w:val="center"/>
            </w:pPr>
            <w:r>
              <w:rPr>
                <w:sz w:val="18"/>
              </w:rPr>
              <w:t>1,48</w:t>
            </w:r>
          </w:p>
        </w:tc>
      </w:tr>
      <w:tr w:rsidR="00C11947" w14:paraId="36BD29B1" w14:textId="77777777">
        <w:trPr>
          <w:cantSplit/>
          <w:jc w:val="center"/>
        </w:trPr>
        <w:tc>
          <w:tcPr>
            <w:tcW w:w="1928" w:type="dxa"/>
          </w:tcPr>
          <w:p w14:paraId="51282CB0" w14:textId="77777777" w:rsidR="00C11947" w:rsidRDefault="00C207E0">
            <w:pPr>
              <w:spacing w:after="0" w:line="240" w:lineRule="auto"/>
            </w:pPr>
            <w:r>
              <w:rPr>
                <w:sz w:val="18"/>
              </w:rPr>
              <w:t>DLULIB</w:t>
            </w:r>
          </w:p>
        </w:tc>
        <w:tc>
          <w:tcPr>
            <w:tcW w:w="737" w:type="dxa"/>
          </w:tcPr>
          <w:p w14:paraId="0D474DAF" w14:textId="77777777" w:rsidR="00C11947" w:rsidRDefault="00C207E0">
            <w:pPr>
              <w:spacing w:after="0" w:line="240" w:lineRule="auto"/>
              <w:jc w:val="center"/>
            </w:pPr>
            <w:r>
              <w:rPr>
                <w:sz w:val="18"/>
              </w:rPr>
              <w:t>B</w:t>
            </w:r>
          </w:p>
        </w:tc>
        <w:tc>
          <w:tcPr>
            <w:tcW w:w="850" w:type="dxa"/>
          </w:tcPr>
          <w:p w14:paraId="037BDBB7" w14:textId="77777777" w:rsidR="00C11947" w:rsidRDefault="00C207E0">
            <w:pPr>
              <w:spacing w:after="0" w:line="240" w:lineRule="auto"/>
              <w:jc w:val="center"/>
            </w:pPr>
            <w:r>
              <w:rPr>
                <w:sz w:val="18"/>
              </w:rPr>
              <w:t>3</w:t>
            </w:r>
          </w:p>
        </w:tc>
        <w:tc>
          <w:tcPr>
            <w:tcW w:w="1587" w:type="dxa"/>
          </w:tcPr>
          <w:p w14:paraId="41A8A43E" w14:textId="77777777" w:rsidR="00C11947" w:rsidRDefault="00C207E0">
            <w:pPr>
              <w:spacing w:after="0" w:line="240" w:lineRule="auto"/>
              <w:jc w:val="center"/>
            </w:pPr>
            <w:r>
              <w:rPr>
                <w:sz w:val="18"/>
              </w:rPr>
              <w:t>hoàn tất</w:t>
            </w:r>
          </w:p>
        </w:tc>
        <w:tc>
          <w:tcPr>
            <w:tcW w:w="1247" w:type="dxa"/>
          </w:tcPr>
          <w:p w14:paraId="7DB1B12A" w14:textId="77777777" w:rsidR="00C11947" w:rsidRDefault="00C207E0">
            <w:pPr>
              <w:spacing w:after="0" w:line="240" w:lineRule="auto"/>
              <w:jc w:val="center"/>
            </w:pPr>
            <w:r>
              <w:rPr>
                <w:sz w:val="18"/>
              </w:rPr>
              <w:t>16.572</w:t>
            </w:r>
          </w:p>
        </w:tc>
        <w:tc>
          <w:tcPr>
            <w:tcW w:w="1134" w:type="dxa"/>
          </w:tcPr>
          <w:p w14:paraId="24E6A5E0" w14:textId="77777777" w:rsidR="00C11947" w:rsidRDefault="00C207E0">
            <w:pPr>
              <w:spacing w:after="0" w:line="240" w:lineRule="auto"/>
              <w:jc w:val="center"/>
            </w:pPr>
            <w:r>
              <w:rPr>
                <w:sz w:val="18"/>
              </w:rPr>
              <w:t>15</w:t>
            </w:r>
          </w:p>
        </w:tc>
        <w:tc>
          <w:tcPr>
            <w:tcW w:w="1247" w:type="dxa"/>
          </w:tcPr>
          <w:p w14:paraId="3F76418A" w14:textId="77777777" w:rsidR="00C11947" w:rsidRDefault="00C207E0">
            <w:pPr>
              <w:spacing w:after="0" w:line="240" w:lineRule="auto"/>
              <w:jc w:val="center"/>
            </w:pPr>
            <w:r>
              <w:rPr>
                <w:sz w:val="18"/>
              </w:rPr>
              <w:t>1,55</w:t>
            </w:r>
          </w:p>
        </w:tc>
      </w:tr>
      <w:tr w:rsidR="00C11947" w14:paraId="60E5142D" w14:textId="77777777">
        <w:trPr>
          <w:cantSplit/>
          <w:jc w:val="center"/>
        </w:trPr>
        <w:tc>
          <w:tcPr>
            <w:tcW w:w="1928" w:type="dxa"/>
          </w:tcPr>
          <w:p w14:paraId="11F54DFC" w14:textId="77777777" w:rsidR="00C11947" w:rsidRDefault="00C207E0">
            <w:pPr>
              <w:spacing w:after="0" w:line="240" w:lineRule="auto"/>
            </w:pPr>
            <w:r>
              <w:rPr>
                <w:sz w:val="18"/>
              </w:rPr>
              <w:t>DLULIB</w:t>
            </w:r>
          </w:p>
        </w:tc>
        <w:tc>
          <w:tcPr>
            <w:tcW w:w="737" w:type="dxa"/>
          </w:tcPr>
          <w:p w14:paraId="0ABD787E" w14:textId="77777777" w:rsidR="00C11947" w:rsidRDefault="00C207E0">
            <w:pPr>
              <w:spacing w:after="0" w:line="240" w:lineRule="auto"/>
              <w:jc w:val="center"/>
            </w:pPr>
            <w:r>
              <w:rPr>
                <w:sz w:val="18"/>
              </w:rPr>
              <w:t>B</w:t>
            </w:r>
          </w:p>
        </w:tc>
        <w:tc>
          <w:tcPr>
            <w:tcW w:w="850" w:type="dxa"/>
          </w:tcPr>
          <w:p w14:paraId="21C4393D" w14:textId="77777777" w:rsidR="00C11947" w:rsidRDefault="00C207E0">
            <w:pPr>
              <w:spacing w:after="0" w:line="240" w:lineRule="auto"/>
              <w:jc w:val="center"/>
            </w:pPr>
            <w:r>
              <w:rPr>
                <w:sz w:val="18"/>
              </w:rPr>
              <w:t>2,5</w:t>
            </w:r>
          </w:p>
        </w:tc>
        <w:tc>
          <w:tcPr>
            <w:tcW w:w="1587" w:type="dxa"/>
          </w:tcPr>
          <w:p w14:paraId="7FD4AD3A" w14:textId="77777777" w:rsidR="00C11947" w:rsidRDefault="00C207E0">
            <w:pPr>
              <w:spacing w:after="0" w:line="240" w:lineRule="auto"/>
              <w:jc w:val="center"/>
            </w:pPr>
            <w:r>
              <w:rPr>
                <w:sz w:val="18"/>
              </w:rPr>
              <w:t>hoàn tất</w:t>
            </w:r>
          </w:p>
        </w:tc>
        <w:tc>
          <w:tcPr>
            <w:tcW w:w="1247" w:type="dxa"/>
          </w:tcPr>
          <w:p w14:paraId="1D0682A2" w14:textId="77777777" w:rsidR="00C11947" w:rsidRDefault="00C207E0">
            <w:pPr>
              <w:spacing w:after="0" w:line="240" w:lineRule="auto"/>
              <w:jc w:val="center"/>
            </w:pPr>
            <w:r>
              <w:rPr>
                <w:sz w:val="18"/>
              </w:rPr>
              <w:t>17.264</w:t>
            </w:r>
          </w:p>
        </w:tc>
        <w:tc>
          <w:tcPr>
            <w:tcW w:w="1134" w:type="dxa"/>
          </w:tcPr>
          <w:p w14:paraId="1DCE3E5F" w14:textId="77777777" w:rsidR="00C11947" w:rsidRDefault="00C207E0">
            <w:pPr>
              <w:spacing w:after="0" w:line="240" w:lineRule="auto"/>
              <w:jc w:val="center"/>
            </w:pPr>
            <w:r>
              <w:rPr>
                <w:sz w:val="18"/>
              </w:rPr>
              <w:t>15</w:t>
            </w:r>
          </w:p>
        </w:tc>
        <w:tc>
          <w:tcPr>
            <w:tcW w:w="1247" w:type="dxa"/>
          </w:tcPr>
          <w:p w14:paraId="0C3B7ADC" w14:textId="77777777" w:rsidR="00C11947" w:rsidRDefault="00C207E0">
            <w:pPr>
              <w:spacing w:after="0" w:line="240" w:lineRule="auto"/>
              <w:jc w:val="center"/>
            </w:pPr>
            <w:r>
              <w:rPr>
                <w:sz w:val="18"/>
              </w:rPr>
              <w:t>1,57</w:t>
            </w:r>
          </w:p>
        </w:tc>
      </w:tr>
      <w:tr w:rsidR="00C11947" w14:paraId="74A3141C" w14:textId="77777777">
        <w:trPr>
          <w:cantSplit/>
          <w:jc w:val="center"/>
        </w:trPr>
        <w:tc>
          <w:tcPr>
            <w:tcW w:w="1928" w:type="dxa"/>
          </w:tcPr>
          <w:p w14:paraId="4F43DC69" w14:textId="77777777" w:rsidR="00C11947" w:rsidRDefault="00C207E0">
            <w:pPr>
              <w:spacing w:after="0" w:line="240" w:lineRule="auto"/>
            </w:pPr>
            <w:r>
              <w:rPr>
                <w:sz w:val="18"/>
              </w:rPr>
              <w:t>DLULIB</w:t>
            </w:r>
          </w:p>
        </w:tc>
        <w:tc>
          <w:tcPr>
            <w:tcW w:w="737" w:type="dxa"/>
          </w:tcPr>
          <w:p w14:paraId="796B8EB8" w14:textId="77777777" w:rsidR="00C11947" w:rsidRDefault="00C207E0">
            <w:pPr>
              <w:spacing w:after="0" w:line="240" w:lineRule="auto"/>
              <w:jc w:val="center"/>
            </w:pPr>
            <w:r>
              <w:rPr>
                <w:sz w:val="18"/>
              </w:rPr>
              <w:t>B</w:t>
            </w:r>
          </w:p>
        </w:tc>
        <w:tc>
          <w:tcPr>
            <w:tcW w:w="850" w:type="dxa"/>
          </w:tcPr>
          <w:p w14:paraId="2E4F1C3C" w14:textId="77777777" w:rsidR="00C11947" w:rsidRDefault="00C207E0">
            <w:pPr>
              <w:spacing w:after="0" w:line="240" w:lineRule="auto"/>
              <w:jc w:val="center"/>
            </w:pPr>
            <w:r>
              <w:rPr>
                <w:sz w:val="18"/>
              </w:rPr>
              <w:t>2</w:t>
            </w:r>
          </w:p>
        </w:tc>
        <w:tc>
          <w:tcPr>
            <w:tcW w:w="1587" w:type="dxa"/>
          </w:tcPr>
          <w:p w14:paraId="2BFAF926" w14:textId="77777777" w:rsidR="00C11947" w:rsidRDefault="00C207E0">
            <w:pPr>
              <w:spacing w:after="0" w:line="240" w:lineRule="auto"/>
              <w:jc w:val="center"/>
            </w:pPr>
            <w:r>
              <w:rPr>
                <w:sz w:val="18"/>
              </w:rPr>
              <w:t>hoàn tất</w:t>
            </w:r>
          </w:p>
        </w:tc>
        <w:tc>
          <w:tcPr>
            <w:tcW w:w="1247" w:type="dxa"/>
          </w:tcPr>
          <w:p w14:paraId="5634E7FE" w14:textId="77777777" w:rsidR="00C11947" w:rsidRDefault="00C207E0">
            <w:pPr>
              <w:spacing w:after="0" w:line="240" w:lineRule="auto"/>
              <w:jc w:val="center"/>
            </w:pPr>
            <w:r>
              <w:rPr>
                <w:sz w:val="18"/>
              </w:rPr>
              <w:t>19.217</w:t>
            </w:r>
          </w:p>
        </w:tc>
        <w:tc>
          <w:tcPr>
            <w:tcW w:w="1134" w:type="dxa"/>
          </w:tcPr>
          <w:p w14:paraId="46B4D629" w14:textId="77777777" w:rsidR="00C11947" w:rsidRDefault="00C207E0">
            <w:pPr>
              <w:spacing w:after="0" w:line="240" w:lineRule="auto"/>
              <w:jc w:val="center"/>
            </w:pPr>
            <w:r>
              <w:rPr>
                <w:sz w:val="18"/>
              </w:rPr>
              <w:t>16</w:t>
            </w:r>
          </w:p>
        </w:tc>
        <w:tc>
          <w:tcPr>
            <w:tcW w:w="1247" w:type="dxa"/>
          </w:tcPr>
          <w:p w14:paraId="2288C966" w14:textId="77777777" w:rsidR="00C11947" w:rsidRDefault="00C207E0">
            <w:pPr>
              <w:spacing w:after="0" w:line="240" w:lineRule="auto"/>
              <w:jc w:val="center"/>
            </w:pPr>
            <w:r>
              <w:rPr>
                <w:sz w:val="18"/>
              </w:rPr>
              <w:t>1,69</w:t>
            </w:r>
          </w:p>
        </w:tc>
      </w:tr>
      <w:tr w:rsidR="00C11947" w14:paraId="62499946" w14:textId="77777777">
        <w:trPr>
          <w:cantSplit/>
          <w:jc w:val="center"/>
        </w:trPr>
        <w:tc>
          <w:tcPr>
            <w:tcW w:w="1928" w:type="dxa"/>
          </w:tcPr>
          <w:p w14:paraId="2F477002" w14:textId="77777777" w:rsidR="00C11947" w:rsidRDefault="00C207E0">
            <w:pPr>
              <w:spacing w:after="0" w:line="240" w:lineRule="auto"/>
            </w:pPr>
            <w:r>
              <w:rPr>
                <w:sz w:val="18"/>
              </w:rPr>
              <w:t>DLULIB</w:t>
            </w:r>
          </w:p>
        </w:tc>
        <w:tc>
          <w:tcPr>
            <w:tcW w:w="737" w:type="dxa"/>
          </w:tcPr>
          <w:p w14:paraId="62A0BDB0" w14:textId="77777777" w:rsidR="00C11947" w:rsidRDefault="00C207E0">
            <w:pPr>
              <w:spacing w:after="0" w:line="240" w:lineRule="auto"/>
              <w:jc w:val="center"/>
            </w:pPr>
            <w:r>
              <w:rPr>
                <w:sz w:val="18"/>
              </w:rPr>
              <w:t>B</w:t>
            </w:r>
          </w:p>
        </w:tc>
        <w:tc>
          <w:tcPr>
            <w:tcW w:w="850" w:type="dxa"/>
          </w:tcPr>
          <w:p w14:paraId="4B99F549" w14:textId="77777777" w:rsidR="00C11947" w:rsidRDefault="00C207E0">
            <w:pPr>
              <w:spacing w:after="0" w:line="240" w:lineRule="auto"/>
              <w:jc w:val="center"/>
            </w:pPr>
            <w:r>
              <w:rPr>
                <w:sz w:val="18"/>
              </w:rPr>
              <w:t>1,5</w:t>
            </w:r>
          </w:p>
        </w:tc>
        <w:tc>
          <w:tcPr>
            <w:tcW w:w="1587" w:type="dxa"/>
          </w:tcPr>
          <w:p w14:paraId="6C63BE05" w14:textId="77777777" w:rsidR="00C11947" w:rsidRDefault="00C207E0">
            <w:pPr>
              <w:spacing w:after="0" w:line="240" w:lineRule="auto"/>
              <w:jc w:val="center"/>
            </w:pPr>
            <w:r>
              <w:rPr>
                <w:sz w:val="18"/>
              </w:rPr>
              <w:t>hoàn tất</w:t>
            </w:r>
          </w:p>
        </w:tc>
        <w:tc>
          <w:tcPr>
            <w:tcW w:w="1247" w:type="dxa"/>
          </w:tcPr>
          <w:p w14:paraId="497DB11D" w14:textId="77777777" w:rsidR="00C11947" w:rsidRDefault="00C207E0">
            <w:pPr>
              <w:spacing w:after="0" w:line="240" w:lineRule="auto"/>
              <w:jc w:val="center"/>
            </w:pPr>
            <w:r>
              <w:rPr>
                <w:sz w:val="18"/>
              </w:rPr>
              <w:t>23.913</w:t>
            </w:r>
          </w:p>
        </w:tc>
        <w:tc>
          <w:tcPr>
            <w:tcW w:w="1134" w:type="dxa"/>
          </w:tcPr>
          <w:p w14:paraId="76008391" w14:textId="77777777" w:rsidR="00C11947" w:rsidRDefault="00C207E0">
            <w:pPr>
              <w:spacing w:after="0" w:line="240" w:lineRule="auto"/>
              <w:jc w:val="center"/>
            </w:pPr>
            <w:r>
              <w:rPr>
                <w:sz w:val="18"/>
              </w:rPr>
              <w:t>16</w:t>
            </w:r>
          </w:p>
        </w:tc>
        <w:tc>
          <w:tcPr>
            <w:tcW w:w="1247" w:type="dxa"/>
          </w:tcPr>
          <w:p w14:paraId="0CC4504F" w14:textId="77777777" w:rsidR="00C11947" w:rsidRDefault="00C207E0">
            <w:pPr>
              <w:spacing w:after="0" w:line="240" w:lineRule="auto"/>
              <w:jc w:val="center"/>
            </w:pPr>
            <w:r>
              <w:rPr>
                <w:sz w:val="18"/>
              </w:rPr>
              <w:t>1,99</w:t>
            </w:r>
          </w:p>
        </w:tc>
      </w:tr>
      <w:tr w:rsidR="00C11947" w14:paraId="40B4ED27" w14:textId="77777777">
        <w:trPr>
          <w:cantSplit/>
          <w:jc w:val="center"/>
        </w:trPr>
        <w:tc>
          <w:tcPr>
            <w:tcW w:w="1928" w:type="dxa"/>
          </w:tcPr>
          <w:p w14:paraId="3C8A0392" w14:textId="77777777" w:rsidR="00C11947" w:rsidRDefault="00C207E0">
            <w:pPr>
              <w:spacing w:after="0" w:line="240" w:lineRule="auto"/>
            </w:pPr>
            <w:r>
              <w:rPr>
                <w:sz w:val="18"/>
              </w:rPr>
              <w:t>DLULIB</w:t>
            </w:r>
          </w:p>
        </w:tc>
        <w:tc>
          <w:tcPr>
            <w:tcW w:w="737" w:type="dxa"/>
          </w:tcPr>
          <w:p w14:paraId="15B7DC85" w14:textId="77777777" w:rsidR="00C11947" w:rsidRDefault="00C207E0">
            <w:pPr>
              <w:spacing w:after="0" w:line="240" w:lineRule="auto"/>
              <w:jc w:val="center"/>
            </w:pPr>
            <w:r>
              <w:rPr>
                <w:sz w:val="18"/>
              </w:rPr>
              <w:t>B</w:t>
            </w:r>
          </w:p>
        </w:tc>
        <w:tc>
          <w:tcPr>
            <w:tcW w:w="850" w:type="dxa"/>
          </w:tcPr>
          <w:p w14:paraId="4993A40C" w14:textId="77777777" w:rsidR="00C11947" w:rsidRDefault="00C207E0">
            <w:pPr>
              <w:spacing w:after="0" w:line="240" w:lineRule="auto"/>
              <w:jc w:val="center"/>
            </w:pPr>
            <w:r>
              <w:rPr>
                <w:sz w:val="18"/>
              </w:rPr>
              <w:t>1</w:t>
            </w:r>
          </w:p>
        </w:tc>
        <w:tc>
          <w:tcPr>
            <w:tcW w:w="1587" w:type="dxa"/>
          </w:tcPr>
          <w:p w14:paraId="40093002" w14:textId="77777777" w:rsidR="00C11947" w:rsidRDefault="00C207E0">
            <w:pPr>
              <w:spacing w:after="0" w:line="240" w:lineRule="auto"/>
              <w:jc w:val="center"/>
            </w:pPr>
            <w:r>
              <w:rPr>
                <w:sz w:val="18"/>
              </w:rPr>
              <w:t>hoàn tất</w:t>
            </w:r>
          </w:p>
        </w:tc>
        <w:tc>
          <w:tcPr>
            <w:tcW w:w="1247" w:type="dxa"/>
          </w:tcPr>
          <w:p w14:paraId="3B8399CA" w14:textId="77777777" w:rsidR="00C11947" w:rsidRDefault="00C207E0">
            <w:pPr>
              <w:spacing w:after="0" w:line="240" w:lineRule="auto"/>
              <w:jc w:val="center"/>
            </w:pPr>
            <w:r>
              <w:rPr>
                <w:sz w:val="18"/>
              </w:rPr>
              <w:t>32.680</w:t>
            </w:r>
          </w:p>
        </w:tc>
        <w:tc>
          <w:tcPr>
            <w:tcW w:w="1134" w:type="dxa"/>
          </w:tcPr>
          <w:p w14:paraId="42AFA4C9" w14:textId="77777777" w:rsidR="00C11947" w:rsidRDefault="00C207E0">
            <w:pPr>
              <w:spacing w:after="0" w:line="240" w:lineRule="auto"/>
              <w:jc w:val="center"/>
            </w:pPr>
            <w:r>
              <w:rPr>
                <w:sz w:val="18"/>
              </w:rPr>
              <w:t>17</w:t>
            </w:r>
          </w:p>
        </w:tc>
        <w:tc>
          <w:tcPr>
            <w:tcW w:w="1247" w:type="dxa"/>
          </w:tcPr>
          <w:p w14:paraId="67519B05" w14:textId="77777777" w:rsidR="00C11947" w:rsidRDefault="00C207E0">
            <w:pPr>
              <w:spacing w:after="0" w:line="240" w:lineRule="auto"/>
              <w:jc w:val="center"/>
            </w:pPr>
            <w:r>
              <w:rPr>
                <w:sz w:val="18"/>
              </w:rPr>
              <w:t>2,09</w:t>
            </w:r>
          </w:p>
        </w:tc>
      </w:tr>
      <w:tr w:rsidR="00C11947" w14:paraId="6AF95EBF" w14:textId="77777777">
        <w:trPr>
          <w:cantSplit/>
          <w:jc w:val="center"/>
        </w:trPr>
        <w:tc>
          <w:tcPr>
            <w:tcW w:w="1928" w:type="dxa"/>
          </w:tcPr>
          <w:p w14:paraId="77FABEF1" w14:textId="77777777" w:rsidR="00C11947" w:rsidRDefault="00C207E0">
            <w:pPr>
              <w:spacing w:after="0" w:line="240" w:lineRule="auto"/>
            </w:pPr>
            <w:r>
              <w:rPr>
                <w:sz w:val="18"/>
              </w:rPr>
              <w:t>DLULIB</w:t>
            </w:r>
          </w:p>
        </w:tc>
        <w:tc>
          <w:tcPr>
            <w:tcW w:w="737" w:type="dxa"/>
          </w:tcPr>
          <w:p w14:paraId="697C1238" w14:textId="77777777" w:rsidR="00C11947" w:rsidRDefault="00C207E0">
            <w:pPr>
              <w:spacing w:after="0" w:line="240" w:lineRule="auto"/>
              <w:jc w:val="center"/>
            </w:pPr>
            <w:r>
              <w:rPr>
                <w:sz w:val="18"/>
              </w:rPr>
              <w:t>C</w:t>
            </w:r>
          </w:p>
        </w:tc>
        <w:tc>
          <w:tcPr>
            <w:tcW w:w="850" w:type="dxa"/>
          </w:tcPr>
          <w:p w14:paraId="57D3D31F" w14:textId="77777777" w:rsidR="00C11947" w:rsidRDefault="00C207E0">
            <w:pPr>
              <w:spacing w:after="0" w:line="240" w:lineRule="auto"/>
              <w:jc w:val="center"/>
            </w:pPr>
            <w:r>
              <w:rPr>
                <w:sz w:val="18"/>
              </w:rPr>
              <w:t>20</w:t>
            </w:r>
          </w:p>
        </w:tc>
        <w:tc>
          <w:tcPr>
            <w:tcW w:w="1587" w:type="dxa"/>
          </w:tcPr>
          <w:p w14:paraId="745731DD" w14:textId="77777777" w:rsidR="00C11947" w:rsidRDefault="00C207E0">
            <w:pPr>
              <w:spacing w:after="0" w:line="240" w:lineRule="auto"/>
              <w:jc w:val="center"/>
            </w:pPr>
            <w:r>
              <w:rPr>
                <w:sz w:val="18"/>
              </w:rPr>
              <w:t>hoàn tất</w:t>
            </w:r>
          </w:p>
        </w:tc>
        <w:tc>
          <w:tcPr>
            <w:tcW w:w="1247" w:type="dxa"/>
          </w:tcPr>
          <w:p w14:paraId="5020D0D0" w14:textId="77777777" w:rsidR="00C11947" w:rsidRDefault="00C207E0">
            <w:pPr>
              <w:spacing w:after="0" w:line="240" w:lineRule="auto"/>
              <w:jc w:val="center"/>
            </w:pPr>
            <w:r>
              <w:rPr>
                <w:sz w:val="18"/>
              </w:rPr>
              <w:t>484</w:t>
            </w:r>
          </w:p>
        </w:tc>
        <w:tc>
          <w:tcPr>
            <w:tcW w:w="1134" w:type="dxa"/>
          </w:tcPr>
          <w:p w14:paraId="15F79A33" w14:textId="77777777" w:rsidR="00C11947" w:rsidRDefault="00C207E0">
            <w:pPr>
              <w:spacing w:after="0" w:line="240" w:lineRule="auto"/>
              <w:jc w:val="center"/>
            </w:pPr>
            <w:r>
              <w:rPr>
                <w:sz w:val="18"/>
              </w:rPr>
              <w:t>12</w:t>
            </w:r>
          </w:p>
        </w:tc>
        <w:tc>
          <w:tcPr>
            <w:tcW w:w="1247" w:type="dxa"/>
          </w:tcPr>
          <w:p w14:paraId="56E359D0" w14:textId="77777777" w:rsidR="00C11947" w:rsidRDefault="00C207E0">
            <w:pPr>
              <w:spacing w:after="0" w:line="240" w:lineRule="auto"/>
              <w:jc w:val="center"/>
            </w:pPr>
            <w:r>
              <w:rPr>
                <w:sz w:val="18"/>
              </w:rPr>
              <w:t>0,60</w:t>
            </w:r>
          </w:p>
        </w:tc>
      </w:tr>
      <w:tr w:rsidR="00C11947" w14:paraId="3BAE2425" w14:textId="77777777">
        <w:trPr>
          <w:cantSplit/>
          <w:jc w:val="center"/>
        </w:trPr>
        <w:tc>
          <w:tcPr>
            <w:tcW w:w="1928" w:type="dxa"/>
          </w:tcPr>
          <w:p w14:paraId="7BB4AB96" w14:textId="77777777" w:rsidR="00C11947" w:rsidRDefault="00C207E0">
            <w:pPr>
              <w:spacing w:after="0" w:line="240" w:lineRule="auto"/>
            </w:pPr>
            <w:r>
              <w:rPr>
                <w:sz w:val="18"/>
              </w:rPr>
              <w:t>DLULIB</w:t>
            </w:r>
          </w:p>
        </w:tc>
        <w:tc>
          <w:tcPr>
            <w:tcW w:w="737" w:type="dxa"/>
          </w:tcPr>
          <w:p w14:paraId="5D279067" w14:textId="77777777" w:rsidR="00C11947" w:rsidRDefault="00C207E0">
            <w:pPr>
              <w:spacing w:after="0" w:line="240" w:lineRule="auto"/>
              <w:jc w:val="center"/>
            </w:pPr>
            <w:r>
              <w:rPr>
                <w:sz w:val="18"/>
              </w:rPr>
              <w:t>C</w:t>
            </w:r>
          </w:p>
        </w:tc>
        <w:tc>
          <w:tcPr>
            <w:tcW w:w="850" w:type="dxa"/>
          </w:tcPr>
          <w:p w14:paraId="51DBA372" w14:textId="77777777" w:rsidR="00C11947" w:rsidRDefault="00C207E0">
            <w:pPr>
              <w:spacing w:after="0" w:line="240" w:lineRule="auto"/>
              <w:jc w:val="center"/>
            </w:pPr>
            <w:r>
              <w:rPr>
                <w:sz w:val="18"/>
              </w:rPr>
              <w:t>15</w:t>
            </w:r>
          </w:p>
        </w:tc>
        <w:tc>
          <w:tcPr>
            <w:tcW w:w="1587" w:type="dxa"/>
          </w:tcPr>
          <w:p w14:paraId="721A390F" w14:textId="77777777" w:rsidR="00C11947" w:rsidRDefault="00C207E0">
            <w:pPr>
              <w:spacing w:after="0" w:line="240" w:lineRule="auto"/>
              <w:jc w:val="center"/>
            </w:pPr>
            <w:r>
              <w:rPr>
                <w:sz w:val="18"/>
              </w:rPr>
              <w:t>hoàn tất</w:t>
            </w:r>
          </w:p>
        </w:tc>
        <w:tc>
          <w:tcPr>
            <w:tcW w:w="1247" w:type="dxa"/>
          </w:tcPr>
          <w:p w14:paraId="730BDCD2" w14:textId="77777777" w:rsidR="00C11947" w:rsidRDefault="00C207E0">
            <w:pPr>
              <w:spacing w:after="0" w:line="240" w:lineRule="auto"/>
              <w:jc w:val="center"/>
            </w:pPr>
            <w:r>
              <w:rPr>
                <w:sz w:val="18"/>
              </w:rPr>
              <w:t>2.313</w:t>
            </w:r>
          </w:p>
        </w:tc>
        <w:tc>
          <w:tcPr>
            <w:tcW w:w="1134" w:type="dxa"/>
          </w:tcPr>
          <w:p w14:paraId="2923658B" w14:textId="77777777" w:rsidR="00C11947" w:rsidRDefault="00C207E0">
            <w:pPr>
              <w:spacing w:after="0" w:line="240" w:lineRule="auto"/>
              <w:jc w:val="center"/>
            </w:pPr>
            <w:r>
              <w:rPr>
                <w:sz w:val="18"/>
              </w:rPr>
              <w:t>13</w:t>
            </w:r>
          </w:p>
        </w:tc>
        <w:tc>
          <w:tcPr>
            <w:tcW w:w="1247" w:type="dxa"/>
          </w:tcPr>
          <w:p w14:paraId="4DFB45B6" w14:textId="77777777" w:rsidR="00C11947" w:rsidRDefault="00C207E0">
            <w:pPr>
              <w:spacing w:after="0" w:line="240" w:lineRule="auto"/>
              <w:jc w:val="center"/>
            </w:pPr>
            <w:r>
              <w:rPr>
                <w:sz w:val="18"/>
              </w:rPr>
              <w:t>0,88</w:t>
            </w:r>
          </w:p>
        </w:tc>
      </w:tr>
      <w:tr w:rsidR="00C11947" w14:paraId="60A69E72" w14:textId="77777777">
        <w:trPr>
          <w:cantSplit/>
          <w:jc w:val="center"/>
        </w:trPr>
        <w:tc>
          <w:tcPr>
            <w:tcW w:w="1928" w:type="dxa"/>
          </w:tcPr>
          <w:p w14:paraId="22AD6ECB" w14:textId="77777777" w:rsidR="00C11947" w:rsidRDefault="00C207E0">
            <w:pPr>
              <w:spacing w:after="0" w:line="240" w:lineRule="auto"/>
            </w:pPr>
            <w:r>
              <w:rPr>
                <w:sz w:val="18"/>
              </w:rPr>
              <w:t>DLULIB</w:t>
            </w:r>
          </w:p>
        </w:tc>
        <w:tc>
          <w:tcPr>
            <w:tcW w:w="737" w:type="dxa"/>
          </w:tcPr>
          <w:p w14:paraId="728022EE" w14:textId="77777777" w:rsidR="00C11947" w:rsidRDefault="00C207E0">
            <w:pPr>
              <w:spacing w:after="0" w:line="240" w:lineRule="auto"/>
              <w:jc w:val="center"/>
            </w:pPr>
            <w:r>
              <w:rPr>
                <w:sz w:val="18"/>
              </w:rPr>
              <w:t>C</w:t>
            </w:r>
          </w:p>
        </w:tc>
        <w:tc>
          <w:tcPr>
            <w:tcW w:w="850" w:type="dxa"/>
          </w:tcPr>
          <w:p w14:paraId="38C905B7" w14:textId="77777777" w:rsidR="00C11947" w:rsidRDefault="00C207E0">
            <w:pPr>
              <w:spacing w:after="0" w:line="240" w:lineRule="auto"/>
              <w:jc w:val="center"/>
            </w:pPr>
            <w:r>
              <w:rPr>
                <w:sz w:val="18"/>
              </w:rPr>
              <w:t>10</w:t>
            </w:r>
          </w:p>
        </w:tc>
        <w:tc>
          <w:tcPr>
            <w:tcW w:w="1587" w:type="dxa"/>
          </w:tcPr>
          <w:p w14:paraId="12ECFDB2" w14:textId="77777777" w:rsidR="00C11947" w:rsidRDefault="00C207E0">
            <w:pPr>
              <w:spacing w:after="0" w:line="240" w:lineRule="auto"/>
              <w:jc w:val="center"/>
            </w:pPr>
            <w:r>
              <w:rPr>
                <w:sz w:val="18"/>
              </w:rPr>
              <w:t>hoàn tất</w:t>
            </w:r>
          </w:p>
        </w:tc>
        <w:tc>
          <w:tcPr>
            <w:tcW w:w="1247" w:type="dxa"/>
          </w:tcPr>
          <w:p w14:paraId="28CD62B1" w14:textId="77777777" w:rsidR="00C11947" w:rsidRDefault="00C207E0">
            <w:pPr>
              <w:spacing w:after="0" w:line="240" w:lineRule="auto"/>
              <w:jc w:val="center"/>
            </w:pPr>
            <w:r>
              <w:rPr>
                <w:sz w:val="18"/>
              </w:rPr>
              <w:t>6.826</w:t>
            </w:r>
          </w:p>
        </w:tc>
        <w:tc>
          <w:tcPr>
            <w:tcW w:w="1134" w:type="dxa"/>
          </w:tcPr>
          <w:p w14:paraId="6A4FEFA6" w14:textId="77777777" w:rsidR="00C11947" w:rsidRDefault="00C207E0">
            <w:pPr>
              <w:spacing w:after="0" w:line="240" w:lineRule="auto"/>
              <w:jc w:val="center"/>
            </w:pPr>
            <w:r>
              <w:rPr>
                <w:sz w:val="18"/>
              </w:rPr>
              <w:t>14</w:t>
            </w:r>
          </w:p>
        </w:tc>
        <w:tc>
          <w:tcPr>
            <w:tcW w:w="1247" w:type="dxa"/>
          </w:tcPr>
          <w:p w14:paraId="17A99ADC" w14:textId="77777777" w:rsidR="00C11947" w:rsidRDefault="00C207E0">
            <w:pPr>
              <w:spacing w:after="0" w:line="240" w:lineRule="auto"/>
              <w:jc w:val="center"/>
            </w:pPr>
            <w:r>
              <w:rPr>
                <w:sz w:val="18"/>
              </w:rPr>
              <w:t>1,14</w:t>
            </w:r>
          </w:p>
        </w:tc>
      </w:tr>
      <w:tr w:rsidR="00C11947" w14:paraId="7B92A5A5" w14:textId="77777777">
        <w:trPr>
          <w:cantSplit/>
          <w:jc w:val="center"/>
        </w:trPr>
        <w:tc>
          <w:tcPr>
            <w:tcW w:w="1928" w:type="dxa"/>
          </w:tcPr>
          <w:p w14:paraId="731961EA" w14:textId="77777777" w:rsidR="00C11947" w:rsidRDefault="00C207E0">
            <w:pPr>
              <w:spacing w:after="0" w:line="240" w:lineRule="auto"/>
            </w:pPr>
            <w:r>
              <w:rPr>
                <w:sz w:val="18"/>
              </w:rPr>
              <w:t>DLULIB</w:t>
            </w:r>
          </w:p>
        </w:tc>
        <w:tc>
          <w:tcPr>
            <w:tcW w:w="737" w:type="dxa"/>
          </w:tcPr>
          <w:p w14:paraId="2FCE3A6E" w14:textId="77777777" w:rsidR="00C11947" w:rsidRDefault="00C207E0">
            <w:pPr>
              <w:spacing w:after="0" w:line="240" w:lineRule="auto"/>
              <w:jc w:val="center"/>
            </w:pPr>
            <w:r>
              <w:rPr>
                <w:sz w:val="18"/>
              </w:rPr>
              <w:t>C</w:t>
            </w:r>
          </w:p>
        </w:tc>
        <w:tc>
          <w:tcPr>
            <w:tcW w:w="850" w:type="dxa"/>
          </w:tcPr>
          <w:p w14:paraId="15A46182" w14:textId="77777777" w:rsidR="00C11947" w:rsidRDefault="00C207E0">
            <w:pPr>
              <w:spacing w:after="0" w:line="240" w:lineRule="auto"/>
              <w:jc w:val="center"/>
            </w:pPr>
            <w:r>
              <w:rPr>
                <w:sz w:val="18"/>
              </w:rPr>
              <w:t>7,5</w:t>
            </w:r>
          </w:p>
        </w:tc>
        <w:tc>
          <w:tcPr>
            <w:tcW w:w="1587" w:type="dxa"/>
          </w:tcPr>
          <w:p w14:paraId="5E3D8002" w14:textId="77777777" w:rsidR="00C11947" w:rsidRDefault="00C207E0">
            <w:pPr>
              <w:spacing w:after="0" w:line="240" w:lineRule="auto"/>
              <w:jc w:val="center"/>
            </w:pPr>
            <w:r>
              <w:rPr>
                <w:sz w:val="18"/>
              </w:rPr>
              <w:t>hoàn tất</w:t>
            </w:r>
          </w:p>
        </w:tc>
        <w:tc>
          <w:tcPr>
            <w:tcW w:w="1247" w:type="dxa"/>
          </w:tcPr>
          <w:p w14:paraId="7864A703" w14:textId="77777777" w:rsidR="00C11947" w:rsidRDefault="00C207E0">
            <w:pPr>
              <w:spacing w:after="0" w:line="240" w:lineRule="auto"/>
              <w:jc w:val="center"/>
            </w:pPr>
            <w:r>
              <w:rPr>
                <w:sz w:val="18"/>
              </w:rPr>
              <w:t>10.304</w:t>
            </w:r>
          </w:p>
        </w:tc>
        <w:tc>
          <w:tcPr>
            <w:tcW w:w="1134" w:type="dxa"/>
          </w:tcPr>
          <w:p w14:paraId="48681992" w14:textId="77777777" w:rsidR="00C11947" w:rsidRDefault="00C207E0">
            <w:pPr>
              <w:spacing w:after="0" w:line="240" w:lineRule="auto"/>
              <w:jc w:val="center"/>
            </w:pPr>
            <w:r>
              <w:rPr>
                <w:sz w:val="18"/>
              </w:rPr>
              <w:t>14</w:t>
            </w:r>
          </w:p>
        </w:tc>
        <w:tc>
          <w:tcPr>
            <w:tcW w:w="1247" w:type="dxa"/>
          </w:tcPr>
          <w:p w14:paraId="5CA9DD10" w14:textId="77777777" w:rsidR="00C11947" w:rsidRDefault="00C207E0">
            <w:pPr>
              <w:spacing w:after="0" w:line="240" w:lineRule="auto"/>
              <w:jc w:val="center"/>
            </w:pPr>
            <w:r>
              <w:rPr>
                <w:sz w:val="18"/>
              </w:rPr>
              <w:t>1,16</w:t>
            </w:r>
          </w:p>
        </w:tc>
      </w:tr>
      <w:tr w:rsidR="00C11947" w14:paraId="2F9F954C" w14:textId="77777777">
        <w:trPr>
          <w:cantSplit/>
          <w:jc w:val="center"/>
        </w:trPr>
        <w:tc>
          <w:tcPr>
            <w:tcW w:w="1928" w:type="dxa"/>
          </w:tcPr>
          <w:p w14:paraId="43E9AE4A" w14:textId="77777777" w:rsidR="00C11947" w:rsidRDefault="00C207E0">
            <w:pPr>
              <w:spacing w:after="0" w:line="240" w:lineRule="auto"/>
            </w:pPr>
            <w:r>
              <w:rPr>
                <w:sz w:val="18"/>
              </w:rPr>
              <w:t>DLULIB</w:t>
            </w:r>
          </w:p>
        </w:tc>
        <w:tc>
          <w:tcPr>
            <w:tcW w:w="737" w:type="dxa"/>
          </w:tcPr>
          <w:p w14:paraId="76D036C1" w14:textId="77777777" w:rsidR="00C11947" w:rsidRDefault="00C207E0">
            <w:pPr>
              <w:spacing w:after="0" w:line="240" w:lineRule="auto"/>
              <w:jc w:val="center"/>
            </w:pPr>
            <w:r>
              <w:rPr>
                <w:sz w:val="18"/>
              </w:rPr>
              <w:t>C</w:t>
            </w:r>
          </w:p>
        </w:tc>
        <w:tc>
          <w:tcPr>
            <w:tcW w:w="850" w:type="dxa"/>
          </w:tcPr>
          <w:p w14:paraId="2CD17D34" w14:textId="77777777" w:rsidR="00C11947" w:rsidRDefault="00C207E0">
            <w:pPr>
              <w:spacing w:after="0" w:line="240" w:lineRule="auto"/>
              <w:jc w:val="center"/>
            </w:pPr>
            <w:r>
              <w:rPr>
                <w:sz w:val="18"/>
              </w:rPr>
              <w:t>5</w:t>
            </w:r>
          </w:p>
        </w:tc>
        <w:tc>
          <w:tcPr>
            <w:tcW w:w="1587" w:type="dxa"/>
          </w:tcPr>
          <w:p w14:paraId="7BBD0DBA" w14:textId="77777777" w:rsidR="00C11947" w:rsidRDefault="00C207E0">
            <w:pPr>
              <w:spacing w:after="0" w:line="240" w:lineRule="auto"/>
              <w:jc w:val="center"/>
            </w:pPr>
            <w:r>
              <w:rPr>
                <w:sz w:val="18"/>
              </w:rPr>
              <w:t>hoàn tất</w:t>
            </w:r>
          </w:p>
        </w:tc>
        <w:tc>
          <w:tcPr>
            <w:tcW w:w="1247" w:type="dxa"/>
          </w:tcPr>
          <w:p w14:paraId="1EC4909C" w14:textId="77777777" w:rsidR="00C11947" w:rsidRDefault="00C207E0">
            <w:pPr>
              <w:spacing w:after="0" w:line="240" w:lineRule="auto"/>
              <w:jc w:val="center"/>
            </w:pPr>
            <w:r>
              <w:rPr>
                <w:sz w:val="18"/>
              </w:rPr>
              <w:t>15.636</w:t>
            </w:r>
          </w:p>
        </w:tc>
        <w:tc>
          <w:tcPr>
            <w:tcW w:w="1134" w:type="dxa"/>
          </w:tcPr>
          <w:p w14:paraId="75EC63D8" w14:textId="77777777" w:rsidR="00C11947" w:rsidRDefault="00C207E0">
            <w:pPr>
              <w:spacing w:after="0" w:line="240" w:lineRule="auto"/>
              <w:jc w:val="center"/>
            </w:pPr>
            <w:r>
              <w:rPr>
                <w:sz w:val="18"/>
              </w:rPr>
              <w:t>14</w:t>
            </w:r>
          </w:p>
        </w:tc>
        <w:tc>
          <w:tcPr>
            <w:tcW w:w="1247" w:type="dxa"/>
          </w:tcPr>
          <w:p w14:paraId="08BF57FF" w14:textId="77777777" w:rsidR="00C11947" w:rsidRDefault="00C207E0">
            <w:pPr>
              <w:spacing w:after="0" w:line="240" w:lineRule="auto"/>
              <w:jc w:val="center"/>
            </w:pPr>
            <w:r>
              <w:rPr>
                <w:sz w:val="18"/>
              </w:rPr>
              <w:t>1,19</w:t>
            </w:r>
          </w:p>
        </w:tc>
      </w:tr>
      <w:tr w:rsidR="00C11947" w14:paraId="5224D7FE" w14:textId="77777777">
        <w:trPr>
          <w:cantSplit/>
          <w:jc w:val="center"/>
        </w:trPr>
        <w:tc>
          <w:tcPr>
            <w:tcW w:w="1928" w:type="dxa"/>
          </w:tcPr>
          <w:p w14:paraId="182F5F46" w14:textId="77777777" w:rsidR="00C11947" w:rsidRDefault="00C207E0">
            <w:pPr>
              <w:spacing w:after="0" w:line="240" w:lineRule="auto"/>
            </w:pPr>
            <w:r>
              <w:rPr>
                <w:sz w:val="18"/>
              </w:rPr>
              <w:t>DLULIB</w:t>
            </w:r>
          </w:p>
        </w:tc>
        <w:tc>
          <w:tcPr>
            <w:tcW w:w="737" w:type="dxa"/>
          </w:tcPr>
          <w:p w14:paraId="6C66D206" w14:textId="77777777" w:rsidR="00C11947" w:rsidRDefault="00C207E0">
            <w:pPr>
              <w:spacing w:after="0" w:line="240" w:lineRule="auto"/>
              <w:jc w:val="center"/>
            </w:pPr>
            <w:r>
              <w:rPr>
                <w:sz w:val="18"/>
              </w:rPr>
              <w:t>C</w:t>
            </w:r>
          </w:p>
        </w:tc>
        <w:tc>
          <w:tcPr>
            <w:tcW w:w="850" w:type="dxa"/>
          </w:tcPr>
          <w:p w14:paraId="3F9428F7" w14:textId="77777777" w:rsidR="00C11947" w:rsidRDefault="00C207E0">
            <w:pPr>
              <w:spacing w:after="0" w:line="240" w:lineRule="auto"/>
              <w:jc w:val="center"/>
            </w:pPr>
            <w:r>
              <w:rPr>
                <w:sz w:val="18"/>
              </w:rPr>
              <w:t>4</w:t>
            </w:r>
          </w:p>
        </w:tc>
        <w:tc>
          <w:tcPr>
            <w:tcW w:w="1587" w:type="dxa"/>
          </w:tcPr>
          <w:p w14:paraId="31F45E14" w14:textId="77777777" w:rsidR="00C11947" w:rsidRDefault="00C207E0">
            <w:pPr>
              <w:spacing w:after="0" w:line="240" w:lineRule="auto"/>
              <w:jc w:val="center"/>
            </w:pPr>
            <w:r>
              <w:rPr>
                <w:sz w:val="18"/>
              </w:rPr>
              <w:t>hoàn tất</w:t>
            </w:r>
          </w:p>
        </w:tc>
        <w:tc>
          <w:tcPr>
            <w:tcW w:w="1247" w:type="dxa"/>
          </w:tcPr>
          <w:p w14:paraId="06C9F0A6" w14:textId="77777777" w:rsidR="00C11947" w:rsidRDefault="00C207E0">
            <w:pPr>
              <w:spacing w:after="0" w:line="240" w:lineRule="auto"/>
              <w:jc w:val="center"/>
            </w:pPr>
            <w:r>
              <w:rPr>
                <w:sz w:val="18"/>
              </w:rPr>
              <w:t>16.370</w:t>
            </w:r>
          </w:p>
        </w:tc>
        <w:tc>
          <w:tcPr>
            <w:tcW w:w="1134" w:type="dxa"/>
          </w:tcPr>
          <w:p w14:paraId="0C21B972" w14:textId="77777777" w:rsidR="00C11947" w:rsidRDefault="00C207E0">
            <w:pPr>
              <w:spacing w:after="0" w:line="240" w:lineRule="auto"/>
              <w:jc w:val="center"/>
            </w:pPr>
            <w:r>
              <w:rPr>
                <w:sz w:val="18"/>
              </w:rPr>
              <w:t>15</w:t>
            </w:r>
          </w:p>
        </w:tc>
        <w:tc>
          <w:tcPr>
            <w:tcW w:w="1247" w:type="dxa"/>
          </w:tcPr>
          <w:p w14:paraId="04D3F32E" w14:textId="77777777" w:rsidR="00C11947" w:rsidRDefault="00C207E0">
            <w:pPr>
              <w:spacing w:after="0" w:line="240" w:lineRule="auto"/>
              <w:jc w:val="center"/>
            </w:pPr>
            <w:r>
              <w:rPr>
                <w:sz w:val="18"/>
              </w:rPr>
              <w:t>1,32</w:t>
            </w:r>
          </w:p>
        </w:tc>
      </w:tr>
      <w:tr w:rsidR="00C11947" w14:paraId="78657504" w14:textId="77777777">
        <w:trPr>
          <w:cantSplit/>
          <w:jc w:val="center"/>
        </w:trPr>
        <w:tc>
          <w:tcPr>
            <w:tcW w:w="1928" w:type="dxa"/>
          </w:tcPr>
          <w:p w14:paraId="6A7F1286" w14:textId="77777777" w:rsidR="00C11947" w:rsidRDefault="00C207E0">
            <w:pPr>
              <w:spacing w:after="0" w:line="240" w:lineRule="auto"/>
            </w:pPr>
            <w:r>
              <w:rPr>
                <w:sz w:val="18"/>
              </w:rPr>
              <w:t>DLULIB</w:t>
            </w:r>
          </w:p>
        </w:tc>
        <w:tc>
          <w:tcPr>
            <w:tcW w:w="737" w:type="dxa"/>
          </w:tcPr>
          <w:p w14:paraId="27F6840F" w14:textId="77777777" w:rsidR="00C11947" w:rsidRDefault="00C207E0">
            <w:pPr>
              <w:spacing w:after="0" w:line="240" w:lineRule="auto"/>
              <w:jc w:val="center"/>
            </w:pPr>
            <w:r>
              <w:rPr>
                <w:sz w:val="18"/>
              </w:rPr>
              <w:t>C</w:t>
            </w:r>
          </w:p>
        </w:tc>
        <w:tc>
          <w:tcPr>
            <w:tcW w:w="850" w:type="dxa"/>
          </w:tcPr>
          <w:p w14:paraId="37350413" w14:textId="77777777" w:rsidR="00C11947" w:rsidRDefault="00C207E0">
            <w:pPr>
              <w:spacing w:after="0" w:line="240" w:lineRule="auto"/>
              <w:jc w:val="center"/>
            </w:pPr>
            <w:r>
              <w:rPr>
                <w:sz w:val="18"/>
              </w:rPr>
              <w:t>3,5</w:t>
            </w:r>
          </w:p>
        </w:tc>
        <w:tc>
          <w:tcPr>
            <w:tcW w:w="1587" w:type="dxa"/>
          </w:tcPr>
          <w:p w14:paraId="07EA1177" w14:textId="77777777" w:rsidR="00C11947" w:rsidRDefault="00C207E0">
            <w:pPr>
              <w:spacing w:after="0" w:line="240" w:lineRule="auto"/>
              <w:jc w:val="center"/>
            </w:pPr>
            <w:r>
              <w:rPr>
                <w:sz w:val="18"/>
              </w:rPr>
              <w:t>hoàn tất</w:t>
            </w:r>
          </w:p>
        </w:tc>
        <w:tc>
          <w:tcPr>
            <w:tcW w:w="1247" w:type="dxa"/>
          </w:tcPr>
          <w:p w14:paraId="39ACBD6D" w14:textId="77777777" w:rsidR="00C11947" w:rsidRDefault="00C207E0">
            <w:pPr>
              <w:spacing w:after="0" w:line="240" w:lineRule="auto"/>
              <w:jc w:val="center"/>
            </w:pPr>
            <w:r>
              <w:rPr>
                <w:sz w:val="18"/>
              </w:rPr>
              <w:t>16.518</w:t>
            </w:r>
          </w:p>
        </w:tc>
        <w:tc>
          <w:tcPr>
            <w:tcW w:w="1134" w:type="dxa"/>
          </w:tcPr>
          <w:p w14:paraId="32EBC51B" w14:textId="77777777" w:rsidR="00C11947" w:rsidRDefault="00C207E0">
            <w:pPr>
              <w:spacing w:after="0" w:line="240" w:lineRule="auto"/>
              <w:jc w:val="center"/>
            </w:pPr>
            <w:r>
              <w:rPr>
                <w:sz w:val="18"/>
              </w:rPr>
              <w:t>15</w:t>
            </w:r>
          </w:p>
        </w:tc>
        <w:tc>
          <w:tcPr>
            <w:tcW w:w="1247" w:type="dxa"/>
          </w:tcPr>
          <w:p w14:paraId="19F573BA" w14:textId="77777777" w:rsidR="00C11947" w:rsidRDefault="00C207E0">
            <w:pPr>
              <w:spacing w:after="0" w:line="240" w:lineRule="auto"/>
              <w:jc w:val="center"/>
            </w:pPr>
            <w:r>
              <w:rPr>
                <w:sz w:val="18"/>
              </w:rPr>
              <w:t>1,51</w:t>
            </w:r>
          </w:p>
        </w:tc>
      </w:tr>
      <w:tr w:rsidR="00C11947" w14:paraId="24BB2D80" w14:textId="77777777">
        <w:trPr>
          <w:cantSplit/>
          <w:jc w:val="center"/>
        </w:trPr>
        <w:tc>
          <w:tcPr>
            <w:tcW w:w="1928" w:type="dxa"/>
          </w:tcPr>
          <w:p w14:paraId="67472179" w14:textId="77777777" w:rsidR="00C11947" w:rsidRDefault="00C207E0">
            <w:pPr>
              <w:spacing w:after="0" w:line="240" w:lineRule="auto"/>
            </w:pPr>
            <w:r>
              <w:rPr>
                <w:sz w:val="18"/>
              </w:rPr>
              <w:t>DLULIB</w:t>
            </w:r>
          </w:p>
        </w:tc>
        <w:tc>
          <w:tcPr>
            <w:tcW w:w="737" w:type="dxa"/>
          </w:tcPr>
          <w:p w14:paraId="2EDC0516" w14:textId="77777777" w:rsidR="00C11947" w:rsidRDefault="00C207E0">
            <w:pPr>
              <w:spacing w:after="0" w:line="240" w:lineRule="auto"/>
              <w:jc w:val="center"/>
            </w:pPr>
            <w:r>
              <w:rPr>
                <w:sz w:val="18"/>
              </w:rPr>
              <w:t>C</w:t>
            </w:r>
          </w:p>
        </w:tc>
        <w:tc>
          <w:tcPr>
            <w:tcW w:w="850" w:type="dxa"/>
          </w:tcPr>
          <w:p w14:paraId="49BBE692" w14:textId="77777777" w:rsidR="00C11947" w:rsidRDefault="00C207E0">
            <w:pPr>
              <w:spacing w:after="0" w:line="240" w:lineRule="auto"/>
              <w:jc w:val="center"/>
            </w:pPr>
            <w:r>
              <w:rPr>
                <w:sz w:val="18"/>
              </w:rPr>
              <w:t>3</w:t>
            </w:r>
          </w:p>
        </w:tc>
        <w:tc>
          <w:tcPr>
            <w:tcW w:w="1587" w:type="dxa"/>
          </w:tcPr>
          <w:p w14:paraId="4889571D" w14:textId="77777777" w:rsidR="00C11947" w:rsidRDefault="00C207E0">
            <w:pPr>
              <w:spacing w:after="0" w:line="240" w:lineRule="auto"/>
              <w:jc w:val="center"/>
            </w:pPr>
            <w:r>
              <w:rPr>
                <w:sz w:val="18"/>
              </w:rPr>
              <w:t>hoàn tất</w:t>
            </w:r>
          </w:p>
        </w:tc>
        <w:tc>
          <w:tcPr>
            <w:tcW w:w="1247" w:type="dxa"/>
          </w:tcPr>
          <w:p w14:paraId="57DFD8D6" w14:textId="77777777" w:rsidR="00C11947" w:rsidRDefault="00C207E0">
            <w:pPr>
              <w:spacing w:after="0" w:line="240" w:lineRule="auto"/>
              <w:jc w:val="center"/>
            </w:pPr>
            <w:r>
              <w:rPr>
                <w:sz w:val="18"/>
              </w:rPr>
              <w:t>16.737</w:t>
            </w:r>
          </w:p>
        </w:tc>
        <w:tc>
          <w:tcPr>
            <w:tcW w:w="1134" w:type="dxa"/>
          </w:tcPr>
          <w:p w14:paraId="418E79C3" w14:textId="77777777" w:rsidR="00C11947" w:rsidRDefault="00C207E0">
            <w:pPr>
              <w:spacing w:after="0" w:line="240" w:lineRule="auto"/>
              <w:jc w:val="center"/>
            </w:pPr>
            <w:r>
              <w:rPr>
                <w:sz w:val="18"/>
              </w:rPr>
              <w:t>15</w:t>
            </w:r>
          </w:p>
        </w:tc>
        <w:tc>
          <w:tcPr>
            <w:tcW w:w="1247" w:type="dxa"/>
          </w:tcPr>
          <w:p w14:paraId="11E1F686" w14:textId="77777777" w:rsidR="00C11947" w:rsidRDefault="00C207E0">
            <w:pPr>
              <w:spacing w:after="0" w:line="240" w:lineRule="auto"/>
              <w:jc w:val="center"/>
            </w:pPr>
            <w:r>
              <w:rPr>
                <w:sz w:val="18"/>
              </w:rPr>
              <w:t>1,40</w:t>
            </w:r>
          </w:p>
        </w:tc>
      </w:tr>
      <w:tr w:rsidR="00C11947" w14:paraId="5F677BC4" w14:textId="77777777">
        <w:trPr>
          <w:cantSplit/>
          <w:jc w:val="center"/>
        </w:trPr>
        <w:tc>
          <w:tcPr>
            <w:tcW w:w="1928" w:type="dxa"/>
          </w:tcPr>
          <w:p w14:paraId="3BCD5188" w14:textId="77777777" w:rsidR="00C11947" w:rsidRDefault="00C207E0">
            <w:pPr>
              <w:spacing w:after="0" w:line="240" w:lineRule="auto"/>
            </w:pPr>
            <w:r>
              <w:rPr>
                <w:sz w:val="18"/>
              </w:rPr>
              <w:t>DLULIB</w:t>
            </w:r>
          </w:p>
        </w:tc>
        <w:tc>
          <w:tcPr>
            <w:tcW w:w="737" w:type="dxa"/>
          </w:tcPr>
          <w:p w14:paraId="4EBD9391" w14:textId="77777777" w:rsidR="00C11947" w:rsidRDefault="00C207E0">
            <w:pPr>
              <w:spacing w:after="0" w:line="240" w:lineRule="auto"/>
              <w:jc w:val="center"/>
            </w:pPr>
            <w:r>
              <w:rPr>
                <w:sz w:val="18"/>
              </w:rPr>
              <w:t>C</w:t>
            </w:r>
          </w:p>
        </w:tc>
        <w:tc>
          <w:tcPr>
            <w:tcW w:w="850" w:type="dxa"/>
          </w:tcPr>
          <w:p w14:paraId="59D2EE40" w14:textId="77777777" w:rsidR="00C11947" w:rsidRDefault="00C207E0">
            <w:pPr>
              <w:spacing w:after="0" w:line="240" w:lineRule="auto"/>
              <w:jc w:val="center"/>
            </w:pPr>
            <w:r>
              <w:rPr>
                <w:sz w:val="18"/>
              </w:rPr>
              <w:t>2,5</w:t>
            </w:r>
          </w:p>
        </w:tc>
        <w:tc>
          <w:tcPr>
            <w:tcW w:w="1587" w:type="dxa"/>
          </w:tcPr>
          <w:p w14:paraId="0C0AFF85" w14:textId="77777777" w:rsidR="00C11947" w:rsidRDefault="00C207E0">
            <w:pPr>
              <w:spacing w:after="0" w:line="240" w:lineRule="auto"/>
              <w:jc w:val="center"/>
            </w:pPr>
            <w:r>
              <w:rPr>
                <w:sz w:val="18"/>
              </w:rPr>
              <w:t>hoàn tất</w:t>
            </w:r>
          </w:p>
        </w:tc>
        <w:tc>
          <w:tcPr>
            <w:tcW w:w="1247" w:type="dxa"/>
          </w:tcPr>
          <w:p w14:paraId="1CF944DF" w14:textId="77777777" w:rsidR="00C11947" w:rsidRDefault="00C207E0">
            <w:pPr>
              <w:spacing w:after="0" w:line="240" w:lineRule="auto"/>
              <w:jc w:val="center"/>
            </w:pPr>
            <w:r>
              <w:rPr>
                <w:sz w:val="18"/>
              </w:rPr>
              <w:t>17.870</w:t>
            </w:r>
          </w:p>
        </w:tc>
        <w:tc>
          <w:tcPr>
            <w:tcW w:w="1134" w:type="dxa"/>
          </w:tcPr>
          <w:p w14:paraId="21D3D14A" w14:textId="77777777" w:rsidR="00C11947" w:rsidRDefault="00C207E0">
            <w:pPr>
              <w:spacing w:after="0" w:line="240" w:lineRule="auto"/>
              <w:jc w:val="center"/>
            </w:pPr>
            <w:r>
              <w:rPr>
                <w:sz w:val="18"/>
              </w:rPr>
              <w:t>16</w:t>
            </w:r>
          </w:p>
        </w:tc>
        <w:tc>
          <w:tcPr>
            <w:tcW w:w="1247" w:type="dxa"/>
          </w:tcPr>
          <w:p w14:paraId="5610D926" w14:textId="77777777" w:rsidR="00C11947" w:rsidRDefault="00C207E0">
            <w:pPr>
              <w:spacing w:after="0" w:line="240" w:lineRule="auto"/>
              <w:jc w:val="center"/>
            </w:pPr>
            <w:r>
              <w:rPr>
                <w:sz w:val="18"/>
              </w:rPr>
              <w:t>1,63</w:t>
            </w:r>
          </w:p>
        </w:tc>
      </w:tr>
      <w:tr w:rsidR="00C11947" w14:paraId="2F53B702" w14:textId="77777777">
        <w:trPr>
          <w:cantSplit/>
          <w:jc w:val="center"/>
        </w:trPr>
        <w:tc>
          <w:tcPr>
            <w:tcW w:w="1928" w:type="dxa"/>
          </w:tcPr>
          <w:p w14:paraId="2003FCCD" w14:textId="77777777" w:rsidR="00C11947" w:rsidRDefault="00C207E0">
            <w:pPr>
              <w:spacing w:after="0" w:line="240" w:lineRule="auto"/>
            </w:pPr>
            <w:r>
              <w:rPr>
                <w:sz w:val="18"/>
              </w:rPr>
              <w:t>DLULIB</w:t>
            </w:r>
          </w:p>
        </w:tc>
        <w:tc>
          <w:tcPr>
            <w:tcW w:w="737" w:type="dxa"/>
          </w:tcPr>
          <w:p w14:paraId="5405FBD8" w14:textId="77777777" w:rsidR="00C11947" w:rsidRDefault="00C207E0">
            <w:pPr>
              <w:spacing w:after="0" w:line="240" w:lineRule="auto"/>
              <w:jc w:val="center"/>
            </w:pPr>
            <w:r>
              <w:rPr>
                <w:sz w:val="18"/>
              </w:rPr>
              <w:t>C</w:t>
            </w:r>
          </w:p>
        </w:tc>
        <w:tc>
          <w:tcPr>
            <w:tcW w:w="850" w:type="dxa"/>
          </w:tcPr>
          <w:p w14:paraId="049B703A" w14:textId="77777777" w:rsidR="00C11947" w:rsidRDefault="00C207E0">
            <w:pPr>
              <w:spacing w:after="0" w:line="240" w:lineRule="auto"/>
              <w:jc w:val="center"/>
            </w:pPr>
            <w:r>
              <w:rPr>
                <w:sz w:val="18"/>
              </w:rPr>
              <w:t>2</w:t>
            </w:r>
          </w:p>
        </w:tc>
        <w:tc>
          <w:tcPr>
            <w:tcW w:w="1587" w:type="dxa"/>
          </w:tcPr>
          <w:p w14:paraId="5A2D23FB" w14:textId="77777777" w:rsidR="00C11947" w:rsidRDefault="00C207E0">
            <w:pPr>
              <w:spacing w:after="0" w:line="240" w:lineRule="auto"/>
              <w:jc w:val="center"/>
            </w:pPr>
            <w:r>
              <w:rPr>
                <w:sz w:val="18"/>
              </w:rPr>
              <w:t>hoàn tất</w:t>
            </w:r>
          </w:p>
        </w:tc>
        <w:tc>
          <w:tcPr>
            <w:tcW w:w="1247" w:type="dxa"/>
          </w:tcPr>
          <w:p w14:paraId="10CA35E5" w14:textId="77777777" w:rsidR="00C11947" w:rsidRDefault="00C207E0">
            <w:pPr>
              <w:spacing w:after="0" w:line="240" w:lineRule="auto"/>
              <w:jc w:val="center"/>
            </w:pPr>
            <w:r>
              <w:rPr>
                <w:sz w:val="18"/>
              </w:rPr>
              <w:t>21.263</w:t>
            </w:r>
          </w:p>
        </w:tc>
        <w:tc>
          <w:tcPr>
            <w:tcW w:w="1134" w:type="dxa"/>
          </w:tcPr>
          <w:p w14:paraId="38824046" w14:textId="77777777" w:rsidR="00C11947" w:rsidRDefault="00C207E0">
            <w:pPr>
              <w:spacing w:after="0" w:line="240" w:lineRule="auto"/>
              <w:jc w:val="center"/>
            </w:pPr>
            <w:r>
              <w:rPr>
                <w:sz w:val="18"/>
              </w:rPr>
              <w:t>17</w:t>
            </w:r>
          </w:p>
        </w:tc>
        <w:tc>
          <w:tcPr>
            <w:tcW w:w="1247" w:type="dxa"/>
          </w:tcPr>
          <w:p w14:paraId="77E88C1A" w14:textId="77777777" w:rsidR="00C11947" w:rsidRDefault="00C207E0">
            <w:pPr>
              <w:spacing w:after="0" w:line="240" w:lineRule="auto"/>
              <w:jc w:val="center"/>
            </w:pPr>
            <w:r>
              <w:rPr>
                <w:sz w:val="18"/>
              </w:rPr>
              <w:t>1,74</w:t>
            </w:r>
          </w:p>
        </w:tc>
      </w:tr>
      <w:tr w:rsidR="00C11947" w14:paraId="1159D375" w14:textId="77777777">
        <w:trPr>
          <w:cantSplit/>
          <w:jc w:val="center"/>
        </w:trPr>
        <w:tc>
          <w:tcPr>
            <w:tcW w:w="1928" w:type="dxa"/>
          </w:tcPr>
          <w:p w14:paraId="39A0A16B" w14:textId="77777777" w:rsidR="00C11947" w:rsidRDefault="00C207E0">
            <w:pPr>
              <w:spacing w:after="0" w:line="240" w:lineRule="auto"/>
            </w:pPr>
            <w:r>
              <w:rPr>
                <w:sz w:val="18"/>
              </w:rPr>
              <w:t>DLULIB</w:t>
            </w:r>
          </w:p>
        </w:tc>
        <w:tc>
          <w:tcPr>
            <w:tcW w:w="737" w:type="dxa"/>
          </w:tcPr>
          <w:p w14:paraId="625D499B" w14:textId="77777777" w:rsidR="00C11947" w:rsidRDefault="00C207E0">
            <w:pPr>
              <w:spacing w:after="0" w:line="240" w:lineRule="auto"/>
              <w:jc w:val="center"/>
            </w:pPr>
            <w:r>
              <w:rPr>
                <w:sz w:val="18"/>
              </w:rPr>
              <w:t>C</w:t>
            </w:r>
          </w:p>
        </w:tc>
        <w:tc>
          <w:tcPr>
            <w:tcW w:w="850" w:type="dxa"/>
          </w:tcPr>
          <w:p w14:paraId="2FDDA0F1" w14:textId="77777777" w:rsidR="00C11947" w:rsidRDefault="00C207E0">
            <w:pPr>
              <w:spacing w:after="0" w:line="240" w:lineRule="auto"/>
              <w:jc w:val="center"/>
            </w:pPr>
            <w:r>
              <w:rPr>
                <w:sz w:val="18"/>
              </w:rPr>
              <w:t>1,5</w:t>
            </w:r>
          </w:p>
        </w:tc>
        <w:tc>
          <w:tcPr>
            <w:tcW w:w="1587" w:type="dxa"/>
          </w:tcPr>
          <w:p w14:paraId="64740B06" w14:textId="77777777" w:rsidR="00C11947" w:rsidRDefault="00C207E0">
            <w:pPr>
              <w:spacing w:after="0" w:line="240" w:lineRule="auto"/>
              <w:jc w:val="center"/>
            </w:pPr>
            <w:r>
              <w:rPr>
                <w:sz w:val="18"/>
              </w:rPr>
              <w:t>hoàn tất</w:t>
            </w:r>
          </w:p>
        </w:tc>
        <w:tc>
          <w:tcPr>
            <w:tcW w:w="1247" w:type="dxa"/>
          </w:tcPr>
          <w:p w14:paraId="52D7DE57" w14:textId="77777777" w:rsidR="00C11947" w:rsidRDefault="00C207E0">
            <w:pPr>
              <w:spacing w:after="0" w:line="240" w:lineRule="auto"/>
              <w:jc w:val="center"/>
            </w:pPr>
            <w:r>
              <w:rPr>
                <w:sz w:val="18"/>
              </w:rPr>
              <w:t>27.569</w:t>
            </w:r>
          </w:p>
        </w:tc>
        <w:tc>
          <w:tcPr>
            <w:tcW w:w="1134" w:type="dxa"/>
          </w:tcPr>
          <w:p w14:paraId="3E797E6E" w14:textId="77777777" w:rsidR="00C11947" w:rsidRDefault="00C207E0">
            <w:pPr>
              <w:spacing w:after="0" w:line="240" w:lineRule="auto"/>
              <w:jc w:val="center"/>
            </w:pPr>
            <w:r>
              <w:rPr>
                <w:sz w:val="18"/>
              </w:rPr>
              <w:t>17</w:t>
            </w:r>
          </w:p>
        </w:tc>
        <w:tc>
          <w:tcPr>
            <w:tcW w:w="1247" w:type="dxa"/>
          </w:tcPr>
          <w:p w14:paraId="55F41F19" w14:textId="77777777" w:rsidR="00C11947" w:rsidRDefault="00C207E0">
            <w:pPr>
              <w:spacing w:after="0" w:line="240" w:lineRule="auto"/>
              <w:jc w:val="center"/>
            </w:pPr>
            <w:r>
              <w:rPr>
                <w:sz w:val="18"/>
              </w:rPr>
              <w:t>1,86</w:t>
            </w:r>
          </w:p>
        </w:tc>
      </w:tr>
      <w:tr w:rsidR="00C11947" w14:paraId="7127C4B0" w14:textId="77777777">
        <w:trPr>
          <w:cantSplit/>
          <w:jc w:val="center"/>
        </w:trPr>
        <w:tc>
          <w:tcPr>
            <w:tcW w:w="1928" w:type="dxa"/>
          </w:tcPr>
          <w:p w14:paraId="3E11ED05" w14:textId="77777777" w:rsidR="00C11947" w:rsidRDefault="00C207E0">
            <w:pPr>
              <w:spacing w:after="0" w:line="240" w:lineRule="auto"/>
            </w:pPr>
            <w:r>
              <w:rPr>
                <w:sz w:val="18"/>
              </w:rPr>
              <w:t>DLULIB</w:t>
            </w:r>
          </w:p>
        </w:tc>
        <w:tc>
          <w:tcPr>
            <w:tcW w:w="737" w:type="dxa"/>
          </w:tcPr>
          <w:p w14:paraId="50BEB786" w14:textId="77777777" w:rsidR="00C11947" w:rsidRDefault="00C207E0">
            <w:pPr>
              <w:spacing w:after="0" w:line="240" w:lineRule="auto"/>
              <w:jc w:val="center"/>
            </w:pPr>
            <w:r>
              <w:rPr>
                <w:sz w:val="18"/>
              </w:rPr>
              <w:t>C</w:t>
            </w:r>
          </w:p>
        </w:tc>
        <w:tc>
          <w:tcPr>
            <w:tcW w:w="850" w:type="dxa"/>
          </w:tcPr>
          <w:p w14:paraId="3F93804C" w14:textId="77777777" w:rsidR="00C11947" w:rsidRDefault="00C207E0">
            <w:pPr>
              <w:spacing w:after="0" w:line="240" w:lineRule="auto"/>
              <w:jc w:val="center"/>
            </w:pPr>
            <w:r>
              <w:rPr>
                <w:sz w:val="18"/>
              </w:rPr>
              <w:t>1</w:t>
            </w:r>
          </w:p>
        </w:tc>
        <w:tc>
          <w:tcPr>
            <w:tcW w:w="1587" w:type="dxa"/>
          </w:tcPr>
          <w:p w14:paraId="18ADBDAD" w14:textId="77777777" w:rsidR="00C11947" w:rsidRDefault="00C207E0">
            <w:pPr>
              <w:spacing w:after="0" w:line="240" w:lineRule="auto"/>
              <w:jc w:val="center"/>
            </w:pPr>
            <w:r>
              <w:rPr>
                <w:sz w:val="18"/>
              </w:rPr>
              <w:t>hoàn tất</w:t>
            </w:r>
          </w:p>
        </w:tc>
        <w:tc>
          <w:tcPr>
            <w:tcW w:w="1247" w:type="dxa"/>
          </w:tcPr>
          <w:p w14:paraId="5C52560F" w14:textId="77777777" w:rsidR="00C11947" w:rsidRDefault="00C207E0">
            <w:pPr>
              <w:spacing w:after="0" w:line="240" w:lineRule="auto"/>
              <w:jc w:val="center"/>
            </w:pPr>
            <w:r>
              <w:rPr>
                <w:sz w:val="18"/>
              </w:rPr>
              <w:t>40.568</w:t>
            </w:r>
          </w:p>
        </w:tc>
        <w:tc>
          <w:tcPr>
            <w:tcW w:w="1134" w:type="dxa"/>
          </w:tcPr>
          <w:p w14:paraId="5DBC70D6" w14:textId="77777777" w:rsidR="00C11947" w:rsidRDefault="00C207E0">
            <w:pPr>
              <w:spacing w:after="0" w:line="240" w:lineRule="auto"/>
              <w:jc w:val="center"/>
            </w:pPr>
            <w:r>
              <w:rPr>
                <w:sz w:val="18"/>
              </w:rPr>
              <w:t>17</w:t>
            </w:r>
          </w:p>
        </w:tc>
        <w:tc>
          <w:tcPr>
            <w:tcW w:w="1247" w:type="dxa"/>
          </w:tcPr>
          <w:p w14:paraId="2141B775" w14:textId="77777777" w:rsidR="00C11947" w:rsidRDefault="00C207E0">
            <w:pPr>
              <w:spacing w:after="0" w:line="240" w:lineRule="auto"/>
              <w:jc w:val="center"/>
            </w:pPr>
            <w:r>
              <w:rPr>
                <w:sz w:val="18"/>
              </w:rPr>
              <w:t>2,11</w:t>
            </w:r>
          </w:p>
        </w:tc>
      </w:tr>
      <w:tr w:rsidR="00C11947" w14:paraId="0228A571" w14:textId="77777777">
        <w:trPr>
          <w:cantSplit/>
          <w:jc w:val="center"/>
        </w:trPr>
        <w:tc>
          <w:tcPr>
            <w:tcW w:w="1928" w:type="dxa"/>
          </w:tcPr>
          <w:p w14:paraId="1DB19531" w14:textId="77777777" w:rsidR="00C11947" w:rsidRDefault="00C207E0">
            <w:pPr>
              <w:spacing w:after="0" w:line="240" w:lineRule="auto"/>
            </w:pPr>
            <w:r>
              <w:rPr>
                <w:sz w:val="18"/>
              </w:rPr>
              <w:t>HCXY</w:t>
            </w:r>
          </w:p>
        </w:tc>
        <w:tc>
          <w:tcPr>
            <w:tcW w:w="737" w:type="dxa"/>
          </w:tcPr>
          <w:p w14:paraId="40B53904" w14:textId="77777777" w:rsidR="00C11947" w:rsidRDefault="00C207E0">
            <w:pPr>
              <w:spacing w:after="0" w:line="240" w:lineRule="auto"/>
              <w:jc w:val="center"/>
            </w:pPr>
            <w:r>
              <w:rPr>
                <w:sz w:val="18"/>
              </w:rPr>
              <w:t>A</w:t>
            </w:r>
          </w:p>
        </w:tc>
        <w:tc>
          <w:tcPr>
            <w:tcW w:w="850" w:type="dxa"/>
          </w:tcPr>
          <w:p w14:paraId="03591B7C" w14:textId="77777777" w:rsidR="00C11947" w:rsidRDefault="00C207E0">
            <w:pPr>
              <w:spacing w:after="0" w:line="240" w:lineRule="auto"/>
              <w:jc w:val="center"/>
            </w:pPr>
            <w:r>
              <w:rPr>
                <w:sz w:val="18"/>
              </w:rPr>
              <w:t>20</w:t>
            </w:r>
          </w:p>
        </w:tc>
        <w:tc>
          <w:tcPr>
            <w:tcW w:w="1587" w:type="dxa"/>
          </w:tcPr>
          <w:p w14:paraId="0C800D09" w14:textId="77777777" w:rsidR="00C11947" w:rsidRDefault="00C207E0">
            <w:pPr>
              <w:spacing w:after="0" w:line="240" w:lineRule="auto"/>
              <w:jc w:val="center"/>
            </w:pPr>
            <w:r>
              <w:rPr>
                <w:sz w:val="18"/>
              </w:rPr>
              <w:t>hoàn tất</w:t>
            </w:r>
          </w:p>
        </w:tc>
        <w:tc>
          <w:tcPr>
            <w:tcW w:w="1247" w:type="dxa"/>
          </w:tcPr>
          <w:p w14:paraId="2780D375" w14:textId="77777777" w:rsidR="00C11947" w:rsidRDefault="00C207E0">
            <w:pPr>
              <w:spacing w:after="0" w:line="240" w:lineRule="auto"/>
              <w:jc w:val="center"/>
            </w:pPr>
            <w:r>
              <w:rPr>
                <w:sz w:val="18"/>
              </w:rPr>
              <w:t>0</w:t>
            </w:r>
          </w:p>
        </w:tc>
        <w:tc>
          <w:tcPr>
            <w:tcW w:w="1134" w:type="dxa"/>
          </w:tcPr>
          <w:p w14:paraId="143D0A65" w14:textId="77777777" w:rsidR="00C11947" w:rsidRDefault="00C207E0">
            <w:pPr>
              <w:spacing w:after="0" w:line="240" w:lineRule="auto"/>
              <w:jc w:val="center"/>
            </w:pPr>
            <w:r>
              <w:rPr>
                <w:sz w:val="18"/>
              </w:rPr>
              <w:t>0</w:t>
            </w:r>
          </w:p>
        </w:tc>
        <w:tc>
          <w:tcPr>
            <w:tcW w:w="1247" w:type="dxa"/>
          </w:tcPr>
          <w:p w14:paraId="04C484D5" w14:textId="77777777" w:rsidR="00C11947" w:rsidRDefault="00C207E0">
            <w:pPr>
              <w:spacing w:after="0" w:line="240" w:lineRule="auto"/>
              <w:jc w:val="center"/>
            </w:pPr>
            <w:r>
              <w:rPr>
                <w:sz w:val="18"/>
              </w:rPr>
              <w:t>0,47</w:t>
            </w:r>
          </w:p>
        </w:tc>
      </w:tr>
      <w:tr w:rsidR="00C11947" w14:paraId="73850C0D" w14:textId="77777777">
        <w:trPr>
          <w:cantSplit/>
          <w:jc w:val="center"/>
        </w:trPr>
        <w:tc>
          <w:tcPr>
            <w:tcW w:w="1928" w:type="dxa"/>
          </w:tcPr>
          <w:p w14:paraId="6C5F8D28" w14:textId="77777777" w:rsidR="00C11947" w:rsidRDefault="00C207E0">
            <w:pPr>
              <w:spacing w:after="0" w:line="240" w:lineRule="auto"/>
            </w:pPr>
            <w:r>
              <w:rPr>
                <w:sz w:val="18"/>
              </w:rPr>
              <w:t>HCXY</w:t>
            </w:r>
          </w:p>
        </w:tc>
        <w:tc>
          <w:tcPr>
            <w:tcW w:w="737" w:type="dxa"/>
          </w:tcPr>
          <w:p w14:paraId="28B71EB6" w14:textId="77777777" w:rsidR="00C11947" w:rsidRDefault="00C207E0">
            <w:pPr>
              <w:spacing w:after="0" w:line="240" w:lineRule="auto"/>
              <w:jc w:val="center"/>
            </w:pPr>
            <w:r>
              <w:rPr>
                <w:sz w:val="18"/>
              </w:rPr>
              <w:t>A</w:t>
            </w:r>
          </w:p>
        </w:tc>
        <w:tc>
          <w:tcPr>
            <w:tcW w:w="850" w:type="dxa"/>
          </w:tcPr>
          <w:p w14:paraId="1421FB2B" w14:textId="77777777" w:rsidR="00C11947" w:rsidRDefault="00C207E0">
            <w:pPr>
              <w:spacing w:after="0" w:line="240" w:lineRule="auto"/>
              <w:jc w:val="center"/>
            </w:pPr>
            <w:r>
              <w:rPr>
                <w:sz w:val="18"/>
              </w:rPr>
              <w:t>15</w:t>
            </w:r>
          </w:p>
        </w:tc>
        <w:tc>
          <w:tcPr>
            <w:tcW w:w="1587" w:type="dxa"/>
          </w:tcPr>
          <w:p w14:paraId="76AD6C4C" w14:textId="77777777" w:rsidR="00C11947" w:rsidRDefault="00C207E0">
            <w:pPr>
              <w:spacing w:after="0" w:line="240" w:lineRule="auto"/>
              <w:jc w:val="center"/>
            </w:pPr>
            <w:r>
              <w:rPr>
                <w:sz w:val="18"/>
              </w:rPr>
              <w:t>hoàn tất</w:t>
            </w:r>
          </w:p>
        </w:tc>
        <w:tc>
          <w:tcPr>
            <w:tcW w:w="1247" w:type="dxa"/>
          </w:tcPr>
          <w:p w14:paraId="76208AFB" w14:textId="77777777" w:rsidR="00C11947" w:rsidRDefault="00C207E0">
            <w:pPr>
              <w:spacing w:after="0" w:line="240" w:lineRule="auto"/>
              <w:jc w:val="center"/>
            </w:pPr>
            <w:r>
              <w:rPr>
                <w:sz w:val="18"/>
              </w:rPr>
              <w:t>0</w:t>
            </w:r>
          </w:p>
        </w:tc>
        <w:tc>
          <w:tcPr>
            <w:tcW w:w="1134" w:type="dxa"/>
          </w:tcPr>
          <w:p w14:paraId="5980A443" w14:textId="77777777" w:rsidR="00C11947" w:rsidRDefault="00C207E0">
            <w:pPr>
              <w:spacing w:after="0" w:line="240" w:lineRule="auto"/>
              <w:jc w:val="center"/>
            </w:pPr>
            <w:r>
              <w:rPr>
                <w:sz w:val="18"/>
              </w:rPr>
              <w:t>0</w:t>
            </w:r>
          </w:p>
        </w:tc>
        <w:tc>
          <w:tcPr>
            <w:tcW w:w="1247" w:type="dxa"/>
          </w:tcPr>
          <w:p w14:paraId="372A7987" w14:textId="77777777" w:rsidR="00C11947" w:rsidRDefault="00C207E0">
            <w:pPr>
              <w:spacing w:after="0" w:line="240" w:lineRule="auto"/>
              <w:jc w:val="center"/>
            </w:pPr>
            <w:r>
              <w:rPr>
                <w:sz w:val="18"/>
              </w:rPr>
              <w:t>0,84</w:t>
            </w:r>
          </w:p>
        </w:tc>
      </w:tr>
      <w:tr w:rsidR="00C11947" w14:paraId="63ABEC25" w14:textId="77777777">
        <w:trPr>
          <w:cantSplit/>
          <w:jc w:val="center"/>
        </w:trPr>
        <w:tc>
          <w:tcPr>
            <w:tcW w:w="1928" w:type="dxa"/>
          </w:tcPr>
          <w:p w14:paraId="522C5106" w14:textId="77777777" w:rsidR="00C11947" w:rsidRDefault="00C207E0">
            <w:pPr>
              <w:spacing w:after="0" w:line="240" w:lineRule="auto"/>
            </w:pPr>
            <w:r>
              <w:rPr>
                <w:sz w:val="18"/>
              </w:rPr>
              <w:t>HCXY</w:t>
            </w:r>
          </w:p>
        </w:tc>
        <w:tc>
          <w:tcPr>
            <w:tcW w:w="737" w:type="dxa"/>
          </w:tcPr>
          <w:p w14:paraId="092D283A" w14:textId="77777777" w:rsidR="00C11947" w:rsidRDefault="00C207E0">
            <w:pPr>
              <w:spacing w:after="0" w:line="240" w:lineRule="auto"/>
              <w:jc w:val="center"/>
            </w:pPr>
            <w:r>
              <w:rPr>
                <w:sz w:val="18"/>
              </w:rPr>
              <w:t>A</w:t>
            </w:r>
          </w:p>
        </w:tc>
        <w:tc>
          <w:tcPr>
            <w:tcW w:w="850" w:type="dxa"/>
          </w:tcPr>
          <w:p w14:paraId="246CF2C4" w14:textId="77777777" w:rsidR="00C11947" w:rsidRDefault="00C207E0">
            <w:pPr>
              <w:spacing w:after="0" w:line="240" w:lineRule="auto"/>
              <w:jc w:val="center"/>
            </w:pPr>
            <w:r>
              <w:rPr>
                <w:sz w:val="18"/>
              </w:rPr>
              <w:t>10</w:t>
            </w:r>
          </w:p>
        </w:tc>
        <w:tc>
          <w:tcPr>
            <w:tcW w:w="1587" w:type="dxa"/>
          </w:tcPr>
          <w:p w14:paraId="02AA1DCD" w14:textId="77777777" w:rsidR="00C11947" w:rsidRDefault="00C207E0">
            <w:pPr>
              <w:spacing w:after="0" w:line="240" w:lineRule="auto"/>
              <w:jc w:val="center"/>
            </w:pPr>
            <w:r>
              <w:rPr>
                <w:sz w:val="18"/>
              </w:rPr>
              <w:t>hoàn tất</w:t>
            </w:r>
          </w:p>
        </w:tc>
        <w:tc>
          <w:tcPr>
            <w:tcW w:w="1247" w:type="dxa"/>
          </w:tcPr>
          <w:p w14:paraId="5345F7B8" w14:textId="77777777" w:rsidR="00C11947" w:rsidRDefault="00C207E0">
            <w:pPr>
              <w:spacing w:after="0" w:line="240" w:lineRule="auto"/>
              <w:jc w:val="center"/>
            </w:pPr>
            <w:r>
              <w:rPr>
                <w:sz w:val="18"/>
              </w:rPr>
              <w:t>0</w:t>
            </w:r>
          </w:p>
        </w:tc>
        <w:tc>
          <w:tcPr>
            <w:tcW w:w="1134" w:type="dxa"/>
          </w:tcPr>
          <w:p w14:paraId="3E3D3B2B" w14:textId="77777777" w:rsidR="00C11947" w:rsidRDefault="00C207E0">
            <w:pPr>
              <w:spacing w:after="0" w:line="240" w:lineRule="auto"/>
              <w:jc w:val="center"/>
            </w:pPr>
            <w:r>
              <w:rPr>
                <w:sz w:val="18"/>
              </w:rPr>
              <w:t>0</w:t>
            </w:r>
          </w:p>
        </w:tc>
        <w:tc>
          <w:tcPr>
            <w:tcW w:w="1247" w:type="dxa"/>
          </w:tcPr>
          <w:p w14:paraId="4E13ABA0" w14:textId="77777777" w:rsidR="00C11947" w:rsidRDefault="00C207E0">
            <w:pPr>
              <w:spacing w:after="0" w:line="240" w:lineRule="auto"/>
              <w:jc w:val="center"/>
            </w:pPr>
            <w:r>
              <w:rPr>
                <w:sz w:val="18"/>
              </w:rPr>
              <w:t>2,41</w:t>
            </w:r>
          </w:p>
        </w:tc>
      </w:tr>
      <w:tr w:rsidR="00C11947" w14:paraId="70A92187" w14:textId="77777777">
        <w:trPr>
          <w:cantSplit/>
          <w:jc w:val="center"/>
        </w:trPr>
        <w:tc>
          <w:tcPr>
            <w:tcW w:w="1928" w:type="dxa"/>
          </w:tcPr>
          <w:p w14:paraId="558F2B2C" w14:textId="77777777" w:rsidR="00C11947" w:rsidRDefault="00C207E0">
            <w:pPr>
              <w:spacing w:after="0" w:line="240" w:lineRule="auto"/>
            </w:pPr>
            <w:r>
              <w:rPr>
                <w:sz w:val="18"/>
              </w:rPr>
              <w:t>HCXY</w:t>
            </w:r>
          </w:p>
        </w:tc>
        <w:tc>
          <w:tcPr>
            <w:tcW w:w="737" w:type="dxa"/>
          </w:tcPr>
          <w:p w14:paraId="707807C1" w14:textId="77777777" w:rsidR="00C11947" w:rsidRDefault="00C207E0">
            <w:pPr>
              <w:spacing w:after="0" w:line="240" w:lineRule="auto"/>
              <w:jc w:val="center"/>
            </w:pPr>
            <w:r>
              <w:rPr>
                <w:sz w:val="18"/>
              </w:rPr>
              <w:t>A</w:t>
            </w:r>
          </w:p>
        </w:tc>
        <w:tc>
          <w:tcPr>
            <w:tcW w:w="850" w:type="dxa"/>
          </w:tcPr>
          <w:p w14:paraId="47CE6FF9" w14:textId="77777777" w:rsidR="00C11947" w:rsidRDefault="00C207E0">
            <w:pPr>
              <w:spacing w:after="0" w:line="240" w:lineRule="auto"/>
              <w:jc w:val="center"/>
            </w:pPr>
            <w:r>
              <w:rPr>
                <w:sz w:val="18"/>
              </w:rPr>
              <w:t>7,5</w:t>
            </w:r>
          </w:p>
        </w:tc>
        <w:tc>
          <w:tcPr>
            <w:tcW w:w="1587" w:type="dxa"/>
          </w:tcPr>
          <w:p w14:paraId="55AA7CD8" w14:textId="77777777" w:rsidR="00C11947" w:rsidRDefault="00C207E0">
            <w:pPr>
              <w:spacing w:after="0" w:line="240" w:lineRule="auto"/>
              <w:jc w:val="center"/>
            </w:pPr>
            <w:r>
              <w:rPr>
                <w:sz w:val="18"/>
              </w:rPr>
              <w:t>hoàn tất</w:t>
            </w:r>
          </w:p>
        </w:tc>
        <w:tc>
          <w:tcPr>
            <w:tcW w:w="1247" w:type="dxa"/>
          </w:tcPr>
          <w:p w14:paraId="08845F10" w14:textId="77777777" w:rsidR="00C11947" w:rsidRDefault="00C207E0">
            <w:pPr>
              <w:spacing w:after="0" w:line="240" w:lineRule="auto"/>
              <w:jc w:val="center"/>
            </w:pPr>
            <w:r>
              <w:rPr>
                <w:sz w:val="18"/>
              </w:rPr>
              <w:t>10.736</w:t>
            </w:r>
          </w:p>
        </w:tc>
        <w:tc>
          <w:tcPr>
            <w:tcW w:w="1134" w:type="dxa"/>
          </w:tcPr>
          <w:p w14:paraId="593F8E33" w14:textId="77777777" w:rsidR="00C11947" w:rsidRDefault="00C207E0">
            <w:pPr>
              <w:spacing w:after="0" w:line="240" w:lineRule="auto"/>
              <w:jc w:val="center"/>
            </w:pPr>
            <w:r>
              <w:rPr>
                <w:sz w:val="18"/>
              </w:rPr>
              <w:t>20</w:t>
            </w:r>
          </w:p>
        </w:tc>
        <w:tc>
          <w:tcPr>
            <w:tcW w:w="1247" w:type="dxa"/>
          </w:tcPr>
          <w:p w14:paraId="763F2CDD" w14:textId="77777777" w:rsidR="00C11947" w:rsidRDefault="00C207E0">
            <w:pPr>
              <w:spacing w:after="0" w:line="240" w:lineRule="auto"/>
              <w:jc w:val="center"/>
            </w:pPr>
            <w:r>
              <w:rPr>
                <w:sz w:val="18"/>
              </w:rPr>
              <w:t>8,06</w:t>
            </w:r>
          </w:p>
        </w:tc>
      </w:tr>
      <w:tr w:rsidR="00C11947" w14:paraId="0AC00364" w14:textId="77777777">
        <w:trPr>
          <w:cantSplit/>
          <w:jc w:val="center"/>
        </w:trPr>
        <w:tc>
          <w:tcPr>
            <w:tcW w:w="1928" w:type="dxa"/>
          </w:tcPr>
          <w:p w14:paraId="23783301" w14:textId="77777777" w:rsidR="00C11947" w:rsidRDefault="00C207E0">
            <w:pPr>
              <w:spacing w:after="0" w:line="240" w:lineRule="auto"/>
            </w:pPr>
            <w:r>
              <w:rPr>
                <w:sz w:val="18"/>
              </w:rPr>
              <w:t>HCXY</w:t>
            </w:r>
          </w:p>
        </w:tc>
        <w:tc>
          <w:tcPr>
            <w:tcW w:w="737" w:type="dxa"/>
          </w:tcPr>
          <w:p w14:paraId="554963AF" w14:textId="77777777" w:rsidR="00C11947" w:rsidRDefault="00C207E0">
            <w:pPr>
              <w:spacing w:after="0" w:line="240" w:lineRule="auto"/>
              <w:jc w:val="center"/>
            </w:pPr>
            <w:r>
              <w:rPr>
                <w:sz w:val="18"/>
              </w:rPr>
              <w:t>A</w:t>
            </w:r>
          </w:p>
        </w:tc>
        <w:tc>
          <w:tcPr>
            <w:tcW w:w="850" w:type="dxa"/>
          </w:tcPr>
          <w:p w14:paraId="7B8224DC" w14:textId="77777777" w:rsidR="00C11947" w:rsidRDefault="00C207E0">
            <w:pPr>
              <w:spacing w:after="0" w:line="240" w:lineRule="auto"/>
              <w:jc w:val="center"/>
            </w:pPr>
            <w:r>
              <w:rPr>
                <w:sz w:val="18"/>
              </w:rPr>
              <w:t>6,1237</w:t>
            </w:r>
          </w:p>
        </w:tc>
        <w:tc>
          <w:tcPr>
            <w:tcW w:w="1587" w:type="dxa"/>
          </w:tcPr>
          <w:p w14:paraId="4ACD0887" w14:textId="77777777" w:rsidR="00C11947" w:rsidRDefault="00C207E0">
            <w:pPr>
              <w:spacing w:after="0" w:line="240" w:lineRule="auto"/>
              <w:jc w:val="center"/>
            </w:pPr>
            <w:r>
              <w:rPr>
                <w:sz w:val="18"/>
              </w:rPr>
              <w:t>hoàn tất</w:t>
            </w:r>
          </w:p>
        </w:tc>
        <w:tc>
          <w:tcPr>
            <w:tcW w:w="1247" w:type="dxa"/>
          </w:tcPr>
          <w:p w14:paraId="36CCFF95" w14:textId="77777777" w:rsidR="00C11947" w:rsidRDefault="00C207E0">
            <w:pPr>
              <w:spacing w:after="0" w:line="240" w:lineRule="auto"/>
              <w:jc w:val="center"/>
            </w:pPr>
            <w:r>
              <w:rPr>
                <w:sz w:val="18"/>
              </w:rPr>
              <w:t>107.793</w:t>
            </w:r>
          </w:p>
        </w:tc>
        <w:tc>
          <w:tcPr>
            <w:tcW w:w="1134" w:type="dxa"/>
          </w:tcPr>
          <w:p w14:paraId="7175B71D" w14:textId="77777777" w:rsidR="00C11947" w:rsidRDefault="00C207E0">
            <w:pPr>
              <w:spacing w:after="0" w:line="240" w:lineRule="auto"/>
              <w:jc w:val="center"/>
            </w:pPr>
            <w:r>
              <w:rPr>
                <w:sz w:val="18"/>
              </w:rPr>
              <w:t>67</w:t>
            </w:r>
          </w:p>
        </w:tc>
        <w:tc>
          <w:tcPr>
            <w:tcW w:w="1247" w:type="dxa"/>
          </w:tcPr>
          <w:p w14:paraId="4BFED862" w14:textId="77777777" w:rsidR="00C11947" w:rsidRDefault="00C207E0">
            <w:pPr>
              <w:spacing w:after="0" w:line="240" w:lineRule="auto"/>
              <w:jc w:val="center"/>
            </w:pPr>
            <w:r>
              <w:rPr>
                <w:sz w:val="18"/>
              </w:rPr>
              <w:t>55,65</w:t>
            </w:r>
          </w:p>
        </w:tc>
      </w:tr>
      <w:tr w:rsidR="00C11947" w14:paraId="64954504" w14:textId="77777777">
        <w:trPr>
          <w:cantSplit/>
          <w:jc w:val="center"/>
        </w:trPr>
        <w:tc>
          <w:tcPr>
            <w:tcW w:w="1928" w:type="dxa"/>
          </w:tcPr>
          <w:p w14:paraId="034EDA5D" w14:textId="77777777" w:rsidR="00C11947" w:rsidRDefault="00C207E0">
            <w:pPr>
              <w:spacing w:after="0" w:line="240" w:lineRule="auto"/>
            </w:pPr>
            <w:r>
              <w:rPr>
                <w:sz w:val="18"/>
              </w:rPr>
              <w:t>HCXY</w:t>
            </w:r>
          </w:p>
        </w:tc>
        <w:tc>
          <w:tcPr>
            <w:tcW w:w="737" w:type="dxa"/>
          </w:tcPr>
          <w:p w14:paraId="031BDCC2" w14:textId="77777777" w:rsidR="00C11947" w:rsidRDefault="00C207E0">
            <w:pPr>
              <w:spacing w:after="0" w:line="240" w:lineRule="auto"/>
              <w:jc w:val="center"/>
            </w:pPr>
            <w:r>
              <w:rPr>
                <w:sz w:val="18"/>
              </w:rPr>
              <w:t>A</w:t>
            </w:r>
          </w:p>
        </w:tc>
        <w:tc>
          <w:tcPr>
            <w:tcW w:w="850" w:type="dxa"/>
          </w:tcPr>
          <w:p w14:paraId="5EF0B014" w14:textId="77777777" w:rsidR="00C11947" w:rsidRDefault="00C207E0">
            <w:pPr>
              <w:spacing w:after="0" w:line="240" w:lineRule="auto"/>
              <w:jc w:val="center"/>
            </w:pPr>
            <w:r>
              <w:rPr>
                <w:sz w:val="18"/>
              </w:rPr>
              <w:t>5</w:t>
            </w:r>
          </w:p>
        </w:tc>
        <w:tc>
          <w:tcPr>
            <w:tcW w:w="1587" w:type="dxa"/>
          </w:tcPr>
          <w:p w14:paraId="529FE98B" w14:textId="77777777" w:rsidR="00C11947" w:rsidRDefault="00C207E0">
            <w:pPr>
              <w:spacing w:after="0" w:line="240" w:lineRule="auto"/>
              <w:jc w:val="center"/>
            </w:pPr>
            <w:r>
              <w:rPr>
                <w:sz w:val="18"/>
              </w:rPr>
              <w:t>dừng (ngân sách)</w:t>
            </w:r>
          </w:p>
        </w:tc>
        <w:tc>
          <w:tcPr>
            <w:tcW w:w="1247" w:type="dxa"/>
          </w:tcPr>
          <w:p w14:paraId="5BCF5C7A" w14:textId="77777777" w:rsidR="00C11947" w:rsidRDefault="00C207E0">
            <w:pPr>
              <w:spacing w:after="0" w:line="240" w:lineRule="auto"/>
              <w:jc w:val="center"/>
            </w:pPr>
            <w:r>
              <w:rPr>
                <w:sz w:val="18"/>
              </w:rPr>
              <w:t>1.000.001</w:t>
            </w:r>
          </w:p>
        </w:tc>
        <w:tc>
          <w:tcPr>
            <w:tcW w:w="1134" w:type="dxa"/>
          </w:tcPr>
          <w:p w14:paraId="3D1B8C23" w14:textId="77777777" w:rsidR="00C11947" w:rsidRDefault="00C207E0">
            <w:pPr>
              <w:spacing w:after="0" w:line="240" w:lineRule="auto"/>
              <w:jc w:val="center"/>
            </w:pPr>
            <w:r>
              <w:rPr>
                <w:sz w:val="18"/>
              </w:rPr>
              <w:t>75</w:t>
            </w:r>
          </w:p>
        </w:tc>
        <w:tc>
          <w:tcPr>
            <w:tcW w:w="1247" w:type="dxa"/>
          </w:tcPr>
          <w:p w14:paraId="64DBF00E" w14:textId="77777777" w:rsidR="00C11947" w:rsidRDefault="00C207E0">
            <w:pPr>
              <w:spacing w:after="0" w:line="240" w:lineRule="auto"/>
              <w:jc w:val="center"/>
            </w:pPr>
            <w:r>
              <w:rPr>
                <w:sz w:val="18"/>
              </w:rPr>
              <w:t>201,58</w:t>
            </w:r>
          </w:p>
        </w:tc>
      </w:tr>
      <w:tr w:rsidR="00C11947" w14:paraId="29CF2190" w14:textId="77777777">
        <w:trPr>
          <w:cantSplit/>
          <w:jc w:val="center"/>
        </w:trPr>
        <w:tc>
          <w:tcPr>
            <w:tcW w:w="1928" w:type="dxa"/>
          </w:tcPr>
          <w:p w14:paraId="4D8594ED" w14:textId="77777777" w:rsidR="00C11947" w:rsidRDefault="00C207E0">
            <w:pPr>
              <w:spacing w:after="0" w:line="240" w:lineRule="auto"/>
            </w:pPr>
            <w:r>
              <w:rPr>
                <w:sz w:val="18"/>
              </w:rPr>
              <w:t>HCXY</w:t>
            </w:r>
          </w:p>
        </w:tc>
        <w:tc>
          <w:tcPr>
            <w:tcW w:w="737" w:type="dxa"/>
          </w:tcPr>
          <w:p w14:paraId="18AF2636" w14:textId="77777777" w:rsidR="00C11947" w:rsidRDefault="00C207E0">
            <w:pPr>
              <w:spacing w:after="0" w:line="240" w:lineRule="auto"/>
              <w:jc w:val="center"/>
            </w:pPr>
            <w:r>
              <w:rPr>
                <w:sz w:val="18"/>
              </w:rPr>
              <w:t>B</w:t>
            </w:r>
          </w:p>
        </w:tc>
        <w:tc>
          <w:tcPr>
            <w:tcW w:w="850" w:type="dxa"/>
          </w:tcPr>
          <w:p w14:paraId="12599E7E" w14:textId="77777777" w:rsidR="00C11947" w:rsidRDefault="00C207E0">
            <w:pPr>
              <w:spacing w:after="0" w:line="240" w:lineRule="auto"/>
              <w:jc w:val="center"/>
            </w:pPr>
            <w:r>
              <w:rPr>
                <w:sz w:val="18"/>
              </w:rPr>
              <w:t>20</w:t>
            </w:r>
          </w:p>
        </w:tc>
        <w:tc>
          <w:tcPr>
            <w:tcW w:w="1587" w:type="dxa"/>
          </w:tcPr>
          <w:p w14:paraId="1321F615" w14:textId="77777777" w:rsidR="00C11947" w:rsidRDefault="00C207E0">
            <w:pPr>
              <w:spacing w:after="0" w:line="240" w:lineRule="auto"/>
              <w:jc w:val="center"/>
            </w:pPr>
            <w:r>
              <w:rPr>
                <w:sz w:val="18"/>
              </w:rPr>
              <w:t>hoàn tất</w:t>
            </w:r>
          </w:p>
        </w:tc>
        <w:tc>
          <w:tcPr>
            <w:tcW w:w="1247" w:type="dxa"/>
          </w:tcPr>
          <w:p w14:paraId="18EA40D9" w14:textId="77777777" w:rsidR="00C11947" w:rsidRDefault="00C207E0">
            <w:pPr>
              <w:spacing w:after="0" w:line="240" w:lineRule="auto"/>
              <w:jc w:val="center"/>
            </w:pPr>
            <w:r>
              <w:rPr>
                <w:sz w:val="18"/>
              </w:rPr>
              <w:t>0</w:t>
            </w:r>
          </w:p>
        </w:tc>
        <w:tc>
          <w:tcPr>
            <w:tcW w:w="1134" w:type="dxa"/>
          </w:tcPr>
          <w:p w14:paraId="6DC687AA" w14:textId="77777777" w:rsidR="00C11947" w:rsidRDefault="00C207E0">
            <w:pPr>
              <w:spacing w:after="0" w:line="240" w:lineRule="auto"/>
              <w:jc w:val="center"/>
            </w:pPr>
            <w:r>
              <w:rPr>
                <w:sz w:val="18"/>
              </w:rPr>
              <w:t>0</w:t>
            </w:r>
          </w:p>
        </w:tc>
        <w:tc>
          <w:tcPr>
            <w:tcW w:w="1247" w:type="dxa"/>
          </w:tcPr>
          <w:p w14:paraId="744F85DB" w14:textId="77777777" w:rsidR="00C11947" w:rsidRDefault="00C207E0">
            <w:pPr>
              <w:spacing w:after="0" w:line="240" w:lineRule="auto"/>
              <w:jc w:val="center"/>
            </w:pPr>
            <w:r>
              <w:rPr>
                <w:sz w:val="18"/>
              </w:rPr>
              <w:t>0,66</w:t>
            </w:r>
          </w:p>
        </w:tc>
      </w:tr>
      <w:tr w:rsidR="00C11947" w14:paraId="009DA0CB" w14:textId="77777777">
        <w:trPr>
          <w:cantSplit/>
          <w:jc w:val="center"/>
        </w:trPr>
        <w:tc>
          <w:tcPr>
            <w:tcW w:w="1928" w:type="dxa"/>
          </w:tcPr>
          <w:p w14:paraId="0A4766A9" w14:textId="77777777" w:rsidR="00C11947" w:rsidRDefault="00C207E0">
            <w:pPr>
              <w:spacing w:after="0" w:line="240" w:lineRule="auto"/>
            </w:pPr>
            <w:r>
              <w:rPr>
                <w:sz w:val="18"/>
              </w:rPr>
              <w:t>HCXY</w:t>
            </w:r>
          </w:p>
        </w:tc>
        <w:tc>
          <w:tcPr>
            <w:tcW w:w="737" w:type="dxa"/>
          </w:tcPr>
          <w:p w14:paraId="703A1099" w14:textId="77777777" w:rsidR="00C11947" w:rsidRDefault="00C207E0">
            <w:pPr>
              <w:spacing w:after="0" w:line="240" w:lineRule="auto"/>
              <w:jc w:val="center"/>
            </w:pPr>
            <w:r>
              <w:rPr>
                <w:sz w:val="18"/>
              </w:rPr>
              <w:t>B</w:t>
            </w:r>
          </w:p>
        </w:tc>
        <w:tc>
          <w:tcPr>
            <w:tcW w:w="850" w:type="dxa"/>
          </w:tcPr>
          <w:p w14:paraId="7E9BA80D" w14:textId="77777777" w:rsidR="00C11947" w:rsidRDefault="00C207E0">
            <w:pPr>
              <w:spacing w:after="0" w:line="240" w:lineRule="auto"/>
              <w:jc w:val="center"/>
            </w:pPr>
            <w:r>
              <w:rPr>
                <w:sz w:val="18"/>
              </w:rPr>
              <w:t>15</w:t>
            </w:r>
          </w:p>
        </w:tc>
        <w:tc>
          <w:tcPr>
            <w:tcW w:w="1587" w:type="dxa"/>
          </w:tcPr>
          <w:p w14:paraId="348AFF46" w14:textId="77777777" w:rsidR="00C11947" w:rsidRDefault="00C207E0">
            <w:pPr>
              <w:spacing w:after="0" w:line="240" w:lineRule="auto"/>
              <w:jc w:val="center"/>
            </w:pPr>
            <w:r>
              <w:rPr>
                <w:sz w:val="18"/>
              </w:rPr>
              <w:t>hoàn tất</w:t>
            </w:r>
          </w:p>
        </w:tc>
        <w:tc>
          <w:tcPr>
            <w:tcW w:w="1247" w:type="dxa"/>
          </w:tcPr>
          <w:p w14:paraId="536FE058" w14:textId="77777777" w:rsidR="00C11947" w:rsidRDefault="00C207E0">
            <w:pPr>
              <w:spacing w:after="0" w:line="240" w:lineRule="auto"/>
              <w:jc w:val="center"/>
            </w:pPr>
            <w:r>
              <w:rPr>
                <w:sz w:val="18"/>
              </w:rPr>
              <w:t>0</w:t>
            </w:r>
          </w:p>
        </w:tc>
        <w:tc>
          <w:tcPr>
            <w:tcW w:w="1134" w:type="dxa"/>
          </w:tcPr>
          <w:p w14:paraId="05FE677D" w14:textId="77777777" w:rsidR="00C11947" w:rsidRDefault="00C207E0">
            <w:pPr>
              <w:spacing w:after="0" w:line="240" w:lineRule="auto"/>
              <w:jc w:val="center"/>
            </w:pPr>
            <w:r>
              <w:rPr>
                <w:sz w:val="18"/>
              </w:rPr>
              <w:t>0</w:t>
            </w:r>
          </w:p>
        </w:tc>
        <w:tc>
          <w:tcPr>
            <w:tcW w:w="1247" w:type="dxa"/>
          </w:tcPr>
          <w:p w14:paraId="0BD4DFE2" w14:textId="77777777" w:rsidR="00C11947" w:rsidRDefault="00C207E0">
            <w:pPr>
              <w:spacing w:after="0" w:line="240" w:lineRule="auto"/>
              <w:jc w:val="center"/>
            </w:pPr>
            <w:r>
              <w:rPr>
                <w:sz w:val="18"/>
              </w:rPr>
              <w:t>1,21</w:t>
            </w:r>
          </w:p>
        </w:tc>
      </w:tr>
      <w:tr w:rsidR="00C11947" w14:paraId="13CD1D55" w14:textId="77777777">
        <w:trPr>
          <w:cantSplit/>
          <w:jc w:val="center"/>
        </w:trPr>
        <w:tc>
          <w:tcPr>
            <w:tcW w:w="1928" w:type="dxa"/>
          </w:tcPr>
          <w:p w14:paraId="3A2E4E5C" w14:textId="77777777" w:rsidR="00C11947" w:rsidRDefault="00C207E0">
            <w:pPr>
              <w:spacing w:after="0" w:line="240" w:lineRule="auto"/>
            </w:pPr>
            <w:r>
              <w:rPr>
                <w:sz w:val="18"/>
              </w:rPr>
              <w:t>HCXY</w:t>
            </w:r>
          </w:p>
        </w:tc>
        <w:tc>
          <w:tcPr>
            <w:tcW w:w="737" w:type="dxa"/>
          </w:tcPr>
          <w:p w14:paraId="1D80E542" w14:textId="77777777" w:rsidR="00C11947" w:rsidRDefault="00C207E0">
            <w:pPr>
              <w:spacing w:after="0" w:line="240" w:lineRule="auto"/>
              <w:jc w:val="center"/>
            </w:pPr>
            <w:r>
              <w:rPr>
                <w:sz w:val="18"/>
              </w:rPr>
              <w:t>B</w:t>
            </w:r>
          </w:p>
        </w:tc>
        <w:tc>
          <w:tcPr>
            <w:tcW w:w="850" w:type="dxa"/>
          </w:tcPr>
          <w:p w14:paraId="74E7DF01" w14:textId="77777777" w:rsidR="00C11947" w:rsidRDefault="00C207E0">
            <w:pPr>
              <w:spacing w:after="0" w:line="240" w:lineRule="auto"/>
              <w:jc w:val="center"/>
            </w:pPr>
            <w:r>
              <w:rPr>
                <w:sz w:val="18"/>
              </w:rPr>
              <w:t>10</w:t>
            </w:r>
          </w:p>
        </w:tc>
        <w:tc>
          <w:tcPr>
            <w:tcW w:w="1587" w:type="dxa"/>
          </w:tcPr>
          <w:p w14:paraId="7E6314E2" w14:textId="77777777" w:rsidR="00C11947" w:rsidRDefault="00C207E0">
            <w:pPr>
              <w:spacing w:after="0" w:line="240" w:lineRule="auto"/>
              <w:jc w:val="center"/>
            </w:pPr>
            <w:r>
              <w:rPr>
                <w:sz w:val="18"/>
              </w:rPr>
              <w:t>hoàn tất</w:t>
            </w:r>
          </w:p>
        </w:tc>
        <w:tc>
          <w:tcPr>
            <w:tcW w:w="1247" w:type="dxa"/>
          </w:tcPr>
          <w:p w14:paraId="3A25151E" w14:textId="77777777" w:rsidR="00C11947" w:rsidRDefault="00C207E0">
            <w:pPr>
              <w:spacing w:after="0" w:line="240" w:lineRule="auto"/>
              <w:jc w:val="center"/>
            </w:pPr>
            <w:r>
              <w:rPr>
                <w:sz w:val="18"/>
              </w:rPr>
              <w:t>0</w:t>
            </w:r>
          </w:p>
        </w:tc>
        <w:tc>
          <w:tcPr>
            <w:tcW w:w="1134" w:type="dxa"/>
          </w:tcPr>
          <w:p w14:paraId="3BA7F2D8" w14:textId="77777777" w:rsidR="00C11947" w:rsidRDefault="00C207E0">
            <w:pPr>
              <w:spacing w:after="0" w:line="240" w:lineRule="auto"/>
              <w:jc w:val="center"/>
            </w:pPr>
            <w:r>
              <w:rPr>
                <w:sz w:val="18"/>
              </w:rPr>
              <w:t>0</w:t>
            </w:r>
          </w:p>
        </w:tc>
        <w:tc>
          <w:tcPr>
            <w:tcW w:w="1247" w:type="dxa"/>
          </w:tcPr>
          <w:p w14:paraId="351C253B" w14:textId="77777777" w:rsidR="00C11947" w:rsidRDefault="00C207E0">
            <w:pPr>
              <w:spacing w:after="0" w:line="240" w:lineRule="auto"/>
              <w:jc w:val="center"/>
            </w:pPr>
            <w:r>
              <w:rPr>
                <w:sz w:val="18"/>
              </w:rPr>
              <w:t>3,59</w:t>
            </w:r>
          </w:p>
        </w:tc>
      </w:tr>
      <w:tr w:rsidR="00C11947" w14:paraId="135B23CB" w14:textId="77777777">
        <w:trPr>
          <w:cantSplit/>
          <w:jc w:val="center"/>
        </w:trPr>
        <w:tc>
          <w:tcPr>
            <w:tcW w:w="1928" w:type="dxa"/>
          </w:tcPr>
          <w:p w14:paraId="3EEAF1A3" w14:textId="77777777" w:rsidR="00C11947" w:rsidRDefault="00C207E0">
            <w:pPr>
              <w:spacing w:after="0" w:line="240" w:lineRule="auto"/>
            </w:pPr>
            <w:r>
              <w:rPr>
                <w:sz w:val="18"/>
              </w:rPr>
              <w:t>HCXY</w:t>
            </w:r>
          </w:p>
        </w:tc>
        <w:tc>
          <w:tcPr>
            <w:tcW w:w="737" w:type="dxa"/>
          </w:tcPr>
          <w:p w14:paraId="5644D70D" w14:textId="77777777" w:rsidR="00C11947" w:rsidRDefault="00C207E0">
            <w:pPr>
              <w:spacing w:after="0" w:line="240" w:lineRule="auto"/>
              <w:jc w:val="center"/>
            </w:pPr>
            <w:r>
              <w:rPr>
                <w:sz w:val="18"/>
              </w:rPr>
              <w:t>B</w:t>
            </w:r>
          </w:p>
        </w:tc>
        <w:tc>
          <w:tcPr>
            <w:tcW w:w="850" w:type="dxa"/>
          </w:tcPr>
          <w:p w14:paraId="29FAE996" w14:textId="77777777" w:rsidR="00C11947" w:rsidRDefault="00C207E0">
            <w:pPr>
              <w:spacing w:after="0" w:line="240" w:lineRule="auto"/>
              <w:jc w:val="center"/>
            </w:pPr>
            <w:r>
              <w:rPr>
                <w:sz w:val="18"/>
              </w:rPr>
              <w:t>7,5</w:t>
            </w:r>
          </w:p>
        </w:tc>
        <w:tc>
          <w:tcPr>
            <w:tcW w:w="1587" w:type="dxa"/>
          </w:tcPr>
          <w:p w14:paraId="19DFED7F" w14:textId="77777777" w:rsidR="00C11947" w:rsidRDefault="00C207E0">
            <w:pPr>
              <w:spacing w:after="0" w:line="240" w:lineRule="auto"/>
              <w:jc w:val="center"/>
            </w:pPr>
            <w:r>
              <w:rPr>
                <w:sz w:val="18"/>
              </w:rPr>
              <w:t>hoàn tất</w:t>
            </w:r>
          </w:p>
        </w:tc>
        <w:tc>
          <w:tcPr>
            <w:tcW w:w="1247" w:type="dxa"/>
          </w:tcPr>
          <w:p w14:paraId="3EA6D7FC" w14:textId="77777777" w:rsidR="00C11947" w:rsidRDefault="00C207E0">
            <w:pPr>
              <w:spacing w:after="0" w:line="240" w:lineRule="auto"/>
              <w:jc w:val="center"/>
            </w:pPr>
            <w:r>
              <w:rPr>
                <w:sz w:val="18"/>
              </w:rPr>
              <w:t>2.610</w:t>
            </w:r>
          </w:p>
        </w:tc>
        <w:tc>
          <w:tcPr>
            <w:tcW w:w="1134" w:type="dxa"/>
          </w:tcPr>
          <w:p w14:paraId="21B8B6E4" w14:textId="77777777" w:rsidR="00C11947" w:rsidRDefault="00C207E0">
            <w:pPr>
              <w:spacing w:after="0" w:line="240" w:lineRule="auto"/>
              <w:jc w:val="center"/>
            </w:pPr>
            <w:r>
              <w:rPr>
                <w:sz w:val="18"/>
              </w:rPr>
              <w:t>58</w:t>
            </w:r>
          </w:p>
        </w:tc>
        <w:tc>
          <w:tcPr>
            <w:tcW w:w="1247" w:type="dxa"/>
          </w:tcPr>
          <w:p w14:paraId="464D0239" w14:textId="77777777" w:rsidR="00C11947" w:rsidRDefault="00C207E0">
            <w:pPr>
              <w:spacing w:after="0" w:line="240" w:lineRule="auto"/>
              <w:jc w:val="center"/>
            </w:pPr>
            <w:r>
              <w:rPr>
                <w:sz w:val="18"/>
              </w:rPr>
              <w:t>37,19</w:t>
            </w:r>
          </w:p>
        </w:tc>
      </w:tr>
      <w:tr w:rsidR="00C11947" w14:paraId="45739F0F" w14:textId="77777777">
        <w:trPr>
          <w:cantSplit/>
          <w:jc w:val="center"/>
        </w:trPr>
        <w:tc>
          <w:tcPr>
            <w:tcW w:w="1928" w:type="dxa"/>
          </w:tcPr>
          <w:p w14:paraId="2A78E97B" w14:textId="77777777" w:rsidR="00C11947" w:rsidRDefault="00C207E0">
            <w:pPr>
              <w:spacing w:after="0" w:line="240" w:lineRule="auto"/>
            </w:pPr>
            <w:r>
              <w:rPr>
                <w:sz w:val="18"/>
              </w:rPr>
              <w:t>HCXY</w:t>
            </w:r>
          </w:p>
        </w:tc>
        <w:tc>
          <w:tcPr>
            <w:tcW w:w="737" w:type="dxa"/>
          </w:tcPr>
          <w:p w14:paraId="7BA1D924" w14:textId="77777777" w:rsidR="00C11947" w:rsidRDefault="00C207E0">
            <w:pPr>
              <w:spacing w:after="0" w:line="240" w:lineRule="auto"/>
              <w:jc w:val="center"/>
            </w:pPr>
            <w:r>
              <w:rPr>
                <w:sz w:val="18"/>
              </w:rPr>
              <w:t>B</w:t>
            </w:r>
          </w:p>
        </w:tc>
        <w:tc>
          <w:tcPr>
            <w:tcW w:w="850" w:type="dxa"/>
          </w:tcPr>
          <w:p w14:paraId="0B142288" w14:textId="77777777" w:rsidR="00C11947" w:rsidRDefault="00C207E0">
            <w:pPr>
              <w:spacing w:after="0" w:line="240" w:lineRule="auto"/>
              <w:jc w:val="center"/>
            </w:pPr>
            <w:r>
              <w:rPr>
                <w:sz w:val="18"/>
              </w:rPr>
              <w:t>6,777</w:t>
            </w:r>
          </w:p>
        </w:tc>
        <w:tc>
          <w:tcPr>
            <w:tcW w:w="1587" w:type="dxa"/>
          </w:tcPr>
          <w:p w14:paraId="1E7D76FA" w14:textId="77777777" w:rsidR="00C11947" w:rsidRDefault="00C207E0">
            <w:pPr>
              <w:spacing w:after="0" w:line="240" w:lineRule="auto"/>
              <w:jc w:val="center"/>
            </w:pPr>
            <w:r>
              <w:rPr>
                <w:sz w:val="18"/>
              </w:rPr>
              <w:t>hoàn tất</w:t>
            </w:r>
          </w:p>
        </w:tc>
        <w:tc>
          <w:tcPr>
            <w:tcW w:w="1247" w:type="dxa"/>
          </w:tcPr>
          <w:p w14:paraId="4E4A17CE" w14:textId="77777777" w:rsidR="00C11947" w:rsidRDefault="00C207E0">
            <w:pPr>
              <w:spacing w:after="0" w:line="240" w:lineRule="auto"/>
              <w:jc w:val="center"/>
            </w:pPr>
            <w:r>
              <w:rPr>
                <w:sz w:val="18"/>
              </w:rPr>
              <w:t>43.168</w:t>
            </w:r>
          </w:p>
        </w:tc>
        <w:tc>
          <w:tcPr>
            <w:tcW w:w="1134" w:type="dxa"/>
          </w:tcPr>
          <w:p w14:paraId="0B802284" w14:textId="77777777" w:rsidR="00C11947" w:rsidRDefault="00C207E0">
            <w:pPr>
              <w:spacing w:after="0" w:line="240" w:lineRule="auto"/>
              <w:jc w:val="center"/>
            </w:pPr>
            <w:r>
              <w:rPr>
                <w:sz w:val="18"/>
              </w:rPr>
              <w:t>71</w:t>
            </w:r>
          </w:p>
        </w:tc>
        <w:tc>
          <w:tcPr>
            <w:tcW w:w="1247" w:type="dxa"/>
          </w:tcPr>
          <w:p w14:paraId="4DB8CBEA" w14:textId="77777777" w:rsidR="00C11947" w:rsidRDefault="00C207E0">
            <w:pPr>
              <w:spacing w:after="0" w:line="240" w:lineRule="auto"/>
              <w:jc w:val="center"/>
            </w:pPr>
            <w:r>
              <w:rPr>
                <w:sz w:val="18"/>
              </w:rPr>
              <w:t>141,89</w:t>
            </w:r>
          </w:p>
        </w:tc>
      </w:tr>
      <w:tr w:rsidR="00C11947" w14:paraId="1AADADEB" w14:textId="77777777">
        <w:trPr>
          <w:cantSplit/>
          <w:jc w:val="center"/>
        </w:trPr>
        <w:tc>
          <w:tcPr>
            <w:tcW w:w="1928" w:type="dxa"/>
          </w:tcPr>
          <w:p w14:paraId="7FA9CE20" w14:textId="77777777" w:rsidR="00C11947" w:rsidRDefault="00C207E0">
            <w:pPr>
              <w:spacing w:after="0" w:line="240" w:lineRule="auto"/>
            </w:pPr>
            <w:r>
              <w:rPr>
                <w:sz w:val="18"/>
              </w:rPr>
              <w:t>HCXY</w:t>
            </w:r>
          </w:p>
        </w:tc>
        <w:tc>
          <w:tcPr>
            <w:tcW w:w="737" w:type="dxa"/>
          </w:tcPr>
          <w:p w14:paraId="30558D00" w14:textId="77777777" w:rsidR="00C11947" w:rsidRDefault="00C207E0">
            <w:pPr>
              <w:spacing w:after="0" w:line="240" w:lineRule="auto"/>
              <w:jc w:val="center"/>
            </w:pPr>
            <w:r>
              <w:rPr>
                <w:sz w:val="18"/>
              </w:rPr>
              <w:t>B</w:t>
            </w:r>
          </w:p>
        </w:tc>
        <w:tc>
          <w:tcPr>
            <w:tcW w:w="850" w:type="dxa"/>
          </w:tcPr>
          <w:p w14:paraId="5D0EF7B7" w14:textId="77777777" w:rsidR="00C11947" w:rsidRDefault="00C207E0">
            <w:pPr>
              <w:spacing w:after="0" w:line="240" w:lineRule="auto"/>
              <w:jc w:val="center"/>
            </w:pPr>
            <w:r>
              <w:rPr>
                <w:sz w:val="18"/>
              </w:rPr>
              <w:t>6,1237</w:t>
            </w:r>
          </w:p>
        </w:tc>
        <w:tc>
          <w:tcPr>
            <w:tcW w:w="1587" w:type="dxa"/>
          </w:tcPr>
          <w:p w14:paraId="22420298" w14:textId="77777777" w:rsidR="00C11947" w:rsidRDefault="00C207E0">
            <w:pPr>
              <w:spacing w:after="0" w:line="240" w:lineRule="auto"/>
              <w:jc w:val="center"/>
            </w:pPr>
            <w:r>
              <w:rPr>
                <w:sz w:val="18"/>
              </w:rPr>
              <w:t>dừng (ngân sách)</w:t>
            </w:r>
          </w:p>
        </w:tc>
        <w:tc>
          <w:tcPr>
            <w:tcW w:w="1247" w:type="dxa"/>
          </w:tcPr>
          <w:p w14:paraId="596A5643" w14:textId="77777777" w:rsidR="00C11947" w:rsidRDefault="00C207E0">
            <w:pPr>
              <w:spacing w:after="0" w:line="240" w:lineRule="auto"/>
              <w:jc w:val="center"/>
            </w:pPr>
            <w:r>
              <w:rPr>
                <w:sz w:val="18"/>
              </w:rPr>
              <w:t>957.175</w:t>
            </w:r>
          </w:p>
        </w:tc>
        <w:tc>
          <w:tcPr>
            <w:tcW w:w="1134" w:type="dxa"/>
          </w:tcPr>
          <w:p w14:paraId="5F7C2865" w14:textId="77777777" w:rsidR="00C11947" w:rsidRDefault="00C207E0">
            <w:pPr>
              <w:spacing w:after="0" w:line="240" w:lineRule="auto"/>
              <w:jc w:val="center"/>
            </w:pPr>
            <w:r>
              <w:rPr>
                <w:sz w:val="18"/>
              </w:rPr>
              <w:t>73</w:t>
            </w:r>
          </w:p>
        </w:tc>
        <w:tc>
          <w:tcPr>
            <w:tcW w:w="1247" w:type="dxa"/>
          </w:tcPr>
          <w:p w14:paraId="3926A5A6" w14:textId="77777777" w:rsidR="00C11947" w:rsidRDefault="00C207E0">
            <w:pPr>
              <w:spacing w:after="0" w:line="240" w:lineRule="auto"/>
              <w:jc w:val="center"/>
            </w:pPr>
            <w:r>
              <w:rPr>
                <w:sz w:val="18"/>
              </w:rPr>
              <w:t>603,71</w:t>
            </w:r>
          </w:p>
        </w:tc>
      </w:tr>
      <w:tr w:rsidR="00C11947" w14:paraId="3DF4D537" w14:textId="77777777">
        <w:trPr>
          <w:cantSplit/>
          <w:jc w:val="center"/>
        </w:trPr>
        <w:tc>
          <w:tcPr>
            <w:tcW w:w="1928" w:type="dxa"/>
          </w:tcPr>
          <w:p w14:paraId="13F5D755" w14:textId="77777777" w:rsidR="00C11947" w:rsidRDefault="00C207E0">
            <w:pPr>
              <w:spacing w:after="0" w:line="240" w:lineRule="auto"/>
            </w:pPr>
            <w:r>
              <w:rPr>
                <w:sz w:val="18"/>
              </w:rPr>
              <w:t>HCXY</w:t>
            </w:r>
          </w:p>
        </w:tc>
        <w:tc>
          <w:tcPr>
            <w:tcW w:w="737" w:type="dxa"/>
          </w:tcPr>
          <w:p w14:paraId="59528BE1" w14:textId="77777777" w:rsidR="00C11947" w:rsidRDefault="00C207E0">
            <w:pPr>
              <w:spacing w:after="0" w:line="240" w:lineRule="auto"/>
              <w:jc w:val="center"/>
            </w:pPr>
            <w:r>
              <w:rPr>
                <w:sz w:val="18"/>
              </w:rPr>
              <w:t>B</w:t>
            </w:r>
          </w:p>
        </w:tc>
        <w:tc>
          <w:tcPr>
            <w:tcW w:w="850" w:type="dxa"/>
          </w:tcPr>
          <w:p w14:paraId="4ECD12D3" w14:textId="77777777" w:rsidR="00C11947" w:rsidRDefault="00C207E0">
            <w:pPr>
              <w:spacing w:after="0" w:line="240" w:lineRule="auto"/>
              <w:jc w:val="center"/>
            </w:pPr>
            <w:r>
              <w:rPr>
                <w:sz w:val="18"/>
              </w:rPr>
              <w:t>5</w:t>
            </w:r>
          </w:p>
        </w:tc>
        <w:tc>
          <w:tcPr>
            <w:tcW w:w="1587" w:type="dxa"/>
          </w:tcPr>
          <w:p w14:paraId="2C580B8F" w14:textId="77777777" w:rsidR="00C11947" w:rsidRDefault="00C207E0">
            <w:pPr>
              <w:spacing w:after="0" w:line="240" w:lineRule="auto"/>
              <w:jc w:val="center"/>
            </w:pPr>
            <w:r>
              <w:rPr>
                <w:sz w:val="18"/>
              </w:rPr>
              <w:t>dừng (ngân sách)</w:t>
            </w:r>
          </w:p>
        </w:tc>
        <w:tc>
          <w:tcPr>
            <w:tcW w:w="1247" w:type="dxa"/>
          </w:tcPr>
          <w:p w14:paraId="48C03DCC" w14:textId="77777777" w:rsidR="00C11947" w:rsidRDefault="00C207E0">
            <w:pPr>
              <w:spacing w:after="0" w:line="240" w:lineRule="auto"/>
              <w:jc w:val="center"/>
            </w:pPr>
            <w:r>
              <w:rPr>
                <w:sz w:val="18"/>
              </w:rPr>
              <w:t>1.000.001</w:t>
            </w:r>
          </w:p>
        </w:tc>
        <w:tc>
          <w:tcPr>
            <w:tcW w:w="1134" w:type="dxa"/>
          </w:tcPr>
          <w:p w14:paraId="120F9494" w14:textId="77777777" w:rsidR="00C11947" w:rsidRDefault="00C207E0">
            <w:pPr>
              <w:spacing w:after="0" w:line="240" w:lineRule="auto"/>
              <w:jc w:val="center"/>
            </w:pPr>
            <w:r>
              <w:rPr>
                <w:sz w:val="18"/>
              </w:rPr>
              <w:t>68</w:t>
            </w:r>
          </w:p>
        </w:tc>
        <w:tc>
          <w:tcPr>
            <w:tcW w:w="1247" w:type="dxa"/>
          </w:tcPr>
          <w:p w14:paraId="7AC3A098" w14:textId="77777777" w:rsidR="00C11947" w:rsidRDefault="00C207E0">
            <w:pPr>
              <w:spacing w:after="0" w:line="240" w:lineRule="auto"/>
              <w:jc w:val="center"/>
            </w:pPr>
            <w:r>
              <w:rPr>
                <w:sz w:val="18"/>
              </w:rPr>
              <w:t>356,07</w:t>
            </w:r>
          </w:p>
        </w:tc>
      </w:tr>
      <w:tr w:rsidR="00C11947" w14:paraId="017DD44A" w14:textId="77777777">
        <w:trPr>
          <w:cantSplit/>
          <w:jc w:val="center"/>
        </w:trPr>
        <w:tc>
          <w:tcPr>
            <w:tcW w:w="1928" w:type="dxa"/>
          </w:tcPr>
          <w:p w14:paraId="74A46B54" w14:textId="77777777" w:rsidR="00C11947" w:rsidRDefault="00C207E0">
            <w:pPr>
              <w:spacing w:after="0" w:line="240" w:lineRule="auto"/>
            </w:pPr>
            <w:r>
              <w:rPr>
                <w:sz w:val="18"/>
              </w:rPr>
              <w:t>HCXY</w:t>
            </w:r>
          </w:p>
        </w:tc>
        <w:tc>
          <w:tcPr>
            <w:tcW w:w="737" w:type="dxa"/>
          </w:tcPr>
          <w:p w14:paraId="62B6793D" w14:textId="77777777" w:rsidR="00C11947" w:rsidRDefault="00C207E0">
            <w:pPr>
              <w:spacing w:after="0" w:line="240" w:lineRule="auto"/>
              <w:jc w:val="center"/>
            </w:pPr>
            <w:r>
              <w:rPr>
                <w:sz w:val="18"/>
              </w:rPr>
              <w:t>C</w:t>
            </w:r>
          </w:p>
        </w:tc>
        <w:tc>
          <w:tcPr>
            <w:tcW w:w="850" w:type="dxa"/>
          </w:tcPr>
          <w:p w14:paraId="0D55FF97" w14:textId="77777777" w:rsidR="00C11947" w:rsidRDefault="00C207E0">
            <w:pPr>
              <w:spacing w:after="0" w:line="240" w:lineRule="auto"/>
              <w:jc w:val="center"/>
            </w:pPr>
            <w:r>
              <w:rPr>
                <w:sz w:val="18"/>
              </w:rPr>
              <w:t>20</w:t>
            </w:r>
          </w:p>
        </w:tc>
        <w:tc>
          <w:tcPr>
            <w:tcW w:w="1587" w:type="dxa"/>
          </w:tcPr>
          <w:p w14:paraId="373B02F2" w14:textId="77777777" w:rsidR="00C11947" w:rsidRDefault="00C207E0">
            <w:pPr>
              <w:spacing w:after="0" w:line="240" w:lineRule="auto"/>
              <w:jc w:val="center"/>
            </w:pPr>
            <w:r>
              <w:rPr>
                <w:sz w:val="18"/>
              </w:rPr>
              <w:t>hoàn tất</w:t>
            </w:r>
          </w:p>
        </w:tc>
        <w:tc>
          <w:tcPr>
            <w:tcW w:w="1247" w:type="dxa"/>
          </w:tcPr>
          <w:p w14:paraId="6DECD581" w14:textId="77777777" w:rsidR="00C11947" w:rsidRDefault="00C207E0">
            <w:pPr>
              <w:spacing w:after="0" w:line="240" w:lineRule="auto"/>
              <w:jc w:val="center"/>
            </w:pPr>
            <w:r>
              <w:rPr>
                <w:sz w:val="18"/>
              </w:rPr>
              <w:t>0</w:t>
            </w:r>
          </w:p>
        </w:tc>
        <w:tc>
          <w:tcPr>
            <w:tcW w:w="1134" w:type="dxa"/>
          </w:tcPr>
          <w:p w14:paraId="31C79CAB" w14:textId="77777777" w:rsidR="00C11947" w:rsidRDefault="00C207E0">
            <w:pPr>
              <w:spacing w:after="0" w:line="240" w:lineRule="auto"/>
              <w:jc w:val="center"/>
            </w:pPr>
            <w:r>
              <w:rPr>
                <w:sz w:val="18"/>
              </w:rPr>
              <w:t>0</w:t>
            </w:r>
          </w:p>
        </w:tc>
        <w:tc>
          <w:tcPr>
            <w:tcW w:w="1247" w:type="dxa"/>
          </w:tcPr>
          <w:p w14:paraId="51D207B0" w14:textId="77777777" w:rsidR="00C11947" w:rsidRDefault="00C207E0">
            <w:pPr>
              <w:spacing w:after="0" w:line="240" w:lineRule="auto"/>
              <w:jc w:val="center"/>
            </w:pPr>
            <w:r>
              <w:rPr>
                <w:sz w:val="18"/>
              </w:rPr>
              <w:t>0,60</w:t>
            </w:r>
          </w:p>
        </w:tc>
      </w:tr>
      <w:tr w:rsidR="00C11947" w14:paraId="53230E31" w14:textId="77777777">
        <w:trPr>
          <w:cantSplit/>
          <w:jc w:val="center"/>
        </w:trPr>
        <w:tc>
          <w:tcPr>
            <w:tcW w:w="1928" w:type="dxa"/>
          </w:tcPr>
          <w:p w14:paraId="5345DD32" w14:textId="77777777" w:rsidR="00C11947" w:rsidRDefault="00C207E0">
            <w:pPr>
              <w:spacing w:after="0" w:line="240" w:lineRule="auto"/>
            </w:pPr>
            <w:r>
              <w:rPr>
                <w:sz w:val="18"/>
              </w:rPr>
              <w:t>HCXY</w:t>
            </w:r>
          </w:p>
        </w:tc>
        <w:tc>
          <w:tcPr>
            <w:tcW w:w="737" w:type="dxa"/>
          </w:tcPr>
          <w:p w14:paraId="3A43977D" w14:textId="77777777" w:rsidR="00C11947" w:rsidRDefault="00C207E0">
            <w:pPr>
              <w:spacing w:after="0" w:line="240" w:lineRule="auto"/>
              <w:jc w:val="center"/>
            </w:pPr>
            <w:r>
              <w:rPr>
                <w:sz w:val="18"/>
              </w:rPr>
              <w:t>C</w:t>
            </w:r>
          </w:p>
        </w:tc>
        <w:tc>
          <w:tcPr>
            <w:tcW w:w="850" w:type="dxa"/>
          </w:tcPr>
          <w:p w14:paraId="4E1770EC" w14:textId="77777777" w:rsidR="00C11947" w:rsidRDefault="00C207E0">
            <w:pPr>
              <w:spacing w:after="0" w:line="240" w:lineRule="auto"/>
              <w:jc w:val="center"/>
            </w:pPr>
            <w:r>
              <w:rPr>
                <w:sz w:val="18"/>
              </w:rPr>
              <w:t>15</w:t>
            </w:r>
          </w:p>
        </w:tc>
        <w:tc>
          <w:tcPr>
            <w:tcW w:w="1587" w:type="dxa"/>
          </w:tcPr>
          <w:p w14:paraId="7453F7C1" w14:textId="77777777" w:rsidR="00C11947" w:rsidRDefault="00C207E0">
            <w:pPr>
              <w:spacing w:after="0" w:line="240" w:lineRule="auto"/>
              <w:jc w:val="center"/>
            </w:pPr>
            <w:r>
              <w:rPr>
                <w:sz w:val="18"/>
              </w:rPr>
              <w:t>hoàn tất</w:t>
            </w:r>
          </w:p>
        </w:tc>
        <w:tc>
          <w:tcPr>
            <w:tcW w:w="1247" w:type="dxa"/>
          </w:tcPr>
          <w:p w14:paraId="5454A824" w14:textId="77777777" w:rsidR="00C11947" w:rsidRDefault="00C207E0">
            <w:pPr>
              <w:spacing w:after="0" w:line="240" w:lineRule="auto"/>
              <w:jc w:val="center"/>
            </w:pPr>
            <w:r>
              <w:rPr>
                <w:sz w:val="18"/>
              </w:rPr>
              <w:t>0</w:t>
            </w:r>
          </w:p>
        </w:tc>
        <w:tc>
          <w:tcPr>
            <w:tcW w:w="1134" w:type="dxa"/>
          </w:tcPr>
          <w:p w14:paraId="4EC33ED3" w14:textId="77777777" w:rsidR="00C11947" w:rsidRDefault="00C207E0">
            <w:pPr>
              <w:spacing w:after="0" w:line="240" w:lineRule="auto"/>
              <w:jc w:val="center"/>
            </w:pPr>
            <w:r>
              <w:rPr>
                <w:sz w:val="18"/>
              </w:rPr>
              <w:t>0</w:t>
            </w:r>
          </w:p>
        </w:tc>
        <w:tc>
          <w:tcPr>
            <w:tcW w:w="1247" w:type="dxa"/>
          </w:tcPr>
          <w:p w14:paraId="334E0503" w14:textId="77777777" w:rsidR="00C11947" w:rsidRDefault="00C207E0">
            <w:pPr>
              <w:spacing w:after="0" w:line="240" w:lineRule="auto"/>
              <w:jc w:val="center"/>
            </w:pPr>
            <w:r>
              <w:rPr>
                <w:sz w:val="18"/>
              </w:rPr>
              <w:t>1,13</w:t>
            </w:r>
          </w:p>
        </w:tc>
      </w:tr>
      <w:tr w:rsidR="00C11947" w14:paraId="08CD2BD8" w14:textId="77777777">
        <w:trPr>
          <w:cantSplit/>
          <w:jc w:val="center"/>
        </w:trPr>
        <w:tc>
          <w:tcPr>
            <w:tcW w:w="1928" w:type="dxa"/>
          </w:tcPr>
          <w:p w14:paraId="02E4604C" w14:textId="77777777" w:rsidR="00C11947" w:rsidRDefault="00C207E0">
            <w:pPr>
              <w:spacing w:after="0" w:line="240" w:lineRule="auto"/>
            </w:pPr>
            <w:r>
              <w:rPr>
                <w:sz w:val="18"/>
              </w:rPr>
              <w:t>HCXY</w:t>
            </w:r>
          </w:p>
        </w:tc>
        <w:tc>
          <w:tcPr>
            <w:tcW w:w="737" w:type="dxa"/>
          </w:tcPr>
          <w:p w14:paraId="0E4EE5B5" w14:textId="77777777" w:rsidR="00C11947" w:rsidRDefault="00C207E0">
            <w:pPr>
              <w:spacing w:after="0" w:line="240" w:lineRule="auto"/>
              <w:jc w:val="center"/>
            </w:pPr>
            <w:r>
              <w:rPr>
                <w:sz w:val="18"/>
              </w:rPr>
              <w:t>C</w:t>
            </w:r>
          </w:p>
        </w:tc>
        <w:tc>
          <w:tcPr>
            <w:tcW w:w="850" w:type="dxa"/>
          </w:tcPr>
          <w:p w14:paraId="03CEF6AD" w14:textId="77777777" w:rsidR="00C11947" w:rsidRDefault="00C207E0">
            <w:pPr>
              <w:spacing w:after="0" w:line="240" w:lineRule="auto"/>
              <w:jc w:val="center"/>
            </w:pPr>
            <w:r>
              <w:rPr>
                <w:sz w:val="18"/>
              </w:rPr>
              <w:t>10</w:t>
            </w:r>
          </w:p>
        </w:tc>
        <w:tc>
          <w:tcPr>
            <w:tcW w:w="1587" w:type="dxa"/>
          </w:tcPr>
          <w:p w14:paraId="35D9EB84" w14:textId="77777777" w:rsidR="00C11947" w:rsidRDefault="00C207E0">
            <w:pPr>
              <w:spacing w:after="0" w:line="240" w:lineRule="auto"/>
              <w:jc w:val="center"/>
            </w:pPr>
            <w:r>
              <w:rPr>
                <w:sz w:val="18"/>
              </w:rPr>
              <w:t>hoàn tất</w:t>
            </w:r>
          </w:p>
        </w:tc>
        <w:tc>
          <w:tcPr>
            <w:tcW w:w="1247" w:type="dxa"/>
          </w:tcPr>
          <w:p w14:paraId="042D084A" w14:textId="77777777" w:rsidR="00C11947" w:rsidRDefault="00C207E0">
            <w:pPr>
              <w:spacing w:after="0" w:line="240" w:lineRule="auto"/>
              <w:jc w:val="center"/>
            </w:pPr>
            <w:r>
              <w:rPr>
                <w:sz w:val="18"/>
              </w:rPr>
              <w:t>5</w:t>
            </w:r>
          </w:p>
        </w:tc>
        <w:tc>
          <w:tcPr>
            <w:tcW w:w="1134" w:type="dxa"/>
          </w:tcPr>
          <w:p w14:paraId="4EA3B07C" w14:textId="77777777" w:rsidR="00C11947" w:rsidRDefault="00C207E0">
            <w:pPr>
              <w:spacing w:after="0" w:line="240" w:lineRule="auto"/>
              <w:jc w:val="center"/>
            </w:pPr>
            <w:r>
              <w:rPr>
                <w:sz w:val="18"/>
              </w:rPr>
              <w:t>18</w:t>
            </w:r>
          </w:p>
        </w:tc>
        <w:tc>
          <w:tcPr>
            <w:tcW w:w="1247" w:type="dxa"/>
          </w:tcPr>
          <w:p w14:paraId="78B66853" w14:textId="77777777" w:rsidR="00C11947" w:rsidRDefault="00C207E0">
            <w:pPr>
              <w:spacing w:after="0" w:line="240" w:lineRule="auto"/>
              <w:jc w:val="center"/>
            </w:pPr>
            <w:r>
              <w:rPr>
                <w:sz w:val="18"/>
              </w:rPr>
              <w:t>2,20</w:t>
            </w:r>
          </w:p>
        </w:tc>
      </w:tr>
      <w:tr w:rsidR="00C11947" w14:paraId="56B1156B" w14:textId="77777777">
        <w:trPr>
          <w:cantSplit/>
          <w:jc w:val="center"/>
        </w:trPr>
        <w:tc>
          <w:tcPr>
            <w:tcW w:w="1928" w:type="dxa"/>
          </w:tcPr>
          <w:p w14:paraId="4217C254" w14:textId="77777777" w:rsidR="00C11947" w:rsidRDefault="00C207E0">
            <w:pPr>
              <w:spacing w:after="0" w:line="240" w:lineRule="auto"/>
            </w:pPr>
            <w:r>
              <w:rPr>
                <w:sz w:val="18"/>
              </w:rPr>
              <w:t>HCXY</w:t>
            </w:r>
          </w:p>
        </w:tc>
        <w:tc>
          <w:tcPr>
            <w:tcW w:w="737" w:type="dxa"/>
          </w:tcPr>
          <w:p w14:paraId="2486E796" w14:textId="77777777" w:rsidR="00C11947" w:rsidRDefault="00C207E0">
            <w:pPr>
              <w:spacing w:after="0" w:line="240" w:lineRule="auto"/>
              <w:jc w:val="center"/>
            </w:pPr>
            <w:r>
              <w:rPr>
                <w:sz w:val="18"/>
              </w:rPr>
              <w:t>C</w:t>
            </w:r>
          </w:p>
        </w:tc>
        <w:tc>
          <w:tcPr>
            <w:tcW w:w="850" w:type="dxa"/>
          </w:tcPr>
          <w:p w14:paraId="666F1B83" w14:textId="77777777" w:rsidR="00C11947" w:rsidRDefault="00C207E0">
            <w:pPr>
              <w:spacing w:after="0" w:line="240" w:lineRule="auto"/>
              <w:jc w:val="center"/>
            </w:pPr>
            <w:r>
              <w:rPr>
                <w:sz w:val="18"/>
              </w:rPr>
              <w:t>7,5</w:t>
            </w:r>
          </w:p>
        </w:tc>
        <w:tc>
          <w:tcPr>
            <w:tcW w:w="1587" w:type="dxa"/>
          </w:tcPr>
          <w:p w14:paraId="4F7F6F5E" w14:textId="77777777" w:rsidR="00C11947" w:rsidRDefault="00C207E0">
            <w:pPr>
              <w:spacing w:after="0" w:line="240" w:lineRule="auto"/>
              <w:jc w:val="center"/>
            </w:pPr>
            <w:r>
              <w:rPr>
                <w:sz w:val="18"/>
              </w:rPr>
              <w:t>hoàn tất</w:t>
            </w:r>
          </w:p>
        </w:tc>
        <w:tc>
          <w:tcPr>
            <w:tcW w:w="1247" w:type="dxa"/>
          </w:tcPr>
          <w:p w14:paraId="66E04FE0" w14:textId="77777777" w:rsidR="00C11947" w:rsidRDefault="00C207E0">
            <w:pPr>
              <w:spacing w:after="0" w:line="240" w:lineRule="auto"/>
              <w:jc w:val="center"/>
            </w:pPr>
            <w:r>
              <w:rPr>
                <w:sz w:val="18"/>
              </w:rPr>
              <w:t>23.101</w:t>
            </w:r>
          </w:p>
        </w:tc>
        <w:tc>
          <w:tcPr>
            <w:tcW w:w="1134" w:type="dxa"/>
          </w:tcPr>
          <w:p w14:paraId="46651F56" w14:textId="77777777" w:rsidR="00C11947" w:rsidRDefault="00C207E0">
            <w:pPr>
              <w:spacing w:after="0" w:line="240" w:lineRule="auto"/>
              <w:jc w:val="center"/>
            </w:pPr>
            <w:r>
              <w:rPr>
                <w:sz w:val="18"/>
              </w:rPr>
              <w:t>22</w:t>
            </w:r>
          </w:p>
        </w:tc>
        <w:tc>
          <w:tcPr>
            <w:tcW w:w="1247" w:type="dxa"/>
          </w:tcPr>
          <w:p w14:paraId="307013B7" w14:textId="77777777" w:rsidR="00C11947" w:rsidRDefault="00C207E0">
            <w:pPr>
              <w:spacing w:after="0" w:line="240" w:lineRule="auto"/>
              <w:jc w:val="center"/>
            </w:pPr>
            <w:r>
              <w:rPr>
                <w:sz w:val="18"/>
              </w:rPr>
              <w:t>8,92</w:t>
            </w:r>
          </w:p>
        </w:tc>
      </w:tr>
      <w:tr w:rsidR="00C11947" w14:paraId="33BB8561" w14:textId="77777777">
        <w:trPr>
          <w:cantSplit/>
          <w:jc w:val="center"/>
        </w:trPr>
        <w:tc>
          <w:tcPr>
            <w:tcW w:w="1928" w:type="dxa"/>
          </w:tcPr>
          <w:p w14:paraId="628F7DB7" w14:textId="77777777" w:rsidR="00C11947" w:rsidRDefault="00C207E0">
            <w:pPr>
              <w:spacing w:after="0" w:line="240" w:lineRule="auto"/>
            </w:pPr>
            <w:r>
              <w:rPr>
                <w:sz w:val="18"/>
              </w:rPr>
              <w:t>HCXY</w:t>
            </w:r>
          </w:p>
        </w:tc>
        <w:tc>
          <w:tcPr>
            <w:tcW w:w="737" w:type="dxa"/>
          </w:tcPr>
          <w:p w14:paraId="35D6B923" w14:textId="77777777" w:rsidR="00C11947" w:rsidRDefault="00C207E0">
            <w:pPr>
              <w:spacing w:after="0" w:line="240" w:lineRule="auto"/>
              <w:jc w:val="center"/>
            </w:pPr>
            <w:r>
              <w:rPr>
                <w:sz w:val="18"/>
              </w:rPr>
              <w:t>C</w:t>
            </w:r>
          </w:p>
        </w:tc>
        <w:tc>
          <w:tcPr>
            <w:tcW w:w="850" w:type="dxa"/>
          </w:tcPr>
          <w:p w14:paraId="09893D86" w14:textId="77777777" w:rsidR="00C11947" w:rsidRDefault="00C207E0">
            <w:pPr>
              <w:spacing w:after="0" w:line="240" w:lineRule="auto"/>
              <w:jc w:val="center"/>
            </w:pPr>
            <w:r>
              <w:rPr>
                <w:sz w:val="18"/>
              </w:rPr>
              <w:t>5</w:t>
            </w:r>
          </w:p>
        </w:tc>
        <w:tc>
          <w:tcPr>
            <w:tcW w:w="1587" w:type="dxa"/>
          </w:tcPr>
          <w:p w14:paraId="7109EDEE" w14:textId="77777777" w:rsidR="00C11947" w:rsidRDefault="00C207E0">
            <w:pPr>
              <w:spacing w:after="0" w:line="240" w:lineRule="auto"/>
              <w:jc w:val="center"/>
            </w:pPr>
            <w:r>
              <w:rPr>
                <w:sz w:val="18"/>
              </w:rPr>
              <w:t>dừng (ngân sách)</w:t>
            </w:r>
          </w:p>
        </w:tc>
        <w:tc>
          <w:tcPr>
            <w:tcW w:w="1247" w:type="dxa"/>
          </w:tcPr>
          <w:p w14:paraId="24F9C2C4" w14:textId="77777777" w:rsidR="00C11947" w:rsidRDefault="00C207E0">
            <w:pPr>
              <w:spacing w:after="0" w:line="240" w:lineRule="auto"/>
              <w:jc w:val="center"/>
            </w:pPr>
            <w:r>
              <w:rPr>
                <w:sz w:val="18"/>
              </w:rPr>
              <w:t>1.000.001</w:t>
            </w:r>
          </w:p>
        </w:tc>
        <w:tc>
          <w:tcPr>
            <w:tcW w:w="1134" w:type="dxa"/>
          </w:tcPr>
          <w:p w14:paraId="1CB1A40F" w14:textId="77777777" w:rsidR="00C11947" w:rsidRDefault="00C207E0">
            <w:pPr>
              <w:spacing w:after="0" w:line="240" w:lineRule="auto"/>
              <w:jc w:val="center"/>
            </w:pPr>
            <w:r>
              <w:rPr>
                <w:sz w:val="18"/>
              </w:rPr>
              <w:t>82</w:t>
            </w:r>
          </w:p>
        </w:tc>
        <w:tc>
          <w:tcPr>
            <w:tcW w:w="1247" w:type="dxa"/>
          </w:tcPr>
          <w:p w14:paraId="65EF9888" w14:textId="77777777" w:rsidR="00C11947" w:rsidRDefault="00C207E0">
            <w:pPr>
              <w:spacing w:after="0" w:line="240" w:lineRule="auto"/>
              <w:jc w:val="center"/>
            </w:pPr>
            <w:r>
              <w:rPr>
                <w:sz w:val="18"/>
              </w:rPr>
              <w:t>153,84</w:t>
            </w:r>
          </w:p>
        </w:tc>
      </w:tr>
      <w:tr w:rsidR="00C11947" w14:paraId="59E3A245" w14:textId="77777777">
        <w:trPr>
          <w:cantSplit/>
          <w:jc w:val="center"/>
        </w:trPr>
        <w:tc>
          <w:tcPr>
            <w:tcW w:w="1928" w:type="dxa"/>
          </w:tcPr>
          <w:p w14:paraId="3BF8AA43" w14:textId="77777777" w:rsidR="00C11947" w:rsidRDefault="00C207E0">
            <w:pPr>
              <w:spacing w:after="0" w:line="240" w:lineRule="auto"/>
            </w:pPr>
            <w:r>
              <w:rPr>
                <w:sz w:val="18"/>
              </w:rPr>
              <w:t>HUS (bỏ dòng chép)</w:t>
            </w:r>
          </w:p>
        </w:tc>
        <w:tc>
          <w:tcPr>
            <w:tcW w:w="737" w:type="dxa"/>
          </w:tcPr>
          <w:p w14:paraId="4DA8A5E1" w14:textId="77777777" w:rsidR="00C11947" w:rsidRDefault="00C207E0">
            <w:pPr>
              <w:spacing w:after="0" w:line="240" w:lineRule="auto"/>
              <w:jc w:val="center"/>
            </w:pPr>
            <w:r>
              <w:rPr>
                <w:sz w:val="18"/>
              </w:rPr>
              <w:t>A</w:t>
            </w:r>
          </w:p>
        </w:tc>
        <w:tc>
          <w:tcPr>
            <w:tcW w:w="850" w:type="dxa"/>
          </w:tcPr>
          <w:p w14:paraId="59F084E6" w14:textId="77777777" w:rsidR="00C11947" w:rsidRDefault="00C207E0">
            <w:pPr>
              <w:spacing w:after="0" w:line="240" w:lineRule="auto"/>
              <w:jc w:val="center"/>
            </w:pPr>
            <w:r>
              <w:rPr>
                <w:sz w:val="18"/>
              </w:rPr>
              <w:t>20</w:t>
            </w:r>
          </w:p>
        </w:tc>
        <w:tc>
          <w:tcPr>
            <w:tcW w:w="1587" w:type="dxa"/>
          </w:tcPr>
          <w:p w14:paraId="7B27556D" w14:textId="77777777" w:rsidR="00C11947" w:rsidRDefault="00C207E0">
            <w:pPr>
              <w:spacing w:after="0" w:line="240" w:lineRule="auto"/>
              <w:jc w:val="center"/>
            </w:pPr>
            <w:r>
              <w:rPr>
                <w:sz w:val="18"/>
              </w:rPr>
              <w:t>hoàn tất</w:t>
            </w:r>
          </w:p>
        </w:tc>
        <w:tc>
          <w:tcPr>
            <w:tcW w:w="1247" w:type="dxa"/>
          </w:tcPr>
          <w:p w14:paraId="2F0529B0" w14:textId="77777777" w:rsidR="00C11947" w:rsidRDefault="00C207E0">
            <w:pPr>
              <w:spacing w:after="0" w:line="240" w:lineRule="auto"/>
              <w:jc w:val="center"/>
            </w:pPr>
            <w:r>
              <w:rPr>
                <w:sz w:val="18"/>
              </w:rPr>
              <w:t>29</w:t>
            </w:r>
          </w:p>
        </w:tc>
        <w:tc>
          <w:tcPr>
            <w:tcW w:w="1134" w:type="dxa"/>
          </w:tcPr>
          <w:p w14:paraId="741D1EC6" w14:textId="77777777" w:rsidR="00C11947" w:rsidRDefault="00C207E0">
            <w:pPr>
              <w:spacing w:after="0" w:line="240" w:lineRule="auto"/>
              <w:jc w:val="center"/>
            </w:pPr>
            <w:r>
              <w:rPr>
                <w:sz w:val="18"/>
              </w:rPr>
              <w:t>5</w:t>
            </w:r>
          </w:p>
        </w:tc>
        <w:tc>
          <w:tcPr>
            <w:tcW w:w="1247" w:type="dxa"/>
          </w:tcPr>
          <w:p w14:paraId="1C3289F8" w14:textId="77777777" w:rsidR="00C11947" w:rsidRDefault="00C207E0">
            <w:pPr>
              <w:spacing w:after="0" w:line="240" w:lineRule="auto"/>
              <w:jc w:val="center"/>
            </w:pPr>
            <w:r>
              <w:rPr>
                <w:sz w:val="18"/>
              </w:rPr>
              <w:t>0,18</w:t>
            </w:r>
          </w:p>
        </w:tc>
      </w:tr>
      <w:tr w:rsidR="00C11947" w14:paraId="58AD9B0D" w14:textId="77777777">
        <w:trPr>
          <w:cantSplit/>
          <w:jc w:val="center"/>
        </w:trPr>
        <w:tc>
          <w:tcPr>
            <w:tcW w:w="1928" w:type="dxa"/>
          </w:tcPr>
          <w:p w14:paraId="0CD50D3B" w14:textId="77777777" w:rsidR="00C11947" w:rsidRDefault="00C207E0">
            <w:pPr>
              <w:spacing w:after="0" w:line="240" w:lineRule="auto"/>
            </w:pPr>
            <w:r>
              <w:rPr>
                <w:sz w:val="18"/>
              </w:rPr>
              <w:t>HUS (bỏ dòng chép)</w:t>
            </w:r>
          </w:p>
        </w:tc>
        <w:tc>
          <w:tcPr>
            <w:tcW w:w="737" w:type="dxa"/>
          </w:tcPr>
          <w:p w14:paraId="646953F1" w14:textId="77777777" w:rsidR="00C11947" w:rsidRDefault="00C207E0">
            <w:pPr>
              <w:spacing w:after="0" w:line="240" w:lineRule="auto"/>
              <w:jc w:val="center"/>
            </w:pPr>
            <w:r>
              <w:rPr>
                <w:sz w:val="18"/>
              </w:rPr>
              <w:t>A</w:t>
            </w:r>
          </w:p>
        </w:tc>
        <w:tc>
          <w:tcPr>
            <w:tcW w:w="850" w:type="dxa"/>
          </w:tcPr>
          <w:p w14:paraId="37C637A4" w14:textId="77777777" w:rsidR="00C11947" w:rsidRDefault="00C207E0">
            <w:pPr>
              <w:spacing w:after="0" w:line="240" w:lineRule="auto"/>
              <w:jc w:val="center"/>
            </w:pPr>
            <w:r>
              <w:rPr>
                <w:sz w:val="18"/>
              </w:rPr>
              <w:t>15</w:t>
            </w:r>
          </w:p>
        </w:tc>
        <w:tc>
          <w:tcPr>
            <w:tcW w:w="1587" w:type="dxa"/>
          </w:tcPr>
          <w:p w14:paraId="4A51686B" w14:textId="77777777" w:rsidR="00C11947" w:rsidRDefault="00C207E0">
            <w:pPr>
              <w:spacing w:after="0" w:line="240" w:lineRule="auto"/>
              <w:jc w:val="center"/>
            </w:pPr>
            <w:r>
              <w:rPr>
                <w:sz w:val="18"/>
              </w:rPr>
              <w:t>hoàn tất</w:t>
            </w:r>
          </w:p>
        </w:tc>
        <w:tc>
          <w:tcPr>
            <w:tcW w:w="1247" w:type="dxa"/>
          </w:tcPr>
          <w:p w14:paraId="301FA28B" w14:textId="77777777" w:rsidR="00C11947" w:rsidRDefault="00C207E0">
            <w:pPr>
              <w:spacing w:after="0" w:line="240" w:lineRule="auto"/>
              <w:jc w:val="center"/>
            </w:pPr>
            <w:r>
              <w:rPr>
                <w:sz w:val="18"/>
              </w:rPr>
              <w:t>31</w:t>
            </w:r>
          </w:p>
        </w:tc>
        <w:tc>
          <w:tcPr>
            <w:tcW w:w="1134" w:type="dxa"/>
          </w:tcPr>
          <w:p w14:paraId="48AB87E3" w14:textId="77777777" w:rsidR="00C11947" w:rsidRDefault="00C207E0">
            <w:pPr>
              <w:spacing w:after="0" w:line="240" w:lineRule="auto"/>
              <w:jc w:val="center"/>
            </w:pPr>
            <w:r>
              <w:rPr>
                <w:sz w:val="18"/>
              </w:rPr>
              <w:t>5</w:t>
            </w:r>
          </w:p>
        </w:tc>
        <w:tc>
          <w:tcPr>
            <w:tcW w:w="1247" w:type="dxa"/>
          </w:tcPr>
          <w:p w14:paraId="7788DDB0" w14:textId="77777777" w:rsidR="00C11947" w:rsidRDefault="00C207E0">
            <w:pPr>
              <w:spacing w:after="0" w:line="240" w:lineRule="auto"/>
              <w:jc w:val="center"/>
            </w:pPr>
            <w:r>
              <w:rPr>
                <w:sz w:val="18"/>
              </w:rPr>
              <w:t>0,19</w:t>
            </w:r>
          </w:p>
        </w:tc>
      </w:tr>
      <w:tr w:rsidR="00C11947" w14:paraId="4A592EBD" w14:textId="77777777">
        <w:trPr>
          <w:cantSplit/>
          <w:jc w:val="center"/>
        </w:trPr>
        <w:tc>
          <w:tcPr>
            <w:tcW w:w="1928" w:type="dxa"/>
          </w:tcPr>
          <w:p w14:paraId="17223424" w14:textId="77777777" w:rsidR="00C11947" w:rsidRDefault="00C207E0">
            <w:pPr>
              <w:spacing w:after="0" w:line="240" w:lineRule="auto"/>
            </w:pPr>
            <w:r>
              <w:rPr>
                <w:sz w:val="18"/>
              </w:rPr>
              <w:t>HUS (bỏ dòng chép)</w:t>
            </w:r>
          </w:p>
        </w:tc>
        <w:tc>
          <w:tcPr>
            <w:tcW w:w="737" w:type="dxa"/>
          </w:tcPr>
          <w:p w14:paraId="16370A91" w14:textId="77777777" w:rsidR="00C11947" w:rsidRDefault="00C207E0">
            <w:pPr>
              <w:spacing w:after="0" w:line="240" w:lineRule="auto"/>
              <w:jc w:val="center"/>
            </w:pPr>
            <w:r>
              <w:rPr>
                <w:sz w:val="18"/>
              </w:rPr>
              <w:t>A</w:t>
            </w:r>
          </w:p>
        </w:tc>
        <w:tc>
          <w:tcPr>
            <w:tcW w:w="850" w:type="dxa"/>
          </w:tcPr>
          <w:p w14:paraId="589D2D13" w14:textId="77777777" w:rsidR="00C11947" w:rsidRDefault="00C207E0">
            <w:pPr>
              <w:spacing w:after="0" w:line="240" w:lineRule="auto"/>
              <w:jc w:val="center"/>
            </w:pPr>
            <w:r>
              <w:rPr>
                <w:sz w:val="18"/>
              </w:rPr>
              <w:t>10</w:t>
            </w:r>
          </w:p>
        </w:tc>
        <w:tc>
          <w:tcPr>
            <w:tcW w:w="1587" w:type="dxa"/>
          </w:tcPr>
          <w:p w14:paraId="20D707EC" w14:textId="77777777" w:rsidR="00C11947" w:rsidRDefault="00C207E0">
            <w:pPr>
              <w:spacing w:after="0" w:line="240" w:lineRule="auto"/>
              <w:jc w:val="center"/>
            </w:pPr>
            <w:r>
              <w:rPr>
                <w:sz w:val="18"/>
              </w:rPr>
              <w:t>hoàn tất</w:t>
            </w:r>
          </w:p>
        </w:tc>
        <w:tc>
          <w:tcPr>
            <w:tcW w:w="1247" w:type="dxa"/>
          </w:tcPr>
          <w:p w14:paraId="7457B04A" w14:textId="77777777" w:rsidR="00C11947" w:rsidRDefault="00C207E0">
            <w:pPr>
              <w:spacing w:after="0" w:line="240" w:lineRule="auto"/>
              <w:jc w:val="center"/>
            </w:pPr>
            <w:r>
              <w:rPr>
                <w:sz w:val="18"/>
              </w:rPr>
              <w:t>31</w:t>
            </w:r>
          </w:p>
        </w:tc>
        <w:tc>
          <w:tcPr>
            <w:tcW w:w="1134" w:type="dxa"/>
          </w:tcPr>
          <w:p w14:paraId="6312F2A1" w14:textId="77777777" w:rsidR="00C11947" w:rsidRDefault="00C207E0">
            <w:pPr>
              <w:spacing w:after="0" w:line="240" w:lineRule="auto"/>
              <w:jc w:val="center"/>
            </w:pPr>
            <w:r>
              <w:rPr>
                <w:sz w:val="18"/>
              </w:rPr>
              <w:t>5</w:t>
            </w:r>
          </w:p>
        </w:tc>
        <w:tc>
          <w:tcPr>
            <w:tcW w:w="1247" w:type="dxa"/>
          </w:tcPr>
          <w:p w14:paraId="68F2EC1E" w14:textId="77777777" w:rsidR="00C11947" w:rsidRDefault="00C207E0">
            <w:pPr>
              <w:spacing w:after="0" w:line="240" w:lineRule="auto"/>
              <w:jc w:val="center"/>
            </w:pPr>
            <w:r>
              <w:rPr>
                <w:sz w:val="18"/>
              </w:rPr>
              <w:t>0,19</w:t>
            </w:r>
          </w:p>
        </w:tc>
      </w:tr>
      <w:tr w:rsidR="00C11947" w14:paraId="7830C322" w14:textId="77777777">
        <w:trPr>
          <w:cantSplit/>
          <w:jc w:val="center"/>
        </w:trPr>
        <w:tc>
          <w:tcPr>
            <w:tcW w:w="1928" w:type="dxa"/>
          </w:tcPr>
          <w:p w14:paraId="5A62DB74" w14:textId="77777777" w:rsidR="00C11947" w:rsidRDefault="00C207E0">
            <w:pPr>
              <w:spacing w:after="0" w:line="240" w:lineRule="auto"/>
            </w:pPr>
            <w:r>
              <w:rPr>
                <w:sz w:val="18"/>
              </w:rPr>
              <w:t>HUS (bỏ dòng chép)</w:t>
            </w:r>
          </w:p>
        </w:tc>
        <w:tc>
          <w:tcPr>
            <w:tcW w:w="737" w:type="dxa"/>
          </w:tcPr>
          <w:p w14:paraId="1D89E655" w14:textId="77777777" w:rsidR="00C11947" w:rsidRDefault="00C207E0">
            <w:pPr>
              <w:spacing w:after="0" w:line="240" w:lineRule="auto"/>
              <w:jc w:val="center"/>
            </w:pPr>
            <w:r>
              <w:rPr>
                <w:sz w:val="18"/>
              </w:rPr>
              <w:t>A</w:t>
            </w:r>
          </w:p>
        </w:tc>
        <w:tc>
          <w:tcPr>
            <w:tcW w:w="850" w:type="dxa"/>
          </w:tcPr>
          <w:p w14:paraId="4E5601A7" w14:textId="77777777" w:rsidR="00C11947" w:rsidRDefault="00C207E0">
            <w:pPr>
              <w:spacing w:after="0" w:line="240" w:lineRule="auto"/>
              <w:jc w:val="center"/>
            </w:pPr>
            <w:r>
              <w:rPr>
                <w:sz w:val="18"/>
              </w:rPr>
              <w:t>7,5</w:t>
            </w:r>
          </w:p>
        </w:tc>
        <w:tc>
          <w:tcPr>
            <w:tcW w:w="1587" w:type="dxa"/>
          </w:tcPr>
          <w:p w14:paraId="548A350A" w14:textId="77777777" w:rsidR="00C11947" w:rsidRDefault="00C207E0">
            <w:pPr>
              <w:spacing w:after="0" w:line="240" w:lineRule="auto"/>
              <w:jc w:val="center"/>
            </w:pPr>
            <w:r>
              <w:rPr>
                <w:sz w:val="18"/>
              </w:rPr>
              <w:t>hoàn tất</w:t>
            </w:r>
          </w:p>
        </w:tc>
        <w:tc>
          <w:tcPr>
            <w:tcW w:w="1247" w:type="dxa"/>
          </w:tcPr>
          <w:p w14:paraId="5521A483" w14:textId="77777777" w:rsidR="00C11947" w:rsidRDefault="00C207E0">
            <w:pPr>
              <w:spacing w:after="0" w:line="240" w:lineRule="auto"/>
              <w:jc w:val="center"/>
            </w:pPr>
            <w:r>
              <w:rPr>
                <w:sz w:val="18"/>
              </w:rPr>
              <w:t>31</w:t>
            </w:r>
          </w:p>
        </w:tc>
        <w:tc>
          <w:tcPr>
            <w:tcW w:w="1134" w:type="dxa"/>
          </w:tcPr>
          <w:p w14:paraId="06B1144E" w14:textId="77777777" w:rsidR="00C11947" w:rsidRDefault="00C207E0">
            <w:pPr>
              <w:spacing w:after="0" w:line="240" w:lineRule="auto"/>
              <w:jc w:val="center"/>
            </w:pPr>
            <w:r>
              <w:rPr>
                <w:sz w:val="18"/>
              </w:rPr>
              <w:t>5</w:t>
            </w:r>
          </w:p>
        </w:tc>
        <w:tc>
          <w:tcPr>
            <w:tcW w:w="1247" w:type="dxa"/>
          </w:tcPr>
          <w:p w14:paraId="5264983A" w14:textId="77777777" w:rsidR="00C11947" w:rsidRDefault="00C207E0">
            <w:pPr>
              <w:spacing w:after="0" w:line="240" w:lineRule="auto"/>
              <w:jc w:val="center"/>
            </w:pPr>
            <w:r>
              <w:rPr>
                <w:sz w:val="18"/>
              </w:rPr>
              <w:t>0,27</w:t>
            </w:r>
          </w:p>
        </w:tc>
      </w:tr>
      <w:tr w:rsidR="00C11947" w14:paraId="60DC6007" w14:textId="77777777">
        <w:trPr>
          <w:cantSplit/>
          <w:jc w:val="center"/>
        </w:trPr>
        <w:tc>
          <w:tcPr>
            <w:tcW w:w="1928" w:type="dxa"/>
          </w:tcPr>
          <w:p w14:paraId="01BAD5EF" w14:textId="77777777" w:rsidR="00C11947" w:rsidRDefault="00C207E0">
            <w:pPr>
              <w:spacing w:after="0" w:line="240" w:lineRule="auto"/>
            </w:pPr>
            <w:r>
              <w:rPr>
                <w:sz w:val="18"/>
              </w:rPr>
              <w:t>HUS (bỏ dòng chép)</w:t>
            </w:r>
          </w:p>
        </w:tc>
        <w:tc>
          <w:tcPr>
            <w:tcW w:w="737" w:type="dxa"/>
          </w:tcPr>
          <w:p w14:paraId="77ADD88F" w14:textId="77777777" w:rsidR="00C11947" w:rsidRDefault="00C207E0">
            <w:pPr>
              <w:spacing w:after="0" w:line="240" w:lineRule="auto"/>
              <w:jc w:val="center"/>
            </w:pPr>
            <w:r>
              <w:rPr>
                <w:sz w:val="18"/>
              </w:rPr>
              <w:t>A</w:t>
            </w:r>
          </w:p>
        </w:tc>
        <w:tc>
          <w:tcPr>
            <w:tcW w:w="850" w:type="dxa"/>
          </w:tcPr>
          <w:p w14:paraId="6359E2A1" w14:textId="77777777" w:rsidR="00C11947" w:rsidRDefault="00C207E0">
            <w:pPr>
              <w:spacing w:after="0" w:line="240" w:lineRule="auto"/>
              <w:jc w:val="center"/>
            </w:pPr>
            <w:r>
              <w:rPr>
                <w:sz w:val="18"/>
              </w:rPr>
              <w:t>5</w:t>
            </w:r>
          </w:p>
        </w:tc>
        <w:tc>
          <w:tcPr>
            <w:tcW w:w="1587" w:type="dxa"/>
          </w:tcPr>
          <w:p w14:paraId="0A583500" w14:textId="77777777" w:rsidR="00C11947" w:rsidRDefault="00C207E0">
            <w:pPr>
              <w:spacing w:after="0" w:line="240" w:lineRule="auto"/>
              <w:jc w:val="center"/>
            </w:pPr>
            <w:r>
              <w:rPr>
                <w:sz w:val="18"/>
              </w:rPr>
              <w:t>hoàn tất</w:t>
            </w:r>
          </w:p>
        </w:tc>
        <w:tc>
          <w:tcPr>
            <w:tcW w:w="1247" w:type="dxa"/>
          </w:tcPr>
          <w:p w14:paraId="74F5F3CC" w14:textId="77777777" w:rsidR="00C11947" w:rsidRDefault="00C207E0">
            <w:pPr>
              <w:spacing w:after="0" w:line="240" w:lineRule="auto"/>
              <w:jc w:val="center"/>
            </w:pPr>
            <w:r>
              <w:rPr>
                <w:sz w:val="18"/>
              </w:rPr>
              <w:t>31</w:t>
            </w:r>
          </w:p>
        </w:tc>
        <w:tc>
          <w:tcPr>
            <w:tcW w:w="1134" w:type="dxa"/>
          </w:tcPr>
          <w:p w14:paraId="1A96DF29" w14:textId="77777777" w:rsidR="00C11947" w:rsidRDefault="00C207E0">
            <w:pPr>
              <w:spacing w:after="0" w:line="240" w:lineRule="auto"/>
              <w:jc w:val="center"/>
            </w:pPr>
            <w:r>
              <w:rPr>
                <w:sz w:val="18"/>
              </w:rPr>
              <w:t>5</w:t>
            </w:r>
          </w:p>
        </w:tc>
        <w:tc>
          <w:tcPr>
            <w:tcW w:w="1247" w:type="dxa"/>
          </w:tcPr>
          <w:p w14:paraId="28FBD9B9" w14:textId="77777777" w:rsidR="00C11947" w:rsidRDefault="00C207E0">
            <w:pPr>
              <w:spacing w:after="0" w:line="240" w:lineRule="auto"/>
              <w:jc w:val="center"/>
            </w:pPr>
            <w:r>
              <w:rPr>
                <w:sz w:val="18"/>
              </w:rPr>
              <w:t>0,19</w:t>
            </w:r>
          </w:p>
        </w:tc>
      </w:tr>
      <w:tr w:rsidR="00C11947" w14:paraId="37EAFF10" w14:textId="77777777">
        <w:trPr>
          <w:cantSplit/>
          <w:jc w:val="center"/>
        </w:trPr>
        <w:tc>
          <w:tcPr>
            <w:tcW w:w="1928" w:type="dxa"/>
          </w:tcPr>
          <w:p w14:paraId="015CD3E0" w14:textId="77777777" w:rsidR="00C11947" w:rsidRDefault="00C207E0">
            <w:pPr>
              <w:spacing w:after="0" w:line="240" w:lineRule="auto"/>
            </w:pPr>
            <w:r>
              <w:rPr>
                <w:sz w:val="18"/>
              </w:rPr>
              <w:t>HUS (bỏ dòng chép)</w:t>
            </w:r>
          </w:p>
        </w:tc>
        <w:tc>
          <w:tcPr>
            <w:tcW w:w="737" w:type="dxa"/>
          </w:tcPr>
          <w:p w14:paraId="6138D7FE" w14:textId="77777777" w:rsidR="00C11947" w:rsidRDefault="00C207E0">
            <w:pPr>
              <w:spacing w:after="0" w:line="240" w:lineRule="auto"/>
              <w:jc w:val="center"/>
            </w:pPr>
            <w:r>
              <w:rPr>
                <w:sz w:val="18"/>
              </w:rPr>
              <w:t>A</w:t>
            </w:r>
          </w:p>
        </w:tc>
        <w:tc>
          <w:tcPr>
            <w:tcW w:w="850" w:type="dxa"/>
          </w:tcPr>
          <w:p w14:paraId="5CC31E23" w14:textId="77777777" w:rsidR="00C11947" w:rsidRDefault="00C207E0">
            <w:pPr>
              <w:spacing w:after="0" w:line="240" w:lineRule="auto"/>
              <w:jc w:val="center"/>
            </w:pPr>
            <w:r>
              <w:rPr>
                <w:sz w:val="18"/>
              </w:rPr>
              <w:t>4</w:t>
            </w:r>
          </w:p>
        </w:tc>
        <w:tc>
          <w:tcPr>
            <w:tcW w:w="1587" w:type="dxa"/>
          </w:tcPr>
          <w:p w14:paraId="44681B7A" w14:textId="77777777" w:rsidR="00C11947" w:rsidRDefault="00C207E0">
            <w:pPr>
              <w:spacing w:after="0" w:line="240" w:lineRule="auto"/>
              <w:jc w:val="center"/>
            </w:pPr>
            <w:r>
              <w:rPr>
                <w:sz w:val="18"/>
              </w:rPr>
              <w:t>hoàn tất</w:t>
            </w:r>
          </w:p>
        </w:tc>
        <w:tc>
          <w:tcPr>
            <w:tcW w:w="1247" w:type="dxa"/>
          </w:tcPr>
          <w:p w14:paraId="68F2ED56" w14:textId="77777777" w:rsidR="00C11947" w:rsidRDefault="00C207E0">
            <w:pPr>
              <w:spacing w:after="0" w:line="240" w:lineRule="auto"/>
              <w:jc w:val="center"/>
            </w:pPr>
            <w:r>
              <w:rPr>
                <w:sz w:val="18"/>
              </w:rPr>
              <w:t>31</w:t>
            </w:r>
          </w:p>
        </w:tc>
        <w:tc>
          <w:tcPr>
            <w:tcW w:w="1134" w:type="dxa"/>
          </w:tcPr>
          <w:p w14:paraId="4A87EA29" w14:textId="77777777" w:rsidR="00C11947" w:rsidRDefault="00C207E0">
            <w:pPr>
              <w:spacing w:after="0" w:line="240" w:lineRule="auto"/>
              <w:jc w:val="center"/>
            </w:pPr>
            <w:r>
              <w:rPr>
                <w:sz w:val="18"/>
              </w:rPr>
              <w:t>5</w:t>
            </w:r>
          </w:p>
        </w:tc>
        <w:tc>
          <w:tcPr>
            <w:tcW w:w="1247" w:type="dxa"/>
          </w:tcPr>
          <w:p w14:paraId="5B2F12A4" w14:textId="77777777" w:rsidR="00C11947" w:rsidRDefault="00C207E0">
            <w:pPr>
              <w:spacing w:after="0" w:line="240" w:lineRule="auto"/>
              <w:jc w:val="center"/>
            </w:pPr>
            <w:r>
              <w:rPr>
                <w:sz w:val="18"/>
              </w:rPr>
              <w:t>0,19</w:t>
            </w:r>
          </w:p>
        </w:tc>
      </w:tr>
      <w:tr w:rsidR="00C11947" w14:paraId="07C93619" w14:textId="77777777">
        <w:trPr>
          <w:cantSplit/>
          <w:jc w:val="center"/>
        </w:trPr>
        <w:tc>
          <w:tcPr>
            <w:tcW w:w="1928" w:type="dxa"/>
          </w:tcPr>
          <w:p w14:paraId="4D47C85A" w14:textId="77777777" w:rsidR="00C11947" w:rsidRDefault="00C207E0">
            <w:pPr>
              <w:spacing w:after="0" w:line="240" w:lineRule="auto"/>
            </w:pPr>
            <w:r>
              <w:rPr>
                <w:sz w:val="18"/>
              </w:rPr>
              <w:t>HUS (bỏ dòng chép)</w:t>
            </w:r>
          </w:p>
        </w:tc>
        <w:tc>
          <w:tcPr>
            <w:tcW w:w="737" w:type="dxa"/>
          </w:tcPr>
          <w:p w14:paraId="55DDFFBB" w14:textId="77777777" w:rsidR="00C11947" w:rsidRDefault="00C207E0">
            <w:pPr>
              <w:spacing w:after="0" w:line="240" w:lineRule="auto"/>
              <w:jc w:val="center"/>
            </w:pPr>
            <w:r>
              <w:rPr>
                <w:sz w:val="18"/>
              </w:rPr>
              <w:t>A</w:t>
            </w:r>
          </w:p>
        </w:tc>
        <w:tc>
          <w:tcPr>
            <w:tcW w:w="850" w:type="dxa"/>
          </w:tcPr>
          <w:p w14:paraId="40A89D5F" w14:textId="77777777" w:rsidR="00C11947" w:rsidRDefault="00C207E0">
            <w:pPr>
              <w:spacing w:after="0" w:line="240" w:lineRule="auto"/>
              <w:jc w:val="center"/>
            </w:pPr>
            <w:r>
              <w:rPr>
                <w:sz w:val="18"/>
              </w:rPr>
              <w:t>3,5</w:t>
            </w:r>
          </w:p>
        </w:tc>
        <w:tc>
          <w:tcPr>
            <w:tcW w:w="1587" w:type="dxa"/>
          </w:tcPr>
          <w:p w14:paraId="1FAA29B1" w14:textId="77777777" w:rsidR="00C11947" w:rsidRDefault="00C207E0">
            <w:pPr>
              <w:spacing w:after="0" w:line="240" w:lineRule="auto"/>
              <w:jc w:val="center"/>
            </w:pPr>
            <w:r>
              <w:rPr>
                <w:sz w:val="18"/>
              </w:rPr>
              <w:t>hoàn tất</w:t>
            </w:r>
          </w:p>
        </w:tc>
        <w:tc>
          <w:tcPr>
            <w:tcW w:w="1247" w:type="dxa"/>
          </w:tcPr>
          <w:p w14:paraId="5E0E3F85" w14:textId="77777777" w:rsidR="00C11947" w:rsidRDefault="00C207E0">
            <w:pPr>
              <w:spacing w:after="0" w:line="240" w:lineRule="auto"/>
              <w:jc w:val="center"/>
            </w:pPr>
            <w:r>
              <w:rPr>
                <w:sz w:val="18"/>
              </w:rPr>
              <w:t>31</w:t>
            </w:r>
          </w:p>
        </w:tc>
        <w:tc>
          <w:tcPr>
            <w:tcW w:w="1134" w:type="dxa"/>
          </w:tcPr>
          <w:p w14:paraId="63A7B173" w14:textId="77777777" w:rsidR="00C11947" w:rsidRDefault="00C207E0">
            <w:pPr>
              <w:spacing w:after="0" w:line="240" w:lineRule="auto"/>
              <w:jc w:val="center"/>
            </w:pPr>
            <w:r>
              <w:rPr>
                <w:sz w:val="18"/>
              </w:rPr>
              <w:t>5</w:t>
            </w:r>
          </w:p>
        </w:tc>
        <w:tc>
          <w:tcPr>
            <w:tcW w:w="1247" w:type="dxa"/>
          </w:tcPr>
          <w:p w14:paraId="334F6457" w14:textId="77777777" w:rsidR="00C11947" w:rsidRDefault="00C207E0">
            <w:pPr>
              <w:spacing w:after="0" w:line="240" w:lineRule="auto"/>
              <w:jc w:val="center"/>
            </w:pPr>
            <w:r>
              <w:rPr>
                <w:sz w:val="18"/>
              </w:rPr>
              <w:t>0,18</w:t>
            </w:r>
          </w:p>
        </w:tc>
      </w:tr>
      <w:tr w:rsidR="00C11947" w14:paraId="295B3088" w14:textId="77777777">
        <w:trPr>
          <w:cantSplit/>
          <w:jc w:val="center"/>
        </w:trPr>
        <w:tc>
          <w:tcPr>
            <w:tcW w:w="1928" w:type="dxa"/>
          </w:tcPr>
          <w:p w14:paraId="4D2D246A" w14:textId="77777777" w:rsidR="00C11947" w:rsidRDefault="00C207E0">
            <w:pPr>
              <w:spacing w:after="0" w:line="240" w:lineRule="auto"/>
            </w:pPr>
            <w:r>
              <w:rPr>
                <w:sz w:val="18"/>
              </w:rPr>
              <w:t>HUS (bỏ dòng chép)</w:t>
            </w:r>
          </w:p>
        </w:tc>
        <w:tc>
          <w:tcPr>
            <w:tcW w:w="737" w:type="dxa"/>
          </w:tcPr>
          <w:p w14:paraId="57DACD59" w14:textId="77777777" w:rsidR="00C11947" w:rsidRDefault="00C207E0">
            <w:pPr>
              <w:spacing w:after="0" w:line="240" w:lineRule="auto"/>
              <w:jc w:val="center"/>
            </w:pPr>
            <w:r>
              <w:rPr>
                <w:sz w:val="18"/>
              </w:rPr>
              <w:t>A</w:t>
            </w:r>
          </w:p>
        </w:tc>
        <w:tc>
          <w:tcPr>
            <w:tcW w:w="850" w:type="dxa"/>
          </w:tcPr>
          <w:p w14:paraId="0004BD2E" w14:textId="77777777" w:rsidR="00C11947" w:rsidRDefault="00C207E0">
            <w:pPr>
              <w:spacing w:after="0" w:line="240" w:lineRule="auto"/>
              <w:jc w:val="center"/>
            </w:pPr>
            <w:r>
              <w:rPr>
                <w:sz w:val="18"/>
              </w:rPr>
              <w:t>3</w:t>
            </w:r>
          </w:p>
        </w:tc>
        <w:tc>
          <w:tcPr>
            <w:tcW w:w="1587" w:type="dxa"/>
          </w:tcPr>
          <w:p w14:paraId="50DA4C20" w14:textId="77777777" w:rsidR="00C11947" w:rsidRDefault="00C207E0">
            <w:pPr>
              <w:spacing w:after="0" w:line="240" w:lineRule="auto"/>
              <w:jc w:val="center"/>
            </w:pPr>
            <w:r>
              <w:rPr>
                <w:sz w:val="18"/>
              </w:rPr>
              <w:t>hoàn tất</w:t>
            </w:r>
          </w:p>
        </w:tc>
        <w:tc>
          <w:tcPr>
            <w:tcW w:w="1247" w:type="dxa"/>
          </w:tcPr>
          <w:p w14:paraId="61A74D3A" w14:textId="77777777" w:rsidR="00C11947" w:rsidRDefault="00C207E0">
            <w:pPr>
              <w:spacing w:after="0" w:line="240" w:lineRule="auto"/>
              <w:jc w:val="center"/>
            </w:pPr>
            <w:r>
              <w:rPr>
                <w:sz w:val="18"/>
              </w:rPr>
              <w:t>31</w:t>
            </w:r>
          </w:p>
        </w:tc>
        <w:tc>
          <w:tcPr>
            <w:tcW w:w="1134" w:type="dxa"/>
          </w:tcPr>
          <w:p w14:paraId="6A4A9D75" w14:textId="77777777" w:rsidR="00C11947" w:rsidRDefault="00C207E0">
            <w:pPr>
              <w:spacing w:after="0" w:line="240" w:lineRule="auto"/>
              <w:jc w:val="center"/>
            </w:pPr>
            <w:r>
              <w:rPr>
                <w:sz w:val="18"/>
              </w:rPr>
              <w:t>5</w:t>
            </w:r>
          </w:p>
        </w:tc>
        <w:tc>
          <w:tcPr>
            <w:tcW w:w="1247" w:type="dxa"/>
          </w:tcPr>
          <w:p w14:paraId="4B878737" w14:textId="77777777" w:rsidR="00C11947" w:rsidRDefault="00C207E0">
            <w:pPr>
              <w:spacing w:after="0" w:line="240" w:lineRule="auto"/>
              <w:jc w:val="center"/>
            </w:pPr>
            <w:r>
              <w:rPr>
                <w:sz w:val="18"/>
              </w:rPr>
              <w:t>0,18</w:t>
            </w:r>
          </w:p>
        </w:tc>
      </w:tr>
      <w:tr w:rsidR="00C11947" w14:paraId="4263466E" w14:textId="77777777">
        <w:trPr>
          <w:cantSplit/>
          <w:jc w:val="center"/>
        </w:trPr>
        <w:tc>
          <w:tcPr>
            <w:tcW w:w="1928" w:type="dxa"/>
          </w:tcPr>
          <w:p w14:paraId="2A61AC4C" w14:textId="77777777" w:rsidR="00C11947" w:rsidRDefault="00C207E0">
            <w:pPr>
              <w:spacing w:after="0" w:line="240" w:lineRule="auto"/>
            </w:pPr>
            <w:r>
              <w:rPr>
                <w:sz w:val="18"/>
              </w:rPr>
              <w:t>HUS (bỏ dòng chép)</w:t>
            </w:r>
          </w:p>
        </w:tc>
        <w:tc>
          <w:tcPr>
            <w:tcW w:w="737" w:type="dxa"/>
          </w:tcPr>
          <w:p w14:paraId="001B9FC1" w14:textId="77777777" w:rsidR="00C11947" w:rsidRDefault="00C207E0">
            <w:pPr>
              <w:spacing w:after="0" w:line="240" w:lineRule="auto"/>
              <w:jc w:val="center"/>
            </w:pPr>
            <w:r>
              <w:rPr>
                <w:sz w:val="18"/>
              </w:rPr>
              <w:t>A</w:t>
            </w:r>
          </w:p>
        </w:tc>
        <w:tc>
          <w:tcPr>
            <w:tcW w:w="850" w:type="dxa"/>
          </w:tcPr>
          <w:p w14:paraId="3ECC4ECF" w14:textId="77777777" w:rsidR="00C11947" w:rsidRDefault="00C207E0">
            <w:pPr>
              <w:spacing w:after="0" w:line="240" w:lineRule="auto"/>
              <w:jc w:val="center"/>
            </w:pPr>
            <w:r>
              <w:rPr>
                <w:sz w:val="18"/>
              </w:rPr>
              <w:t>2,5</w:t>
            </w:r>
          </w:p>
        </w:tc>
        <w:tc>
          <w:tcPr>
            <w:tcW w:w="1587" w:type="dxa"/>
          </w:tcPr>
          <w:p w14:paraId="3EF82EAC" w14:textId="77777777" w:rsidR="00C11947" w:rsidRDefault="00C207E0">
            <w:pPr>
              <w:spacing w:after="0" w:line="240" w:lineRule="auto"/>
              <w:jc w:val="center"/>
            </w:pPr>
            <w:r>
              <w:rPr>
                <w:sz w:val="18"/>
              </w:rPr>
              <w:t>hoàn tất</w:t>
            </w:r>
          </w:p>
        </w:tc>
        <w:tc>
          <w:tcPr>
            <w:tcW w:w="1247" w:type="dxa"/>
          </w:tcPr>
          <w:p w14:paraId="52234BAF" w14:textId="77777777" w:rsidR="00C11947" w:rsidRDefault="00C207E0">
            <w:pPr>
              <w:spacing w:after="0" w:line="240" w:lineRule="auto"/>
              <w:jc w:val="center"/>
            </w:pPr>
            <w:r>
              <w:rPr>
                <w:sz w:val="18"/>
              </w:rPr>
              <w:t>31</w:t>
            </w:r>
          </w:p>
        </w:tc>
        <w:tc>
          <w:tcPr>
            <w:tcW w:w="1134" w:type="dxa"/>
          </w:tcPr>
          <w:p w14:paraId="2F1B5231" w14:textId="77777777" w:rsidR="00C11947" w:rsidRDefault="00C207E0">
            <w:pPr>
              <w:spacing w:after="0" w:line="240" w:lineRule="auto"/>
              <w:jc w:val="center"/>
            </w:pPr>
            <w:r>
              <w:rPr>
                <w:sz w:val="18"/>
              </w:rPr>
              <w:t>5</w:t>
            </w:r>
          </w:p>
        </w:tc>
        <w:tc>
          <w:tcPr>
            <w:tcW w:w="1247" w:type="dxa"/>
          </w:tcPr>
          <w:p w14:paraId="462CDE91" w14:textId="77777777" w:rsidR="00C11947" w:rsidRDefault="00C207E0">
            <w:pPr>
              <w:spacing w:after="0" w:line="240" w:lineRule="auto"/>
              <w:jc w:val="center"/>
            </w:pPr>
            <w:r>
              <w:rPr>
                <w:sz w:val="18"/>
              </w:rPr>
              <w:t>0,18</w:t>
            </w:r>
          </w:p>
        </w:tc>
      </w:tr>
      <w:tr w:rsidR="00C11947" w14:paraId="640C6288" w14:textId="77777777">
        <w:trPr>
          <w:cantSplit/>
          <w:jc w:val="center"/>
        </w:trPr>
        <w:tc>
          <w:tcPr>
            <w:tcW w:w="1928" w:type="dxa"/>
          </w:tcPr>
          <w:p w14:paraId="7591B70F" w14:textId="77777777" w:rsidR="00C11947" w:rsidRDefault="00C207E0">
            <w:pPr>
              <w:spacing w:after="0" w:line="240" w:lineRule="auto"/>
            </w:pPr>
            <w:r>
              <w:rPr>
                <w:sz w:val="18"/>
              </w:rPr>
              <w:t>HUS (bỏ dòng chép)</w:t>
            </w:r>
          </w:p>
        </w:tc>
        <w:tc>
          <w:tcPr>
            <w:tcW w:w="737" w:type="dxa"/>
          </w:tcPr>
          <w:p w14:paraId="7228B721" w14:textId="77777777" w:rsidR="00C11947" w:rsidRDefault="00C207E0">
            <w:pPr>
              <w:spacing w:after="0" w:line="240" w:lineRule="auto"/>
              <w:jc w:val="center"/>
            </w:pPr>
            <w:r>
              <w:rPr>
                <w:sz w:val="18"/>
              </w:rPr>
              <w:t>A</w:t>
            </w:r>
          </w:p>
        </w:tc>
        <w:tc>
          <w:tcPr>
            <w:tcW w:w="850" w:type="dxa"/>
          </w:tcPr>
          <w:p w14:paraId="1F06506C" w14:textId="77777777" w:rsidR="00C11947" w:rsidRDefault="00C207E0">
            <w:pPr>
              <w:spacing w:after="0" w:line="240" w:lineRule="auto"/>
              <w:jc w:val="center"/>
            </w:pPr>
            <w:r>
              <w:rPr>
                <w:sz w:val="18"/>
              </w:rPr>
              <w:t>2</w:t>
            </w:r>
          </w:p>
        </w:tc>
        <w:tc>
          <w:tcPr>
            <w:tcW w:w="1587" w:type="dxa"/>
          </w:tcPr>
          <w:p w14:paraId="5047F435" w14:textId="77777777" w:rsidR="00C11947" w:rsidRDefault="00C207E0">
            <w:pPr>
              <w:spacing w:after="0" w:line="240" w:lineRule="auto"/>
              <w:jc w:val="center"/>
            </w:pPr>
            <w:r>
              <w:rPr>
                <w:sz w:val="18"/>
              </w:rPr>
              <w:t>hoàn tất</w:t>
            </w:r>
          </w:p>
        </w:tc>
        <w:tc>
          <w:tcPr>
            <w:tcW w:w="1247" w:type="dxa"/>
          </w:tcPr>
          <w:p w14:paraId="73707F33" w14:textId="77777777" w:rsidR="00C11947" w:rsidRDefault="00C207E0">
            <w:pPr>
              <w:spacing w:after="0" w:line="240" w:lineRule="auto"/>
              <w:jc w:val="center"/>
            </w:pPr>
            <w:r>
              <w:rPr>
                <w:sz w:val="18"/>
              </w:rPr>
              <w:t>31</w:t>
            </w:r>
          </w:p>
        </w:tc>
        <w:tc>
          <w:tcPr>
            <w:tcW w:w="1134" w:type="dxa"/>
          </w:tcPr>
          <w:p w14:paraId="3DCCC196" w14:textId="77777777" w:rsidR="00C11947" w:rsidRDefault="00C207E0">
            <w:pPr>
              <w:spacing w:after="0" w:line="240" w:lineRule="auto"/>
              <w:jc w:val="center"/>
            </w:pPr>
            <w:r>
              <w:rPr>
                <w:sz w:val="18"/>
              </w:rPr>
              <w:t>5</w:t>
            </w:r>
          </w:p>
        </w:tc>
        <w:tc>
          <w:tcPr>
            <w:tcW w:w="1247" w:type="dxa"/>
          </w:tcPr>
          <w:p w14:paraId="732B6D48" w14:textId="77777777" w:rsidR="00C11947" w:rsidRDefault="00C207E0">
            <w:pPr>
              <w:spacing w:after="0" w:line="240" w:lineRule="auto"/>
              <w:jc w:val="center"/>
            </w:pPr>
            <w:r>
              <w:rPr>
                <w:sz w:val="18"/>
              </w:rPr>
              <w:t>0,19</w:t>
            </w:r>
          </w:p>
        </w:tc>
      </w:tr>
      <w:tr w:rsidR="00C11947" w14:paraId="70A90181" w14:textId="77777777">
        <w:trPr>
          <w:cantSplit/>
          <w:jc w:val="center"/>
        </w:trPr>
        <w:tc>
          <w:tcPr>
            <w:tcW w:w="1928" w:type="dxa"/>
          </w:tcPr>
          <w:p w14:paraId="4A2CF384" w14:textId="77777777" w:rsidR="00C11947" w:rsidRDefault="00C207E0">
            <w:pPr>
              <w:spacing w:after="0" w:line="240" w:lineRule="auto"/>
            </w:pPr>
            <w:r>
              <w:rPr>
                <w:sz w:val="18"/>
              </w:rPr>
              <w:t>HUS (bỏ dòng chép)</w:t>
            </w:r>
          </w:p>
        </w:tc>
        <w:tc>
          <w:tcPr>
            <w:tcW w:w="737" w:type="dxa"/>
          </w:tcPr>
          <w:p w14:paraId="3986EF50" w14:textId="77777777" w:rsidR="00C11947" w:rsidRDefault="00C207E0">
            <w:pPr>
              <w:spacing w:after="0" w:line="240" w:lineRule="auto"/>
              <w:jc w:val="center"/>
            </w:pPr>
            <w:r>
              <w:rPr>
                <w:sz w:val="18"/>
              </w:rPr>
              <w:t>A</w:t>
            </w:r>
          </w:p>
        </w:tc>
        <w:tc>
          <w:tcPr>
            <w:tcW w:w="850" w:type="dxa"/>
          </w:tcPr>
          <w:p w14:paraId="08979A2C" w14:textId="77777777" w:rsidR="00C11947" w:rsidRDefault="00C207E0">
            <w:pPr>
              <w:spacing w:after="0" w:line="240" w:lineRule="auto"/>
              <w:jc w:val="center"/>
            </w:pPr>
            <w:r>
              <w:rPr>
                <w:sz w:val="18"/>
              </w:rPr>
              <w:t>1,5</w:t>
            </w:r>
          </w:p>
        </w:tc>
        <w:tc>
          <w:tcPr>
            <w:tcW w:w="1587" w:type="dxa"/>
          </w:tcPr>
          <w:p w14:paraId="3B022FC0" w14:textId="77777777" w:rsidR="00C11947" w:rsidRDefault="00C207E0">
            <w:pPr>
              <w:spacing w:after="0" w:line="240" w:lineRule="auto"/>
              <w:jc w:val="center"/>
            </w:pPr>
            <w:r>
              <w:rPr>
                <w:sz w:val="18"/>
              </w:rPr>
              <w:t>hoàn tất</w:t>
            </w:r>
          </w:p>
        </w:tc>
        <w:tc>
          <w:tcPr>
            <w:tcW w:w="1247" w:type="dxa"/>
          </w:tcPr>
          <w:p w14:paraId="5DEEA134" w14:textId="77777777" w:rsidR="00C11947" w:rsidRDefault="00C207E0">
            <w:pPr>
              <w:spacing w:after="0" w:line="240" w:lineRule="auto"/>
              <w:jc w:val="center"/>
            </w:pPr>
            <w:r>
              <w:rPr>
                <w:sz w:val="18"/>
              </w:rPr>
              <w:t>31</w:t>
            </w:r>
          </w:p>
        </w:tc>
        <w:tc>
          <w:tcPr>
            <w:tcW w:w="1134" w:type="dxa"/>
          </w:tcPr>
          <w:p w14:paraId="26AB3A88" w14:textId="77777777" w:rsidR="00C11947" w:rsidRDefault="00C207E0">
            <w:pPr>
              <w:spacing w:after="0" w:line="240" w:lineRule="auto"/>
              <w:jc w:val="center"/>
            </w:pPr>
            <w:r>
              <w:rPr>
                <w:sz w:val="18"/>
              </w:rPr>
              <w:t>5</w:t>
            </w:r>
          </w:p>
        </w:tc>
        <w:tc>
          <w:tcPr>
            <w:tcW w:w="1247" w:type="dxa"/>
          </w:tcPr>
          <w:p w14:paraId="11F149CD" w14:textId="77777777" w:rsidR="00C11947" w:rsidRDefault="00C207E0">
            <w:pPr>
              <w:spacing w:after="0" w:line="240" w:lineRule="auto"/>
              <w:jc w:val="center"/>
            </w:pPr>
            <w:r>
              <w:rPr>
                <w:sz w:val="18"/>
              </w:rPr>
              <w:t>0,18</w:t>
            </w:r>
          </w:p>
        </w:tc>
      </w:tr>
      <w:tr w:rsidR="00C11947" w14:paraId="085976BA" w14:textId="77777777">
        <w:trPr>
          <w:cantSplit/>
          <w:jc w:val="center"/>
        </w:trPr>
        <w:tc>
          <w:tcPr>
            <w:tcW w:w="1928" w:type="dxa"/>
          </w:tcPr>
          <w:p w14:paraId="1EABAF5F" w14:textId="77777777" w:rsidR="00C11947" w:rsidRDefault="00C207E0">
            <w:pPr>
              <w:spacing w:after="0" w:line="240" w:lineRule="auto"/>
            </w:pPr>
            <w:r>
              <w:rPr>
                <w:sz w:val="18"/>
              </w:rPr>
              <w:t>HUS (bỏ dòng chép)</w:t>
            </w:r>
          </w:p>
        </w:tc>
        <w:tc>
          <w:tcPr>
            <w:tcW w:w="737" w:type="dxa"/>
          </w:tcPr>
          <w:p w14:paraId="3B738C94" w14:textId="77777777" w:rsidR="00C11947" w:rsidRDefault="00C207E0">
            <w:pPr>
              <w:spacing w:after="0" w:line="240" w:lineRule="auto"/>
              <w:jc w:val="center"/>
            </w:pPr>
            <w:r>
              <w:rPr>
                <w:sz w:val="18"/>
              </w:rPr>
              <w:t>A</w:t>
            </w:r>
          </w:p>
        </w:tc>
        <w:tc>
          <w:tcPr>
            <w:tcW w:w="850" w:type="dxa"/>
          </w:tcPr>
          <w:p w14:paraId="5AE4E507" w14:textId="77777777" w:rsidR="00C11947" w:rsidRDefault="00C207E0">
            <w:pPr>
              <w:spacing w:after="0" w:line="240" w:lineRule="auto"/>
              <w:jc w:val="center"/>
            </w:pPr>
            <w:r>
              <w:rPr>
                <w:sz w:val="18"/>
              </w:rPr>
              <w:t>1</w:t>
            </w:r>
          </w:p>
        </w:tc>
        <w:tc>
          <w:tcPr>
            <w:tcW w:w="1587" w:type="dxa"/>
          </w:tcPr>
          <w:p w14:paraId="1A332087" w14:textId="77777777" w:rsidR="00C11947" w:rsidRDefault="00C207E0">
            <w:pPr>
              <w:spacing w:after="0" w:line="240" w:lineRule="auto"/>
              <w:jc w:val="center"/>
            </w:pPr>
            <w:r>
              <w:rPr>
                <w:sz w:val="18"/>
              </w:rPr>
              <w:t>hoàn tất</w:t>
            </w:r>
          </w:p>
        </w:tc>
        <w:tc>
          <w:tcPr>
            <w:tcW w:w="1247" w:type="dxa"/>
          </w:tcPr>
          <w:p w14:paraId="36738C7F" w14:textId="77777777" w:rsidR="00C11947" w:rsidRDefault="00C207E0">
            <w:pPr>
              <w:spacing w:after="0" w:line="240" w:lineRule="auto"/>
              <w:jc w:val="center"/>
            </w:pPr>
            <w:r>
              <w:rPr>
                <w:sz w:val="18"/>
              </w:rPr>
              <w:t>31</w:t>
            </w:r>
          </w:p>
        </w:tc>
        <w:tc>
          <w:tcPr>
            <w:tcW w:w="1134" w:type="dxa"/>
          </w:tcPr>
          <w:p w14:paraId="09E1B97C" w14:textId="77777777" w:rsidR="00C11947" w:rsidRDefault="00C207E0">
            <w:pPr>
              <w:spacing w:after="0" w:line="240" w:lineRule="auto"/>
              <w:jc w:val="center"/>
            </w:pPr>
            <w:r>
              <w:rPr>
                <w:sz w:val="18"/>
              </w:rPr>
              <w:t>5</w:t>
            </w:r>
          </w:p>
        </w:tc>
        <w:tc>
          <w:tcPr>
            <w:tcW w:w="1247" w:type="dxa"/>
          </w:tcPr>
          <w:p w14:paraId="33957941" w14:textId="77777777" w:rsidR="00C11947" w:rsidRDefault="00C207E0">
            <w:pPr>
              <w:spacing w:after="0" w:line="240" w:lineRule="auto"/>
              <w:jc w:val="center"/>
            </w:pPr>
            <w:r>
              <w:rPr>
                <w:sz w:val="18"/>
              </w:rPr>
              <w:t>0,19</w:t>
            </w:r>
          </w:p>
        </w:tc>
      </w:tr>
      <w:tr w:rsidR="00C11947" w14:paraId="52F48B51" w14:textId="77777777">
        <w:trPr>
          <w:cantSplit/>
          <w:jc w:val="center"/>
        </w:trPr>
        <w:tc>
          <w:tcPr>
            <w:tcW w:w="1928" w:type="dxa"/>
          </w:tcPr>
          <w:p w14:paraId="6B2C7551" w14:textId="77777777" w:rsidR="00C11947" w:rsidRDefault="00C207E0">
            <w:pPr>
              <w:spacing w:after="0" w:line="240" w:lineRule="auto"/>
            </w:pPr>
            <w:r>
              <w:rPr>
                <w:sz w:val="18"/>
              </w:rPr>
              <w:t>HUS (bỏ dòng chép)</w:t>
            </w:r>
          </w:p>
        </w:tc>
        <w:tc>
          <w:tcPr>
            <w:tcW w:w="737" w:type="dxa"/>
          </w:tcPr>
          <w:p w14:paraId="239D83A9" w14:textId="77777777" w:rsidR="00C11947" w:rsidRDefault="00C207E0">
            <w:pPr>
              <w:spacing w:after="0" w:line="240" w:lineRule="auto"/>
              <w:jc w:val="center"/>
            </w:pPr>
            <w:r>
              <w:rPr>
                <w:sz w:val="18"/>
              </w:rPr>
              <w:t>A</w:t>
            </w:r>
          </w:p>
        </w:tc>
        <w:tc>
          <w:tcPr>
            <w:tcW w:w="850" w:type="dxa"/>
          </w:tcPr>
          <w:p w14:paraId="6CD0BF23" w14:textId="77777777" w:rsidR="00C11947" w:rsidRDefault="00C207E0">
            <w:pPr>
              <w:spacing w:after="0" w:line="240" w:lineRule="auto"/>
              <w:jc w:val="center"/>
            </w:pPr>
            <w:r>
              <w:rPr>
                <w:sz w:val="18"/>
              </w:rPr>
              <w:t>0,5</w:t>
            </w:r>
          </w:p>
        </w:tc>
        <w:tc>
          <w:tcPr>
            <w:tcW w:w="1587" w:type="dxa"/>
          </w:tcPr>
          <w:p w14:paraId="1F418C44" w14:textId="77777777" w:rsidR="00C11947" w:rsidRDefault="00C207E0">
            <w:pPr>
              <w:spacing w:after="0" w:line="240" w:lineRule="auto"/>
              <w:jc w:val="center"/>
            </w:pPr>
            <w:r>
              <w:rPr>
                <w:sz w:val="18"/>
              </w:rPr>
              <w:t>hoàn tất</w:t>
            </w:r>
          </w:p>
        </w:tc>
        <w:tc>
          <w:tcPr>
            <w:tcW w:w="1247" w:type="dxa"/>
          </w:tcPr>
          <w:p w14:paraId="30AECB92" w14:textId="77777777" w:rsidR="00C11947" w:rsidRDefault="00C207E0">
            <w:pPr>
              <w:spacing w:after="0" w:line="240" w:lineRule="auto"/>
              <w:jc w:val="center"/>
            </w:pPr>
            <w:r>
              <w:rPr>
                <w:sz w:val="18"/>
              </w:rPr>
              <w:t>31</w:t>
            </w:r>
          </w:p>
        </w:tc>
        <w:tc>
          <w:tcPr>
            <w:tcW w:w="1134" w:type="dxa"/>
          </w:tcPr>
          <w:p w14:paraId="3CC462BA" w14:textId="77777777" w:rsidR="00C11947" w:rsidRDefault="00C207E0">
            <w:pPr>
              <w:spacing w:after="0" w:line="240" w:lineRule="auto"/>
              <w:jc w:val="center"/>
            </w:pPr>
            <w:r>
              <w:rPr>
                <w:sz w:val="18"/>
              </w:rPr>
              <w:t>5</w:t>
            </w:r>
          </w:p>
        </w:tc>
        <w:tc>
          <w:tcPr>
            <w:tcW w:w="1247" w:type="dxa"/>
          </w:tcPr>
          <w:p w14:paraId="550C465F" w14:textId="77777777" w:rsidR="00C11947" w:rsidRDefault="00C207E0">
            <w:pPr>
              <w:spacing w:after="0" w:line="240" w:lineRule="auto"/>
              <w:jc w:val="center"/>
            </w:pPr>
            <w:r>
              <w:rPr>
                <w:sz w:val="18"/>
              </w:rPr>
              <w:t>0,18</w:t>
            </w:r>
          </w:p>
        </w:tc>
      </w:tr>
      <w:tr w:rsidR="00C11947" w14:paraId="2C876C3A" w14:textId="77777777">
        <w:trPr>
          <w:cantSplit/>
          <w:jc w:val="center"/>
        </w:trPr>
        <w:tc>
          <w:tcPr>
            <w:tcW w:w="1928" w:type="dxa"/>
          </w:tcPr>
          <w:p w14:paraId="0A919658" w14:textId="77777777" w:rsidR="00C11947" w:rsidRDefault="00C207E0">
            <w:pPr>
              <w:spacing w:after="0" w:line="240" w:lineRule="auto"/>
            </w:pPr>
            <w:r>
              <w:rPr>
                <w:sz w:val="18"/>
              </w:rPr>
              <w:t>HUS (bỏ dòng chép)</w:t>
            </w:r>
          </w:p>
        </w:tc>
        <w:tc>
          <w:tcPr>
            <w:tcW w:w="737" w:type="dxa"/>
          </w:tcPr>
          <w:p w14:paraId="0E41615F" w14:textId="77777777" w:rsidR="00C11947" w:rsidRDefault="00C207E0">
            <w:pPr>
              <w:spacing w:after="0" w:line="240" w:lineRule="auto"/>
              <w:jc w:val="center"/>
            </w:pPr>
            <w:r>
              <w:rPr>
                <w:sz w:val="18"/>
              </w:rPr>
              <w:t>A</w:t>
            </w:r>
          </w:p>
        </w:tc>
        <w:tc>
          <w:tcPr>
            <w:tcW w:w="850" w:type="dxa"/>
          </w:tcPr>
          <w:p w14:paraId="7D414436" w14:textId="77777777" w:rsidR="00C11947" w:rsidRDefault="00C207E0">
            <w:pPr>
              <w:spacing w:after="0" w:line="240" w:lineRule="auto"/>
              <w:jc w:val="center"/>
            </w:pPr>
            <w:r>
              <w:rPr>
                <w:sz w:val="18"/>
              </w:rPr>
              <w:t>0,25</w:t>
            </w:r>
          </w:p>
        </w:tc>
        <w:tc>
          <w:tcPr>
            <w:tcW w:w="1587" w:type="dxa"/>
          </w:tcPr>
          <w:p w14:paraId="4BE2CF7E" w14:textId="77777777" w:rsidR="00C11947" w:rsidRDefault="00C207E0">
            <w:pPr>
              <w:spacing w:after="0" w:line="240" w:lineRule="auto"/>
              <w:jc w:val="center"/>
            </w:pPr>
            <w:r>
              <w:rPr>
                <w:sz w:val="18"/>
              </w:rPr>
              <w:t>hoàn tất</w:t>
            </w:r>
          </w:p>
        </w:tc>
        <w:tc>
          <w:tcPr>
            <w:tcW w:w="1247" w:type="dxa"/>
          </w:tcPr>
          <w:p w14:paraId="573EE29F" w14:textId="77777777" w:rsidR="00C11947" w:rsidRDefault="00C207E0">
            <w:pPr>
              <w:spacing w:after="0" w:line="240" w:lineRule="auto"/>
              <w:jc w:val="center"/>
            </w:pPr>
            <w:r>
              <w:rPr>
                <w:sz w:val="18"/>
              </w:rPr>
              <w:t>31</w:t>
            </w:r>
          </w:p>
        </w:tc>
        <w:tc>
          <w:tcPr>
            <w:tcW w:w="1134" w:type="dxa"/>
          </w:tcPr>
          <w:p w14:paraId="2288E367" w14:textId="77777777" w:rsidR="00C11947" w:rsidRDefault="00C207E0">
            <w:pPr>
              <w:spacing w:after="0" w:line="240" w:lineRule="auto"/>
              <w:jc w:val="center"/>
            </w:pPr>
            <w:r>
              <w:rPr>
                <w:sz w:val="18"/>
              </w:rPr>
              <w:t>5</w:t>
            </w:r>
          </w:p>
        </w:tc>
        <w:tc>
          <w:tcPr>
            <w:tcW w:w="1247" w:type="dxa"/>
          </w:tcPr>
          <w:p w14:paraId="7888A0A2" w14:textId="77777777" w:rsidR="00C11947" w:rsidRDefault="00C207E0">
            <w:pPr>
              <w:spacing w:after="0" w:line="240" w:lineRule="auto"/>
              <w:jc w:val="center"/>
            </w:pPr>
            <w:r>
              <w:rPr>
                <w:sz w:val="18"/>
              </w:rPr>
              <w:t>0,19</w:t>
            </w:r>
          </w:p>
        </w:tc>
      </w:tr>
      <w:tr w:rsidR="00C11947" w14:paraId="3354BE2C" w14:textId="77777777">
        <w:trPr>
          <w:cantSplit/>
          <w:jc w:val="center"/>
        </w:trPr>
        <w:tc>
          <w:tcPr>
            <w:tcW w:w="1928" w:type="dxa"/>
          </w:tcPr>
          <w:p w14:paraId="624FACD5" w14:textId="77777777" w:rsidR="00C11947" w:rsidRDefault="00C207E0">
            <w:pPr>
              <w:spacing w:after="0" w:line="240" w:lineRule="auto"/>
            </w:pPr>
            <w:r>
              <w:rPr>
                <w:sz w:val="18"/>
              </w:rPr>
              <w:t>HUS (bỏ dòng chép)</w:t>
            </w:r>
          </w:p>
        </w:tc>
        <w:tc>
          <w:tcPr>
            <w:tcW w:w="737" w:type="dxa"/>
          </w:tcPr>
          <w:p w14:paraId="25A65753" w14:textId="77777777" w:rsidR="00C11947" w:rsidRDefault="00C207E0">
            <w:pPr>
              <w:spacing w:after="0" w:line="240" w:lineRule="auto"/>
              <w:jc w:val="center"/>
            </w:pPr>
            <w:r>
              <w:rPr>
                <w:sz w:val="18"/>
              </w:rPr>
              <w:t>A</w:t>
            </w:r>
          </w:p>
        </w:tc>
        <w:tc>
          <w:tcPr>
            <w:tcW w:w="850" w:type="dxa"/>
          </w:tcPr>
          <w:p w14:paraId="7970CCDC" w14:textId="77777777" w:rsidR="00C11947" w:rsidRDefault="00C207E0">
            <w:pPr>
              <w:spacing w:after="0" w:line="240" w:lineRule="auto"/>
              <w:jc w:val="center"/>
            </w:pPr>
            <w:r>
              <w:rPr>
                <w:sz w:val="18"/>
              </w:rPr>
              <w:t>0,125</w:t>
            </w:r>
          </w:p>
        </w:tc>
        <w:tc>
          <w:tcPr>
            <w:tcW w:w="1587" w:type="dxa"/>
          </w:tcPr>
          <w:p w14:paraId="77701F96" w14:textId="77777777" w:rsidR="00C11947" w:rsidRDefault="00C207E0">
            <w:pPr>
              <w:spacing w:after="0" w:line="240" w:lineRule="auto"/>
              <w:jc w:val="center"/>
            </w:pPr>
            <w:r>
              <w:rPr>
                <w:sz w:val="18"/>
              </w:rPr>
              <w:t>hoàn tất</w:t>
            </w:r>
          </w:p>
        </w:tc>
        <w:tc>
          <w:tcPr>
            <w:tcW w:w="1247" w:type="dxa"/>
          </w:tcPr>
          <w:p w14:paraId="2378AD83" w14:textId="77777777" w:rsidR="00C11947" w:rsidRDefault="00C207E0">
            <w:pPr>
              <w:spacing w:after="0" w:line="240" w:lineRule="auto"/>
              <w:jc w:val="center"/>
            </w:pPr>
            <w:r>
              <w:rPr>
                <w:sz w:val="18"/>
              </w:rPr>
              <w:t>31</w:t>
            </w:r>
          </w:p>
        </w:tc>
        <w:tc>
          <w:tcPr>
            <w:tcW w:w="1134" w:type="dxa"/>
          </w:tcPr>
          <w:p w14:paraId="67A54358" w14:textId="77777777" w:rsidR="00C11947" w:rsidRDefault="00C207E0">
            <w:pPr>
              <w:spacing w:after="0" w:line="240" w:lineRule="auto"/>
              <w:jc w:val="center"/>
            </w:pPr>
            <w:r>
              <w:rPr>
                <w:sz w:val="18"/>
              </w:rPr>
              <w:t>5</w:t>
            </w:r>
          </w:p>
        </w:tc>
        <w:tc>
          <w:tcPr>
            <w:tcW w:w="1247" w:type="dxa"/>
          </w:tcPr>
          <w:p w14:paraId="4A156F1E" w14:textId="77777777" w:rsidR="00C11947" w:rsidRDefault="00C207E0">
            <w:pPr>
              <w:spacing w:after="0" w:line="240" w:lineRule="auto"/>
              <w:jc w:val="center"/>
            </w:pPr>
            <w:r>
              <w:rPr>
                <w:sz w:val="18"/>
              </w:rPr>
              <w:t>0,18</w:t>
            </w:r>
          </w:p>
        </w:tc>
      </w:tr>
      <w:tr w:rsidR="00C11947" w14:paraId="356DBF4B" w14:textId="77777777">
        <w:trPr>
          <w:cantSplit/>
          <w:jc w:val="center"/>
        </w:trPr>
        <w:tc>
          <w:tcPr>
            <w:tcW w:w="1928" w:type="dxa"/>
          </w:tcPr>
          <w:p w14:paraId="55106384" w14:textId="77777777" w:rsidR="00C11947" w:rsidRDefault="00C207E0">
            <w:pPr>
              <w:spacing w:after="0" w:line="240" w:lineRule="auto"/>
            </w:pPr>
            <w:r>
              <w:rPr>
                <w:sz w:val="18"/>
              </w:rPr>
              <w:t>HUS (bỏ dòng chép)</w:t>
            </w:r>
          </w:p>
        </w:tc>
        <w:tc>
          <w:tcPr>
            <w:tcW w:w="737" w:type="dxa"/>
          </w:tcPr>
          <w:p w14:paraId="70C6AE5E" w14:textId="77777777" w:rsidR="00C11947" w:rsidRDefault="00C207E0">
            <w:pPr>
              <w:spacing w:after="0" w:line="240" w:lineRule="auto"/>
              <w:jc w:val="center"/>
            </w:pPr>
            <w:r>
              <w:rPr>
                <w:sz w:val="18"/>
              </w:rPr>
              <w:t>B</w:t>
            </w:r>
          </w:p>
        </w:tc>
        <w:tc>
          <w:tcPr>
            <w:tcW w:w="850" w:type="dxa"/>
          </w:tcPr>
          <w:p w14:paraId="111C502D" w14:textId="77777777" w:rsidR="00C11947" w:rsidRDefault="00C207E0">
            <w:pPr>
              <w:spacing w:after="0" w:line="240" w:lineRule="auto"/>
              <w:jc w:val="center"/>
            </w:pPr>
            <w:r>
              <w:rPr>
                <w:sz w:val="18"/>
              </w:rPr>
              <w:t>20</w:t>
            </w:r>
          </w:p>
        </w:tc>
        <w:tc>
          <w:tcPr>
            <w:tcW w:w="1587" w:type="dxa"/>
          </w:tcPr>
          <w:p w14:paraId="063C83ED" w14:textId="77777777" w:rsidR="00C11947" w:rsidRDefault="00C207E0">
            <w:pPr>
              <w:spacing w:after="0" w:line="240" w:lineRule="auto"/>
              <w:jc w:val="center"/>
            </w:pPr>
            <w:r>
              <w:rPr>
                <w:sz w:val="18"/>
              </w:rPr>
              <w:t>hoàn tất</w:t>
            </w:r>
          </w:p>
        </w:tc>
        <w:tc>
          <w:tcPr>
            <w:tcW w:w="1247" w:type="dxa"/>
          </w:tcPr>
          <w:p w14:paraId="5A9DC9B4" w14:textId="77777777" w:rsidR="00C11947" w:rsidRDefault="00C207E0">
            <w:pPr>
              <w:spacing w:after="0" w:line="240" w:lineRule="auto"/>
              <w:jc w:val="center"/>
            </w:pPr>
            <w:r>
              <w:rPr>
                <w:sz w:val="18"/>
              </w:rPr>
              <w:t>24</w:t>
            </w:r>
          </w:p>
        </w:tc>
        <w:tc>
          <w:tcPr>
            <w:tcW w:w="1134" w:type="dxa"/>
          </w:tcPr>
          <w:p w14:paraId="724FD77A" w14:textId="77777777" w:rsidR="00C11947" w:rsidRDefault="00C207E0">
            <w:pPr>
              <w:spacing w:after="0" w:line="240" w:lineRule="auto"/>
              <w:jc w:val="center"/>
            </w:pPr>
            <w:r>
              <w:rPr>
                <w:sz w:val="18"/>
              </w:rPr>
              <w:t>5</w:t>
            </w:r>
          </w:p>
        </w:tc>
        <w:tc>
          <w:tcPr>
            <w:tcW w:w="1247" w:type="dxa"/>
          </w:tcPr>
          <w:p w14:paraId="7C0A6265" w14:textId="77777777" w:rsidR="00C11947" w:rsidRDefault="00C207E0">
            <w:pPr>
              <w:spacing w:after="0" w:line="240" w:lineRule="auto"/>
              <w:jc w:val="center"/>
            </w:pPr>
            <w:r>
              <w:rPr>
                <w:sz w:val="18"/>
              </w:rPr>
              <w:t>0,30</w:t>
            </w:r>
          </w:p>
        </w:tc>
      </w:tr>
      <w:tr w:rsidR="00C11947" w14:paraId="635A0644" w14:textId="77777777">
        <w:trPr>
          <w:cantSplit/>
          <w:jc w:val="center"/>
        </w:trPr>
        <w:tc>
          <w:tcPr>
            <w:tcW w:w="1928" w:type="dxa"/>
          </w:tcPr>
          <w:p w14:paraId="4E506ACD" w14:textId="77777777" w:rsidR="00C11947" w:rsidRDefault="00C207E0">
            <w:pPr>
              <w:spacing w:after="0" w:line="240" w:lineRule="auto"/>
            </w:pPr>
            <w:r>
              <w:rPr>
                <w:sz w:val="18"/>
              </w:rPr>
              <w:t>HUS (bỏ dòng chép)</w:t>
            </w:r>
          </w:p>
        </w:tc>
        <w:tc>
          <w:tcPr>
            <w:tcW w:w="737" w:type="dxa"/>
          </w:tcPr>
          <w:p w14:paraId="7E1E0A0B" w14:textId="77777777" w:rsidR="00C11947" w:rsidRDefault="00C207E0">
            <w:pPr>
              <w:spacing w:after="0" w:line="240" w:lineRule="auto"/>
              <w:jc w:val="center"/>
            </w:pPr>
            <w:r>
              <w:rPr>
                <w:sz w:val="18"/>
              </w:rPr>
              <w:t>B</w:t>
            </w:r>
          </w:p>
        </w:tc>
        <w:tc>
          <w:tcPr>
            <w:tcW w:w="850" w:type="dxa"/>
          </w:tcPr>
          <w:p w14:paraId="61744473" w14:textId="77777777" w:rsidR="00C11947" w:rsidRDefault="00C207E0">
            <w:pPr>
              <w:spacing w:after="0" w:line="240" w:lineRule="auto"/>
              <w:jc w:val="center"/>
            </w:pPr>
            <w:r>
              <w:rPr>
                <w:sz w:val="18"/>
              </w:rPr>
              <w:t>15</w:t>
            </w:r>
          </w:p>
        </w:tc>
        <w:tc>
          <w:tcPr>
            <w:tcW w:w="1587" w:type="dxa"/>
          </w:tcPr>
          <w:p w14:paraId="4472E4BE" w14:textId="77777777" w:rsidR="00C11947" w:rsidRDefault="00C207E0">
            <w:pPr>
              <w:spacing w:after="0" w:line="240" w:lineRule="auto"/>
              <w:jc w:val="center"/>
            </w:pPr>
            <w:r>
              <w:rPr>
                <w:sz w:val="18"/>
              </w:rPr>
              <w:t>hoàn tất</w:t>
            </w:r>
          </w:p>
        </w:tc>
        <w:tc>
          <w:tcPr>
            <w:tcW w:w="1247" w:type="dxa"/>
          </w:tcPr>
          <w:p w14:paraId="06BE1542" w14:textId="77777777" w:rsidR="00C11947" w:rsidRDefault="00C207E0">
            <w:pPr>
              <w:spacing w:after="0" w:line="240" w:lineRule="auto"/>
              <w:jc w:val="center"/>
            </w:pPr>
            <w:r>
              <w:rPr>
                <w:sz w:val="18"/>
              </w:rPr>
              <w:t>24</w:t>
            </w:r>
          </w:p>
        </w:tc>
        <w:tc>
          <w:tcPr>
            <w:tcW w:w="1134" w:type="dxa"/>
          </w:tcPr>
          <w:p w14:paraId="45423C59" w14:textId="77777777" w:rsidR="00C11947" w:rsidRDefault="00C207E0">
            <w:pPr>
              <w:spacing w:after="0" w:line="240" w:lineRule="auto"/>
              <w:jc w:val="center"/>
            </w:pPr>
            <w:r>
              <w:rPr>
                <w:sz w:val="18"/>
              </w:rPr>
              <w:t>5</w:t>
            </w:r>
          </w:p>
        </w:tc>
        <w:tc>
          <w:tcPr>
            <w:tcW w:w="1247" w:type="dxa"/>
          </w:tcPr>
          <w:p w14:paraId="19120517" w14:textId="77777777" w:rsidR="00C11947" w:rsidRDefault="00C207E0">
            <w:pPr>
              <w:spacing w:after="0" w:line="240" w:lineRule="auto"/>
              <w:jc w:val="center"/>
            </w:pPr>
            <w:r>
              <w:rPr>
                <w:sz w:val="18"/>
              </w:rPr>
              <w:t>0,18</w:t>
            </w:r>
          </w:p>
        </w:tc>
      </w:tr>
      <w:tr w:rsidR="00C11947" w14:paraId="0969B0EB" w14:textId="77777777">
        <w:trPr>
          <w:cantSplit/>
          <w:jc w:val="center"/>
        </w:trPr>
        <w:tc>
          <w:tcPr>
            <w:tcW w:w="1928" w:type="dxa"/>
          </w:tcPr>
          <w:p w14:paraId="0FAF406A" w14:textId="77777777" w:rsidR="00C11947" w:rsidRDefault="00C207E0">
            <w:pPr>
              <w:spacing w:after="0" w:line="240" w:lineRule="auto"/>
            </w:pPr>
            <w:r>
              <w:rPr>
                <w:sz w:val="18"/>
              </w:rPr>
              <w:t>HUS (bỏ dòng chép)</w:t>
            </w:r>
          </w:p>
        </w:tc>
        <w:tc>
          <w:tcPr>
            <w:tcW w:w="737" w:type="dxa"/>
          </w:tcPr>
          <w:p w14:paraId="5146D097" w14:textId="77777777" w:rsidR="00C11947" w:rsidRDefault="00C207E0">
            <w:pPr>
              <w:spacing w:after="0" w:line="240" w:lineRule="auto"/>
              <w:jc w:val="center"/>
            </w:pPr>
            <w:r>
              <w:rPr>
                <w:sz w:val="18"/>
              </w:rPr>
              <w:t>B</w:t>
            </w:r>
          </w:p>
        </w:tc>
        <w:tc>
          <w:tcPr>
            <w:tcW w:w="850" w:type="dxa"/>
          </w:tcPr>
          <w:p w14:paraId="24BCFF88" w14:textId="77777777" w:rsidR="00C11947" w:rsidRDefault="00C207E0">
            <w:pPr>
              <w:spacing w:after="0" w:line="240" w:lineRule="auto"/>
              <w:jc w:val="center"/>
            </w:pPr>
            <w:r>
              <w:rPr>
                <w:sz w:val="18"/>
              </w:rPr>
              <w:t>10</w:t>
            </w:r>
          </w:p>
        </w:tc>
        <w:tc>
          <w:tcPr>
            <w:tcW w:w="1587" w:type="dxa"/>
          </w:tcPr>
          <w:p w14:paraId="01A3D39C" w14:textId="77777777" w:rsidR="00C11947" w:rsidRDefault="00C207E0">
            <w:pPr>
              <w:spacing w:after="0" w:line="240" w:lineRule="auto"/>
              <w:jc w:val="center"/>
            </w:pPr>
            <w:r>
              <w:rPr>
                <w:sz w:val="18"/>
              </w:rPr>
              <w:t>hoàn tất</w:t>
            </w:r>
          </w:p>
        </w:tc>
        <w:tc>
          <w:tcPr>
            <w:tcW w:w="1247" w:type="dxa"/>
          </w:tcPr>
          <w:p w14:paraId="04F9BAED" w14:textId="77777777" w:rsidR="00C11947" w:rsidRDefault="00C207E0">
            <w:pPr>
              <w:spacing w:after="0" w:line="240" w:lineRule="auto"/>
              <w:jc w:val="center"/>
            </w:pPr>
            <w:r>
              <w:rPr>
                <w:sz w:val="18"/>
              </w:rPr>
              <w:t>24</w:t>
            </w:r>
          </w:p>
        </w:tc>
        <w:tc>
          <w:tcPr>
            <w:tcW w:w="1134" w:type="dxa"/>
          </w:tcPr>
          <w:p w14:paraId="7B84D2DD" w14:textId="77777777" w:rsidR="00C11947" w:rsidRDefault="00C207E0">
            <w:pPr>
              <w:spacing w:after="0" w:line="240" w:lineRule="auto"/>
              <w:jc w:val="center"/>
            </w:pPr>
            <w:r>
              <w:rPr>
                <w:sz w:val="18"/>
              </w:rPr>
              <w:t>5</w:t>
            </w:r>
          </w:p>
        </w:tc>
        <w:tc>
          <w:tcPr>
            <w:tcW w:w="1247" w:type="dxa"/>
          </w:tcPr>
          <w:p w14:paraId="319A5989" w14:textId="77777777" w:rsidR="00C11947" w:rsidRDefault="00C207E0">
            <w:pPr>
              <w:spacing w:after="0" w:line="240" w:lineRule="auto"/>
              <w:jc w:val="center"/>
            </w:pPr>
            <w:r>
              <w:rPr>
                <w:sz w:val="18"/>
              </w:rPr>
              <w:t>0,23</w:t>
            </w:r>
          </w:p>
        </w:tc>
      </w:tr>
      <w:tr w:rsidR="00C11947" w14:paraId="339413D8" w14:textId="77777777">
        <w:trPr>
          <w:cantSplit/>
          <w:jc w:val="center"/>
        </w:trPr>
        <w:tc>
          <w:tcPr>
            <w:tcW w:w="1928" w:type="dxa"/>
          </w:tcPr>
          <w:p w14:paraId="36B4DA2C" w14:textId="77777777" w:rsidR="00C11947" w:rsidRDefault="00C207E0">
            <w:pPr>
              <w:spacing w:after="0" w:line="240" w:lineRule="auto"/>
            </w:pPr>
            <w:r>
              <w:rPr>
                <w:sz w:val="18"/>
              </w:rPr>
              <w:t>HUS (bỏ dòng chép)</w:t>
            </w:r>
          </w:p>
        </w:tc>
        <w:tc>
          <w:tcPr>
            <w:tcW w:w="737" w:type="dxa"/>
          </w:tcPr>
          <w:p w14:paraId="5322A9AB" w14:textId="77777777" w:rsidR="00C11947" w:rsidRDefault="00C207E0">
            <w:pPr>
              <w:spacing w:after="0" w:line="240" w:lineRule="auto"/>
              <w:jc w:val="center"/>
            </w:pPr>
            <w:r>
              <w:rPr>
                <w:sz w:val="18"/>
              </w:rPr>
              <w:t>B</w:t>
            </w:r>
          </w:p>
        </w:tc>
        <w:tc>
          <w:tcPr>
            <w:tcW w:w="850" w:type="dxa"/>
          </w:tcPr>
          <w:p w14:paraId="73D3DD3C" w14:textId="77777777" w:rsidR="00C11947" w:rsidRDefault="00C207E0">
            <w:pPr>
              <w:spacing w:after="0" w:line="240" w:lineRule="auto"/>
              <w:jc w:val="center"/>
            </w:pPr>
            <w:r>
              <w:rPr>
                <w:sz w:val="18"/>
              </w:rPr>
              <w:t>7,5</w:t>
            </w:r>
          </w:p>
        </w:tc>
        <w:tc>
          <w:tcPr>
            <w:tcW w:w="1587" w:type="dxa"/>
          </w:tcPr>
          <w:p w14:paraId="21DB3804" w14:textId="77777777" w:rsidR="00C11947" w:rsidRDefault="00C207E0">
            <w:pPr>
              <w:spacing w:after="0" w:line="240" w:lineRule="auto"/>
              <w:jc w:val="center"/>
            </w:pPr>
            <w:r>
              <w:rPr>
                <w:sz w:val="18"/>
              </w:rPr>
              <w:t>hoàn tất</w:t>
            </w:r>
          </w:p>
        </w:tc>
        <w:tc>
          <w:tcPr>
            <w:tcW w:w="1247" w:type="dxa"/>
          </w:tcPr>
          <w:p w14:paraId="7200B69C" w14:textId="77777777" w:rsidR="00C11947" w:rsidRDefault="00C207E0">
            <w:pPr>
              <w:spacing w:after="0" w:line="240" w:lineRule="auto"/>
              <w:jc w:val="center"/>
            </w:pPr>
            <w:r>
              <w:rPr>
                <w:sz w:val="18"/>
              </w:rPr>
              <w:t>24</w:t>
            </w:r>
          </w:p>
        </w:tc>
        <w:tc>
          <w:tcPr>
            <w:tcW w:w="1134" w:type="dxa"/>
          </w:tcPr>
          <w:p w14:paraId="206A719D" w14:textId="77777777" w:rsidR="00C11947" w:rsidRDefault="00C207E0">
            <w:pPr>
              <w:spacing w:after="0" w:line="240" w:lineRule="auto"/>
              <w:jc w:val="center"/>
            </w:pPr>
            <w:r>
              <w:rPr>
                <w:sz w:val="18"/>
              </w:rPr>
              <w:t>5</w:t>
            </w:r>
          </w:p>
        </w:tc>
        <w:tc>
          <w:tcPr>
            <w:tcW w:w="1247" w:type="dxa"/>
          </w:tcPr>
          <w:p w14:paraId="2E956017" w14:textId="77777777" w:rsidR="00C11947" w:rsidRDefault="00C207E0">
            <w:pPr>
              <w:spacing w:after="0" w:line="240" w:lineRule="auto"/>
              <w:jc w:val="center"/>
            </w:pPr>
            <w:r>
              <w:rPr>
                <w:sz w:val="18"/>
              </w:rPr>
              <w:t>0,20</w:t>
            </w:r>
          </w:p>
        </w:tc>
      </w:tr>
      <w:tr w:rsidR="00C11947" w14:paraId="60F70393" w14:textId="77777777">
        <w:trPr>
          <w:cantSplit/>
          <w:jc w:val="center"/>
        </w:trPr>
        <w:tc>
          <w:tcPr>
            <w:tcW w:w="1928" w:type="dxa"/>
          </w:tcPr>
          <w:p w14:paraId="52CA15DE" w14:textId="77777777" w:rsidR="00C11947" w:rsidRDefault="00C207E0">
            <w:pPr>
              <w:spacing w:after="0" w:line="240" w:lineRule="auto"/>
            </w:pPr>
            <w:r>
              <w:rPr>
                <w:sz w:val="18"/>
              </w:rPr>
              <w:t>HUS (bỏ dòng chép)</w:t>
            </w:r>
          </w:p>
        </w:tc>
        <w:tc>
          <w:tcPr>
            <w:tcW w:w="737" w:type="dxa"/>
          </w:tcPr>
          <w:p w14:paraId="2DB5BBAB" w14:textId="77777777" w:rsidR="00C11947" w:rsidRDefault="00C207E0">
            <w:pPr>
              <w:spacing w:after="0" w:line="240" w:lineRule="auto"/>
              <w:jc w:val="center"/>
            </w:pPr>
            <w:r>
              <w:rPr>
                <w:sz w:val="18"/>
              </w:rPr>
              <w:t>B</w:t>
            </w:r>
          </w:p>
        </w:tc>
        <w:tc>
          <w:tcPr>
            <w:tcW w:w="850" w:type="dxa"/>
          </w:tcPr>
          <w:p w14:paraId="2FED56AE" w14:textId="77777777" w:rsidR="00C11947" w:rsidRDefault="00C207E0">
            <w:pPr>
              <w:spacing w:after="0" w:line="240" w:lineRule="auto"/>
              <w:jc w:val="center"/>
            </w:pPr>
            <w:r>
              <w:rPr>
                <w:sz w:val="18"/>
              </w:rPr>
              <w:t>5</w:t>
            </w:r>
          </w:p>
        </w:tc>
        <w:tc>
          <w:tcPr>
            <w:tcW w:w="1587" w:type="dxa"/>
          </w:tcPr>
          <w:p w14:paraId="3F231698" w14:textId="77777777" w:rsidR="00C11947" w:rsidRDefault="00C207E0">
            <w:pPr>
              <w:spacing w:after="0" w:line="240" w:lineRule="auto"/>
              <w:jc w:val="center"/>
            </w:pPr>
            <w:r>
              <w:rPr>
                <w:sz w:val="18"/>
              </w:rPr>
              <w:t>hoàn tất</w:t>
            </w:r>
          </w:p>
        </w:tc>
        <w:tc>
          <w:tcPr>
            <w:tcW w:w="1247" w:type="dxa"/>
          </w:tcPr>
          <w:p w14:paraId="4026A6B3" w14:textId="77777777" w:rsidR="00C11947" w:rsidRDefault="00C207E0">
            <w:pPr>
              <w:spacing w:after="0" w:line="240" w:lineRule="auto"/>
              <w:jc w:val="center"/>
            </w:pPr>
            <w:r>
              <w:rPr>
                <w:sz w:val="18"/>
              </w:rPr>
              <w:t>26</w:t>
            </w:r>
          </w:p>
        </w:tc>
        <w:tc>
          <w:tcPr>
            <w:tcW w:w="1134" w:type="dxa"/>
          </w:tcPr>
          <w:p w14:paraId="25D606EF" w14:textId="77777777" w:rsidR="00C11947" w:rsidRDefault="00C207E0">
            <w:pPr>
              <w:spacing w:after="0" w:line="240" w:lineRule="auto"/>
              <w:jc w:val="center"/>
            </w:pPr>
            <w:r>
              <w:rPr>
                <w:sz w:val="18"/>
              </w:rPr>
              <w:t>5</w:t>
            </w:r>
          </w:p>
        </w:tc>
        <w:tc>
          <w:tcPr>
            <w:tcW w:w="1247" w:type="dxa"/>
          </w:tcPr>
          <w:p w14:paraId="1ED4B380" w14:textId="77777777" w:rsidR="00C11947" w:rsidRDefault="00C207E0">
            <w:pPr>
              <w:spacing w:after="0" w:line="240" w:lineRule="auto"/>
              <w:jc w:val="center"/>
            </w:pPr>
            <w:r>
              <w:rPr>
                <w:sz w:val="18"/>
              </w:rPr>
              <w:t>0,21</w:t>
            </w:r>
          </w:p>
        </w:tc>
      </w:tr>
      <w:tr w:rsidR="00C11947" w14:paraId="523B8449" w14:textId="77777777">
        <w:trPr>
          <w:cantSplit/>
          <w:jc w:val="center"/>
        </w:trPr>
        <w:tc>
          <w:tcPr>
            <w:tcW w:w="1928" w:type="dxa"/>
          </w:tcPr>
          <w:p w14:paraId="7F510294" w14:textId="77777777" w:rsidR="00C11947" w:rsidRDefault="00C207E0">
            <w:pPr>
              <w:spacing w:after="0" w:line="240" w:lineRule="auto"/>
            </w:pPr>
            <w:r>
              <w:rPr>
                <w:sz w:val="18"/>
              </w:rPr>
              <w:t>HUS (bỏ dòng chép)</w:t>
            </w:r>
          </w:p>
        </w:tc>
        <w:tc>
          <w:tcPr>
            <w:tcW w:w="737" w:type="dxa"/>
          </w:tcPr>
          <w:p w14:paraId="61DCE259" w14:textId="77777777" w:rsidR="00C11947" w:rsidRDefault="00C207E0">
            <w:pPr>
              <w:spacing w:after="0" w:line="240" w:lineRule="auto"/>
              <w:jc w:val="center"/>
            </w:pPr>
            <w:r>
              <w:rPr>
                <w:sz w:val="18"/>
              </w:rPr>
              <w:t>B</w:t>
            </w:r>
          </w:p>
        </w:tc>
        <w:tc>
          <w:tcPr>
            <w:tcW w:w="850" w:type="dxa"/>
          </w:tcPr>
          <w:p w14:paraId="71E45076" w14:textId="77777777" w:rsidR="00C11947" w:rsidRDefault="00C207E0">
            <w:pPr>
              <w:spacing w:after="0" w:line="240" w:lineRule="auto"/>
              <w:jc w:val="center"/>
            </w:pPr>
            <w:r>
              <w:rPr>
                <w:sz w:val="18"/>
              </w:rPr>
              <w:t>4</w:t>
            </w:r>
          </w:p>
        </w:tc>
        <w:tc>
          <w:tcPr>
            <w:tcW w:w="1587" w:type="dxa"/>
          </w:tcPr>
          <w:p w14:paraId="5EEFC0CB" w14:textId="77777777" w:rsidR="00C11947" w:rsidRDefault="00C207E0">
            <w:pPr>
              <w:spacing w:after="0" w:line="240" w:lineRule="auto"/>
              <w:jc w:val="center"/>
            </w:pPr>
            <w:r>
              <w:rPr>
                <w:sz w:val="18"/>
              </w:rPr>
              <w:t>hoàn tất</w:t>
            </w:r>
          </w:p>
        </w:tc>
        <w:tc>
          <w:tcPr>
            <w:tcW w:w="1247" w:type="dxa"/>
          </w:tcPr>
          <w:p w14:paraId="2EC40463" w14:textId="77777777" w:rsidR="00C11947" w:rsidRDefault="00C207E0">
            <w:pPr>
              <w:spacing w:after="0" w:line="240" w:lineRule="auto"/>
              <w:jc w:val="center"/>
            </w:pPr>
            <w:r>
              <w:rPr>
                <w:sz w:val="18"/>
              </w:rPr>
              <w:t>27</w:t>
            </w:r>
          </w:p>
        </w:tc>
        <w:tc>
          <w:tcPr>
            <w:tcW w:w="1134" w:type="dxa"/>
          </w:tcPr>
          <w:p w14:paraId="30E91F3C" w14:textId="77777777" w:rsidR="00C11947" w:rsidRDefault="00C207E0">
            <w:pPr>
              <w:spacing w:after="0" w:line="240" w:lineRule="auto"/>
              <w:jc w:val="center"/>
            </w:pPr>
            <w:r>
              <w:rPr>
                <w:sz w:val="18"/>
              </w:rPr>
              <w:t>5</w:t>
            </w:r>
          </w:p>
        </w:tc>
        <w:tc>
          <w:tcPr>
            <w:tcW w:w="1247" w:type="dxa"/>
          </w:tcPr>
          <w:p w14:paraId="7A600F65" w14:textId="77777777" w:rsidR="00C11947" w:rsidRDefault="00C207E0">
            <w:pPr>
              <w:spacing w:after="0" w:line="240" w:lineRule="auto"/>
              <w:jc w:val="center"/>
            </w:pPr>
            <w:r>
              <w:rPr>
                <w:sz w:val="18"/>
              </w:rPr>
              <w:t>0,20</w:t>
            </w:r>
          </w:p>
        </w:tc>
      </w:tr>
      <w:tr w:rsidR="00C11947" w14:paraId="6CF42678" w14:textId="77777777">
        <w:trPr>
          <w:cantSplit/>
          <w:jc w:val="center"/>
        </w:trPr>
        <w:tc>
          <w:tcPr>
            <w:tcW w:w="1928" w:type="dxa"/>
          </w:tcPr>
          <w:p w14:paraId="504EC241" w14:textId="77777777" w:rsidR="00C11947" w:rsidRDefault="00C207E0">
            <w:pPr>
              <w:spacing w:after="0" w:line="240" w:lineRule="auto"/>
            </w:pPr>
            <w:r>
              <w:rPr>
                <w:sz w:val="18"/>
              </w:rPr>
              <w:t>HUS (bỏ dòng chép)</w:t>
            </w:r>
          </w:p>
        </w:tc>
        <w:tc>
          <w:tcPr>
            <w:tcW w:w="737" w:type="dxa"/>
          </w:tcPr>
          <w:p w14:paraId="787F1A5E" w14:textId="77777777" w:rsidR="00C11947" w:rsidRDefault="00C207E0">
            <w:pPr>
              <w:spacing w:after="0" w:line="240" w:lineRule="auto"/>
              <w:jc w:val="center"/>
            </w:pPr>
            <w:r>
              <w:rPr>
                <w:sz w:val="18"/>
              </w:rPr>
              <w:t>B</w:t>
            </w:r>
          </w:p>
        </w:tc>
        <w:tc>
          <w:tcPr>
            <w:tcW w:w="850" w:type="dxa"/>
          </w:tcPr>
          <w:p w14:paraId="3F23716C" w14:textId="77777777" w:rsidR="00C11947" w:rsidRDefault="00C207E0">
            <w:pPr>
              <w:spacing w:after="0" w:line="240" w:lineRule="auto"/>
              <w:jc w:val="center"/>
            </w:pPr>
            <w:r>
              <w:rPr>
                <w:sz w:val="18"/>
              </w:rPr>
              <w:t>3,5</w:t>
            </w:r>
          </w:p>
        </w:tc>
        <w:tc>
          <w:tcPr>
            <w:tcW w:w="1587" w:type="dxa"/>
          </w:tcPr>
          <w:p w14:paraId="4DC31E04" w14:textId="77777777" w:rsidR="00C11947" w:rsidRDefault="00C207E0">
            <w:pPr>
              <w:spacing w:after="0" w:line="240" w:lineRule="auto"/>
              <w:jc w:val="center"/>
            </w:pPr>
            <w:r>
              <w:rPr>
                <w:sz w:val="18"/>
              </w:rPr>
              <w:t>hoàn tất</w:t>
            </w:r>
          </w:p>
        </w:tc>
        <w:tc>
          <w:tcPr>
            <w:tcW w:w="1247" w:type="dxa"/>
          </w:tcPr>
          <w:p w14:paraId="51635ADD" w14:textId="77777777" w:rsidR="00C11947" w:rsidRDefault="00C207E0">
            <w:pPr>
              <w:spacing w:after="0" w:line="240" w:lineRule="auto"/>
              <w:jc w:val="center"/>
            </w:pPr>
            <w:r>
              <w:rPr>
                <w:sz w:val="18"/>
              </w:rPr>
              <w:t>28</w:t>
            </w:r>
          </w:p>
        </w:tc>
        <w:tc>
          <w:tcPr>
            <w:tcW w:w="1134" w:type="dxa"/>
          </w:tcPr>
          <w:p w14:paraId="6BA1C133" w14:textId="77777777" w:rsidR="00C11947" w:rsidRDefault="00C207E0">
            <w:pPr>
              <w:spacing w:after="0" w:line="240" w:lineRule="auto"/>
              <w:jc w:val="center"/>
            </w:pPr>
            <w:r>
              <w:rPr>
                <w:sz w:val="18"/>
              </w:rPr>
              <w:t>5</w:t>
            </w:r>
          </w:p>
        </w:tc>
        <w:tc>
          <w:tcPr>
            <w:tcW w:w="1247" w:type="dxa"/>
          </w:tcPr>
          <w:p w14:paraId="377DB777" w14:textId="77777777" w:rsidR="00C11947" w:rsidRDefault="00C207E0">
            <w:pPr>
              <w:spacing w:after="0" w:line="240" w:lineRule="auto"/>
              <w:jc w:val="center"/>
            </w:pPr>
            <w:r>
              <w:rPr>
                <w:sz w:val="18"/>
              </w:rPr>
              <w:t>0,19</w:t>
            </w:r>
          </w:p>
        </w:tc>
      </w:tr>
      <w:tr w:rsidR="00C11947" w14:paraId="727F16A9" w14:textId="77777777">
        <w:trPr>
          <w:cantSplit/>
          <w:jc w:val="center"/>
        </w:trPr>
        <w:tc>
          <w:tcPr>
            <w:tcW w:w="1928" w:type="dxa"/>
          </w:tcPr>
          <w:p w14:paraId="6D74CC6B" w14:textId="77777777" w:rsidR="00C11947" w:rsidRDefault="00C207E0">
            <w:pPr>
              <w:spacing w:after="0" w:line="240" w:lineRule="auto"/>
            </w:pPr>
            <w:r>
              <w:rPr>
                <w:sz w:val="18"/>
              </w:rPr>
              <w:t>HUS (bỏ dòng chép)</w:t>
            </w:r>
          </w:p>
        </w:tc>
        <w:tc>
          <w:tcPr>
            <w:tcW w:w="737" w:type="dxa"/>
          </w:tcPr>
          <w:p w14:paraId="34D30468" w14:textId="77777777" w:rsidR="00C11947" w:rsidRDefault="00C207E0">
            <w:pPr>
              <w:spacing w:after="0" w:line="240" w:lineRule="auto"/>
              <w:jc w:val="center"/>
            </w:pPr>
            <w:r>
              <w:rPr>
                <w:sz w:val="18"/>
              </w:rPr>
              <w:t>B</w:t>
            </w:r>
          </w:p>
        </w:tc>
        <w:tc>
          <w:tcPr>
            <w:tcW w:w="850" w:type="dxa"/>
          </w:tcPr>
          <w:p w14:paraId="1E5CD40A" w14:textId="77777777" w:rsidR="00C11947" w:rsidRDefault="00C207E0">
            <w:pPr>
              <w:spacing w:after="0" w:line="240" w:lineRule="auto"/>
              <w:jc w:val="center"/>
            </w:pPr>
            <w:r>
              <w:rPr>
                <w:sz w:val="18"/>
              </w:rPr>
              <w:t>3</w:t>
            </w:r>
          </w:p>
        </w:tc>
        <w:tc>
          <w:tcPr>
            <w:tcW w:w="1587" w:type="dxa"/>
          </w:tcPr>
          <w:p w14:paraId="6A3F3755" w14:textId="77777777" w:rsidR="00C11947" w:rsidRDefault="00C207E0">
            <w:pPr>
              <w:spacing w:after="0" w:line="240" w:lineRule="auto"/>
              <w:jc w:val="center"/>
            </w:pPr>
            <w:r>
              <w:rPr>
                <w:sz w:val="18"/>
              </w:rPr>
              <w:t>hoàn tất</w:t>
            </w:r>
          </w:p>
        </w:tc>
        <w:tc>
          <w:tcPr>
            <w:tcW w:w="1247" w:type="dxa"/>
          </w:tcPr>
          <w:p w14:paraId="163A9E75" w14:textId="77777777" w:rsidR="00C11947" w:rsidRDefault="00C207E0">
            <w:pPr>
              <w:spacing w:after="0" w:line="240" w:lineRule="auto"/>
              <w:jc w:val="center"/>
            </w:pPr>
            <w:r>
              <w:rPr>
                <w:sz w:val="18"/>
              </w:rPr>
              <w:t>28</w:t>
            </w:r>
          </w:p>
        </w:tc>
        <w:tc>
          <w:tcPr>
            <w:tcW w:w="1134" w:type="dxa"/>
          </w:tcPr>
          <w:p w14:paraId="61DDBB87" w14:textId="77777777" w:rsidR="00C11947" w:rsidRDefault="00C207E0">
            <w:pPr>
              <w:spacing w:after="0" w:line="240" w:lineRule="auto"/>
              <w:jc w:val="center"/>
            </w:pPr>
            <w:r>
              <w:rPr>
                <w:sz w:val="18"/>
              </w:rPr>
              <w:t>5</w:t>
            </w:r>
          </w:p>
        </w:tc>
        <w:tc>
          <w:tcPr>
            <w:tcW w:w="1247" w:type="dxa"/>
          </w:tcPr>
          <w:p w14:paraId="12701FC2" w14:textId="77777777" w:rsidR="00C11947" w:rsidRDefault="00C207E0">
            <w:pPr>
              <w:spacing w:after="0" w:line="240" w:lineRule="auto"/>
              <w:jc w:val="center"/>
            </w:pPr>
            <w:r>
              <w:rPr>
                <w:sz w:val="18"/>
              </w:rPr>
              <w:t>0,19</w:t>
            </w:r>
          </w:p>
        </w:tc>
      </w:tr>
      <w:tr w:rsidR="00C11947" w14:paraId="31205AFB" w14:textId="77777777">
        <w:trPr>
          <w:cantSplit/>
          <w:jc w:val="center"/>
        </w:trPr>
        <w:tc>
          <w:tcPr>
            <w:tcW w:w="1928" w:type="dxa"/>
          </w:tcPr>
          <w:p w14:paraId="109552A6" w14:textId="77777777" w:rsidR="00C11947" w:rsidRDefault="00C207E0">
            <w:pPr>
              <w:spacing w:after="0" w:line="240" w:lineRule="auto"/>
            </w:pPr>
            <w:r>
              <w:rPr>
                <w:sz w:val="18"/>
              </w:rPr>
              <w:t>HUS (bỏ dòng chép)</w:t>
            </w:r>
          </w:p>
        </w:tc>
        <w:tc>
          <w:tcPr>
            <w:tcW w:w="737" w:type="dxa"/>
          </w:tcPr>
          <w:p w14:paraId="4B906A85" w14:textId="77777777" w:rsidR="00C11947" w:rsidRDefault="00C207E0">
            <w:pPr>
              <w:spacing w:after="0" w:line="240" w:lineRule="auto"/>
              <w:jc w:val="center"/>
            </w:pPr>
            <w:r>
              <w:rPr>
                <w:sz w:val="18"/>
              </w:rPr>
              <w:t>B</w:t>
            </w:r>
          </w:p>
        </w:tc>
        <w:tc>
          <w:tcPr>
            <w:tcW w:w="850" w:type="dxa"/>
          </w:tcPr>
          <w:p w14:paraId="7E533D57" w14:textId="77777777" w:rsidR="00C11947" w:rsidRDefault="00C207E0">
            <w:pPr>
              <w:spacing w:after="0" w:line="240" w:lineRule="auto"/>
              <w:jc w:val="center"/>
            </w:pPr>
            <w:r>
              <w:rPr>
                <w:sz w:val="18"/>
              </w:rPr>
              <w:t>2,5</w:t>
            </w:r>
          </w:p>
        </w:tc>
        <w:tc>
          <w:tcPr>
            <w:tcW w:w="1587" w:type="dxa"/>
          </w:tcPr>
          <w:p w14:paraId="5A652851" w14:textId="77777777" w:rsidR="00C11947" w:rsidRDefault="00C207E0">
            <w:pPr>
              <w:spacing w:after="0" w:line="240" w:lineRule="auto"/>
              <w:jc w:val="center"/>
            </w:pPr>
            <w:r>
              <w:rPr>
                <w:sz w:val="18"/>
              </w:rPr>
              <w:t>hoàn tất</w:t>
            </w:r>
          </w:p>
        </w:tc>
        <w:tc>
          <w:tcPr>
            <w:tcW w:w="1247" w:type="dxa"/>
          </w:tcPr>
          <w:p w14:paraId="75C8930C" w14:textId="77777777" w:rsidR="00C11947" w:rsidRDefault="00C207E0">
            <w:pPr>
              <w:spacing w:after="0" w:line="240" w:lineRule="auto"/>
              <w:jc w:val="center"/>
            </w:pPr>
            <w:r>
              <w:rPr>
                <w:sz w:val="18"/>
              </w:rPr>
              <w:t>30</w:t>
            </w:r>
          </w:p>
        </w:tc>
        <w:tc>
          <w:tcPr>
            <w:tcW w:w="1134" w:type="dxa"/>
          </w:tcPr>
          <w:p w14:paraId="2ABE3B95" w14:textId="77777777" w:rsidR="00C11947" w:rsidRDefault="00C207E0">
            <w:pPr>
              <w:spacing w:after="0" w:line="240" w:lineRule="auto"/>
              <w:jc w:val="center"/>
            </w:pPr>
            <w:r>
              <w:rPr>
                <w:sz w:val="18"/>
              </w:rPr>
              <w:t>5</w:t>
            </w:r>
          </w:p>
        </w:tc>
        <w:tc>
          <w:tcPr>
            <w:tcW w:w="1247" w:type="dxa"/>
          </w:tcPr>
          <w:p w14:paraId="5F007F4B" w14:textId="77777777" w:rsidR="00C11947" w:rsidRDefault="00C207E0">
            <w:pPr>
              <w:spacing w:after="0" w:line="240" w:lineRule="auto"/>
              <w:jc w:val="center"/>
            </w:pPr>
            <w:r>
              <w:rPr>
                <w:sz w:val="18"/>
              </w:rPr>
              <w:t>0,18</w:t>
            </w:r>
          </w:p>
        </w:tc>
      </w:tr>
      <w:tr w:rsidR="00C11947" w14:paraId="158C5767" w14:textId="77777777">
        <w:trPr>
          <w:cantSplit/>
          <w:jc w:val="center"/>
        </w:trPr>
        <w:tc>
          <w:tcPr>
            <w:tcW w:w="1928" w:type="dxa"/>
          </w:tcPr>
          <w:p w14:paraId="414F16E4" w14:textId="77777777" w:rsidR="00C11947" w:rsidRDefault="00C207E0">
            <w:pPr>
              <w:spacing w:after="0" w:line="240" w:lineRule="auto"/>
            </w:pPr>
            <w:r>
              <w:rPr>
                <w:sz w:val="18"/>
              </w:rPr>
              <w:t>HUS (bỏ dòng chép)</w:t>
            </w:r>
          </w:p>
        </w:tc>
        <w:tc>
          <w:tcPr>
            <w:tcW w:w="737" w:type="dxa"/>
          </w:tcPr>
          <w:p w14:paraId="122DFC27" w14:textId="77777777" w:rsidR="00C11947" w:rsidRDefault="00C207E0">
            <w:pPr>
              <w:spacing w:after="0" w:line="240" w:lineRule="auto"/>
              <w:jc w:val="center"/>
            </w:pPr>
            <w:r>
              <w:rPr>
                <w:sz w:val="18"/>
              </w:rPr>
              <w:t>B</w:t>
            </w:r>
          </w:p>
        </w:tc>
        <w:tc>
          <w:tcPr>
            <w:tcW w:w="850" w:type="dxa"/>
          </w:tcPr>
          <w:p w14:paraId="092F170C" w14:textId="77777777" w:rsidR="00C11947" w:rsidRDefault="00C207E0">
            <w:pPr>
              <w:spacing w:after="0" w:line="240" w:lineRule="auto"/>
              <w:jc w:val="center"/>
            </w:pPr>
            <w:r>
              <w:rPr>
                <w:sz w:val="18"/>
              </w:rPr>
              <w:t>2</w:t>
            </w:r>
          </w:p>
        </w:tc>
        <w:tc>
          <w:tcPr>
            <w:tcW w:w="1587" w:type="dxa"/>
          </w:tcPr>
          <w:p w14:paraId="6E93E7A5" w14:textId="77777777" w:rsidR="00C11947" w:rsidRDefault="00C207E0">
            <w:pPr>
              <w:spacing w:after="0" w:line="240" w:lineRule="auto"/>
              <w:jc w:val="center"/>
            </w:pPr>
            <w:r>
              <w:rPr>
                <w:sz w:val="18"/>
              </w:rPr>
              <w:t>hoàn tất</w:t>
            </w:r>
          </w:p>
        </w:tc>
        <w:tc>
          <w:tcPr>
            <w:tcW w:w="1247" w:type="dxa"/>
          </w:tcPr>
          <w:p w14:paraId="3B2A9F4D" w14:textId="77777777" w:rsidR="00C11947" w:rsidRDefault="00C207E0">
            <w:pPr>
              <w:spacing w:after="0" w:line="240" w:lineRule="auto"/>
              <w:jc w:val="center"/>
            </w:pPr>
            <w:r>
              <w:rPr>
                <w:sz w:val="18"/>
              </w:rPr>
              <w:t>30</w:t>
            </w:r>
          </w:p>
        </w:tc>
        <w:tc>
          <w:tcPr>
            <w:tcW w:w="1134" w:type="dxa"/>
          </w:tcPr>
          <w:p w14:paraId="6D2E1846" w14:textId="77777777" w:rsidR="00C11947" w:rsidRDefault="00C207E0">
            <w:pPr>
              <w:spacing w:after="0" w:line="240" w:lineRule="auto"/>
              <w:jc w:val="center"/>
            </w:pPr>
            <w:r>
              <w:rPr>
                <w:sz w:val="18"/>
              </w:rPr>
              <w:t>5</w:t>
            </w:r>
          </w:p>
        </w:tc>
        <w:tc>
          <w:tcPr>
            <w:tcW w:w="1247" w:type="dxa"/>
          </w:tcPr>
          <w:p w14:paraId="1C662453" w14:textId="77777777" w:rsidR="00C11947" w:rsidRDefault="00C207E0">
            <w:pPr>
              <w:spacing w:after="0" w:line="240" w:lineRule="auto"/>
              <w:jc w:val="center"/>
            </w:pPr>
            <w:r>
              <w:rPr>
                <w:sz w:val="18"/>
              </w:rPr>
              <w:t>0,19</w:t>
            </w:r>
          </w:p>
        </w:tc>
      </w:tr>
      <w:tr w:rsidR="00C11947" w14:paraId="568C06BD" w14:textId="77777777">
        <w:trPr>
          <w:cantSplit/>
          <w:jc w:val="center"/>
        </w:trPr>
        <w:tc>
          <w:tcPr>
            <w:tcW w:w="1928" w:type="dxa"/>
          </w:tcPr>
          <w:p w14:paraId="4401B653" w14:textId="77777777" w:rsidR="00C11947" w:rsidRDefault="00C207E0">
            <w:pPr>
              <w:spacing w:after="0" w:line="240" w:lineRule="auto"/>
            </w:pPr>
            <w:r>
              <w:rPr>
                <w:sz w:val="18"/>
              </w:rPr>
              <w:t>HUS (bỏ dòng chép)</w:t>
            </w:r>
          </w:p>
        </w:tc>
        <w:tc>
          <w:tcPr>
            <w:tcW w:w="737" w:type="dxa"/>
          </w:tcPr>
          <w:p w14:paraId="10BC78EE" w14:textId="77777777" w:rsidR="00C11947" w:rsidRDefault="00C207E0">
            <w:pPr>
              <w:spacing w:after="0" w:line="240" w:lineRule="auto"/>
              <w:jc w:val="center"/>
            </w:pPr>
            <w:r>
              <w:rPr>
                <w:sz w:val="18"/>
              </w:rPr>
              <w:t>B</w:t>
            </w:r>
          </w:p>
        </w:tc>
        <w:tc>
          <w:tcPr>
            <w:tcW w:w="850" w:type="dxa"/>
          </w:tcPr>
          <w:p w14:paraId="2977EFB8" w14:textId="77777777" w:rsidR="00C11947" w:rsidRDefault="00C207E0">
            <w:pPr>
              <w:spacing w:after="0" w:line="240" w:lineRule="auto"/>
              <w:jc w:val="center"/>
            </w:pPr>
            <w:r>
              <w:rPr>
                <w:sz w:val="18"/>
              </w:rPr>
              <w:t>1,5</w:t>
            </w:r>
          </w:p>
        </w:tc>
        <w:tc>
          <w:tcPr>
            <w:tcW w:w="1587" w:type="dxa"/>
          </w:tcPr>
          <w:p w14:paraId="79343497" w14:textId="77777777" w:rsidR="00C11947" w:rsidRDefault="00C207E0">
            <w:pPr>
              <w:spacing w:after="0" w:line="240" w:lineRule="auto"/>
              <w:jc w:val="center"/>
            </w:pPr>
            <w:r>
              <w:rPr>
                <w:sz w:val="18"/>
              </w:rPr>
              <w:t>hoàn tất</w:t>
            </w:r>
          </w:p>
        </w:tc>
        <w:tc>
          <w:tcPr>
            <w:tcW w:w="1247" w:type="dxa"/>
          </w:tcPr>
          <w:p w14:paraId="62D28162" w14:textId="77777777" w:rsidR="00C11947" w:rsidRDefault="00C207E0">
            <w:pPr>
              <w:spacing w:after="0" w:line="240" w:lineRule="auto"/>
              <w:jc w:val="center"/>
            </w:pPr>
            <w:r>
              <w:rPr>
                <w:sz w:val="18"/>
              </w:rPr>
              <w:t>30</w:t>
            </w:r>
          </w:p>
        </w:tc>
        <w:tc>
          <w:tcPr>
            <w:tcW w:w="1134" w:type="dxa"/>
          </w:tcPr>
          <w:p w14:paraId="40BA889C" w14:textId="77777777" w:rsidR="00C11947" w:rsidRDefault="00C207E0">
            <w:pPr>
              <w:spacing w:after="0" w:line="240" w:lineRule="auto"/>
              <w:jc w:val="center"/>
            </w:pPr>
            <w:r>
              <w:rPr>
                <w:sz w:val="18"/>
              </w:rPr>
              <w:t>5</w:t>
            </w:r>
          </w:p>
        </w:tc>
        <w:tc>
          <w:tcPr>
            <w:tcW w:w="1247" w:type="dxa"/>
          </w:tcPr>
          <w:p w14:paraId="4F1793C0" w14:textId="77777777" w:rsidR="00C11947" w:rsidRDefault="00C207E0">
            <w:pPr>
              <w:spacing w:after="0" w:line="240" w:lineRule="auto"/>
              <w:jc w:val="center"/>
            </w:pPr>
            <w:r>
              <w:rPr>
                <w:sz w:val="18"/>
              </w:rPr>
              <w:t>0,18</w:t>
            </w:r>
          </w:p>
        </w:tc>
      </w:tr>
      <w:tr w:rsidR="00C11947" w14:paraId="3775D714" w14:textId="77777777">
        <w:trPr>
          <w:cantSplit/>
          <w:jc w:val="center"/>
        </w:trPr>
        <w:tc>
          <w:tcPr>
            <w:tcW w:w="1928" w:type="dxa"/>
          </w:tcPr>
          <w:p w14:paraId="54EB6045" w14:textId="77777777" w:rsidR="00C11947" w:rsidRDefault="00C207E0">
            <w:pPr>
              <w:spacing w:after="0" w:line="240" w:lineRule="auto"/>
            </w:pPr>
            <w:r>
              <w:rPr>
                <w:sz w:val="18"/>
              </w:rPr>
              <w:t>HUS (bỏ dòng chép)</w:t>
            </w:r>
          </w:p>
        </w:tc>
        <w:tc>
          <w:tcPr>
            <w:tcW w:w="737" w:type="dxa"/>
          </w:tcPr>
          <w:p w14:paraId="64D90836" w14:textId="77777777" w:rsidR="00C11947" w:rsidRDefault="00C207E0">
            <w:pPr>
              <w:spacing w:after="0" w:line="240" w:lineRule="auto"/>
              <w:jc w:val="center"/>
            </w:pPr>
            <w:r>
              <w:rPr>
                <w:sz w:val="18"/>
              </w:rPr>
              <w:t>B</w:t>
            </w:r>
          </w:p>
        </w:tc>
        <w:tc>
          <w:tcPr>
            <w:tcW w:w="850" w:type="dxa"/>
          </w:tcPr>
          <w:p w14:paraId="751CF4F4" w14:textId="77777777" w:rsidR="00C11947" w:rsidRDefault="00C207E0">
            <w:pPr>
              <w:spacing w:after="0" w:line="240" w:lineRule="auto"/>
              <w:jc w:val="center"/>
            </w:pPr>
            <w:r>
              <w:rPr>
                <w:sz w:val="18"/>
              </w:rPr>
              <w:t>1</w:t>
            </w:r>
          </w:p>
        </w:tc>
        <w:tc>
          <w:tcPr>
            <w:tcW w:w="1587" w:type="dxa"/>
          </w:tcPr>
          <w:p w14:paraId="72EE1FB6" w14:textId="77777777" w:rsidR="00C11947" w:rsidRDefault="00C207E0">
            <w:pPr>
              <w:spacing w:after="0" w:line="240" w:lineRule="auto"/>
              <w:jc w:val="center"/>
            </w:pPr>
            <w:r>
              <w:rPr>
                <w:sz w:val="18"/>
              </w:rPr>
              <w:t>hoàn tất</w:t>
            </w:r>
          </w:p>
        </w:tc>
        <w:tc>
          <w:tcPr>
            <w:tcW w:w="1247" w:type="dxa"/>
          </w:tcPr>
          <w:p w14:paraId="344378B0" w14:textId="77777777" w:rsidR="00C11947" w:rsidRDefault="00C207E0">
            <w:pPr>
              <w:spacing w:after="0" w:line="240" w:lineRule="auto"/>
              <w:jc w:val="center"/>
            </w:pPr>
            <w:r>
              <w:rPr>
                <w:sz w:val="18"/>
              </w:rPr>
              <w:t>30</w:t>
            </w:r>
          </w:p>
        </w:tc>
        <w:tc>
          <w:tcPr>
            <w:tcW w:w="1134" w:type="dxa"/>
          </w:tcPr>
          <w:p w14:paraId="1B79BD40" w14:textId="77777777" w:rsidR="00C11947" w:rsidRDefault="00C207E0">
            <w:pPr>
              <w:spacing w:after="0" w:line="240" w:lineRule="auto"/>
              <w:jc w:val="center"/>
            </w:pPr>
            <w:r>
              <w:rPr>
                <w:sz w:val="18"/>
              </w:rPr>
              <w:t>5</w:t>
            </w:r>
          </w:p>
        </w:tc>
        <w:tc>
          <w:tcPr>
            <w:tcW w:w="1247" w:type="dxa"/>
          </w:tcPr>
          <w:p w14:paraId="285DF467" w14:textId="77777777" w:rsidR="00C11947" w:rsidRDefault="00C207E0">
            <w:pPr>
              <w:spacing w:after="0" w:line="240" w:lineRule="auto"/>
              <w:jc w:val="center"/>
            </w:pPr>
            <w:r>
              <w:rPr>
                <w:sz w:val="18"/>
              </w:rPr>
              <w:t>0,18</w:t>
            </w:r>
          </w:p>
        </w:tc>
      </w:tr>
      <w:tr w:rsidR="00C11947" w14:paraId="1DECF6C7" w14:textId="77777777">
        <w:trPr>
          <w:cantSplit/>
          <w:jc w:val="center"/>
        </w:trPr>
        <w:tc>
          <w:tcPr>
            <w:tcW w:w="1928" w:type="dxa"/>
          </w:tcPr>
          <w:p w14:paraId="3EC8F4EE" w14:textId="77777777" w:rsidR="00C11947" w:rsidRDefault="00C207E0">
            <w:pPr>
              <w:spacing w:after="0" w:line="240" w:lineRule="auto"/>
            </w:pPr>
            <w:r>
              <w:rPr>
                <w:sz w:val="18"/>
              </w:rPr>
              <w:t>HUS (bỏ dòng chép)</w:t>
            </w:r>
          </w:p>
        </w:tc>
        <w:tc>
          <w:tcPr>
            <w:tcW w:w="737" w:type="dxa"/>
          </w:tcPr>
          <w:p w14:paraId="3E69200F" w14:textId="77777777" w:rsidR="00C11947" w:rsidRDefault="00C207E0">
            <w:pPr>
              <w:spacing w:after="0" w:line="240" w:lineRule="auto"/>
              <w:jc w:val="center"/>
            </w:pPr>
            <w:r>
              <w:rPr>
                <w:sz w:val="18"/>
              </w:rPr>
              <w:t>B</w:t>
            </w:r>
          </w:p>
        </w:tc>
        <w:tc>
          <w:tcPr>
            <w:tcW w:w="850" w:type="dxa"/>
          </w:tcPr>
          <w:p w14:paraId="61FFB1DE" w14:textId="77777777" w:rsidR="00C11947" w:rsidRDefault="00C207E0">
            <w:pPr>
              <w:spacing w:after="0" w:line="240" w:lineRule="auto"/>
              <w:jc w:val="center"/>
            </w:pPr>
            <w:r>
              <w:rPr>
                <w:sz w:val="18"/>
              </w:rPr>
              <w:t>0,5</w:t>
            </w:r>
          </w:p>
        </w:tc>
        <w:tc>
          <w:tcPr>
            <w:tcW w:w="1587" w:type="dxa"/>
          </w:tcPr>
          <w:p w14:paraId="29578A5C" w14:textId="77777777" w:rsidR="00C11947" w:rsidRDefault="00C207E0">
            <w:pPr>
              <w:spacing w:after="0" w:line="240" w:lineRule="auto"/>
              <w:jc w:val="center"/>
            </w:pPr>
            <w:r>
              <w:rPr>
                <w:sz w:val="18"/>
              </w:rPr>
              <w:t>hoàn tất</w:t>
            </w:r>
          </w:p>
        </w:tc>
        <w:tc>
          <w:tcPr>
            <w:tcW w:w="1247" w:type="dxa"/>
          </w:tcPr>
          <w:p w14:paraId="1E63B6CD" w14:textId="77777777" w:rsidR="00C11947" w:rsidRDefault="00C207E0">
            <w:pPr>
              <w:spacing w:after="0" w:line="240" w:lineRule="auto"/>
              <w:jc w:val="center"/>
            </w:pPr>
            <w:r>
              <w:rPr>
                <w:sz w:val="18"/>
              </w:rPr>
              <w:t>30</w:t>
            </w:r>
          </w:p>
        </w:tc>
        <w:tc>
          <w:tcPr>
            <w:tcW w:w="1134" w:type="dxa"/>
          </w:tcPr>
          <w:p w14:paraId="7268A5F8" w14:textId="77777777" w:rsidR="00C11947" w:rsidRDefault="00C207E0">
            <w:pPr>
              <w:spacing w:after="0" w:line="240" w:lineRule="auto"/>
              <w:jc w:val="center"/>
            </w:pPr>
            <w:r>
              <w:rPr>
                <w:sz w:val="18"/>
              </w:rPr>
              <w:t>5</w:t>
            </w:r>
          </w:p>
        </w:tc>
        <w:tc>
          <w:tcPr>
            <w:tcW w:w="1247" w:type="dxa"/>
          </w:tcPr>
          <w:p w14:paraId="33B41095" w14:textId="77777777" w:rsidR="00C11947" w:rsidRDefault="00C207E0">
            <w:pPr>
              <w:spacing w:after="0" w:line="240" w:lineRule="auto"/>
              <w:jc w:val="center"/>
            </w:pPr>
            <w:r>
              <w:rPr>
                <w:sz w:val="18"/>
              </w:rPr>
              <w:t>0,23</w:t>
            </w:r>
          </w:p>
        </w:tc>
      </w:tr>
      <w:tr w:rsidR="00C11947" w14:paraId="66C190CD" w14:textId="77777777">
        <w:trPr>
          <w:cantSplit/>
          <w:jc w:val="center"/>
        </w:trPr>
        <w:tc>
          <w:tcPr>
            <w:tcW w:w="1928" w:type="dxa"/>
          </w:tcPr>
          <w:p w14:paraId="26C3F12F" w14:textId="77777777" w:rsidR="00C11947" w:rsidRDefault="00C207E0">
            <w:pPr>
              <w:spacing w:after="0" w:line="240" w:lineRule="auto"/>
            </w:pPr>
            <w:r>
              <w:rPr>
                <w:sz w:val="18"/>
              </w:rPr>
              <w:t>HUS (bỏ dòng chép)</w:t>
            </w:r>
          </w:p>
        </w:tc>
        <w:tc>
          <w:tcPr>
            <w:tcW w:w="737" w:type="dxa"/>
          </w:tcPr>
          <w:p w14:paraId="46085717" w14:textId="77777777" w:rsidR="00C11947" w:rsidRDefault="00C207E0">
            <w:pPr>
              <w:spacing w:after="0" w:line="240" w:lineRule="auto"/>
              <w:jc w:val="center"/>
            </w:pPr>
            <w:r>
              <w:rPr>
                <w:sz w:val="18"/>
              </w:rPr>
              <w:t>B</w:t>
            </w:r>
          </w:p>
        </w:tc>
        <w:tc>
          <w:tcPr>
            <w:tcW w:w="850" w:type="dxa"/>
          </w:tcPr>
          <w:p w14:paraId="4901DDFA" w14:textId="77777777" w:rsidR="00C11947" w:rsidRDefault="00C207E0">
            <w:pPr>
              <w:spacing w:after="0" w:line="240" w:lineRule="auto"/>
              <w:jc w:val="center"/>
            </w:pPr>
            <w:r>
              <w:rPr>
                <w:sz w:val="18"/>
              </w:rPr>
              <w:t>0,25</w:t>
            </w:r>
          </w:p>
        </w:tc>
        <w:tc>
          <w:tcPr>
            <w:tcW w:w="1587" w:type="dxa"/>
          </w:tcPr>
          <w:p w14:paraId="67ADAABE" w14:textId="77777777" w:rsidR="00C11947" w:rsidRDefault="00C207E0">
            <w:pPr>
              <w:spacing w:after="0" w:line="240" w:lineRule="auto"/>
              <w:jc w:val="center"/>
            </w:pPr>
            <w:r>
              <w:rPr>
                <w:sz w:val="18"/>
              </w:rPr>
              <w:t>hoàn tất</w:t>
            </w:r>
          </w:p>
        </w:tc>
        <w:tc>
          <w:tcPr>
            <w:tcW w:w="1247" w:type="dxa"/>
          </w:tcPr>
          <w:p w14:paraId="0C7C1C95" w14:textId="77777777" w:rsidR="00C11947" w:rsidRDefault="00C207E0">
            <w:pPr>
              <w:spacing w:after="0" w:line="240" w:lineRule="auto"/>
              <w:jc w:val="center"/>
            </w:pPr>
            <w:r>
              <w:rPr>
                <w:sz w:val="18"/>
              </w:rPr>
              <w:t>31</w:t>
            </w:r>
          </w:p>
        </w:tc>
        <w:tc>
          <w:tcPr>
            <w:tcW w:w="1134" w:type="dxa"/>
          </w:tcPr>
          <w:p w14:paraId="106146A4" w14:textId="77777777" w:rsidR="00C11947" w:rsidRDefault="00C207E0">
            <w:pPr>
              <w:spacing w:after="0" w:line="240" w:lineRule="auto"/>
              <w:jc w:val="center"/>
            </w:pPr>
            <w:r>
              <w:rPr>
                <w:sz w:val="18"/>
              </w:rPr>
              <w:t>5</w:t>
            </w:r>
          </w:p>
        </w:tc>
        <w:tc>
          <w:tcPr>
            <w:tcW w:w="1247" w:type="dxa"/>
          </w:tcPr>
          <w:p w14:paraId="7EDFB221" w14:textId="77777777" w:rsidR="00C11947" w:rsidRDefault="00C207E0">
            <w:pPr>
              <w:spacing w:after="0" w:line="240" w:lineRule="auto"/>
              <w:jc w:val="center"/>
            </w:pPr>
            <w:r>
              <w:rPr>
                <w:sz w:val="18"/>
              </w:rPr>
              <w:t>0,20</w:t>
            </w:r>
          </w:p>
        </w:tc>
      </w:tr>
      <w:tr w:rsidR="00C11947" w14:paraId="00286A44" w14:textId="77777777">
        <w:trPr>
          <w:cantSplit/>
          <w:jc w:val="center"/>
        </w:trPr>
        <w:tc>
          <w:tcPr>
            <w:tcW w:w="1928" w:type="dxa"/>
          </w:tcPr>
          <w:p w14:paraId="2ADCE935" w14:textId="77777777" w:rsidR="00C11947" w:rsidRDefault="00C207E0">
            <w:pPr>
              <w:spacing w:after="0" w:line="240" w:lineRule="auto"/>
            </w:pPr>
            <w:r>
              <w:rPr>
                <w:sz w:val="18"/>
              </w:rPr>
              <w:t>HUS (bỏ dòng chép)</w:t>
            </w:r>
          </w:p>
        </w:tc>
        <w:tc>
          <w:tcPr>
            <w:tcW w:w="737" w:type="dxa"/>
          </w:tcPr>
          <w:p w14:paraId="77EB5CD5" w14:textId="77777777" w:rsidR="00C11947" w:rsidRDefault="00C207E0">
            <w:pPr>
              <w:spacing w:after="0" w:line="240" w:lineRule="auto"/>
              <w:jc w:val="center"/>
            </w:pPr>
            <w:r>
              <w:rPr>
                <w:sz w:val="18"/>
              </w:rPr>
              <w:t>B</w:t>
            </w:r>
          </w:p>
        </w:tc>
        <w:tc>
          <w:tcPr>
            <w:tcW w:w="850" w:type="dxa"/>
          </w:tcPr>
          <w:p w14:paraId="1B555BA1" w14:textId="77777777" w:rsidR="00C11947" w:rsidRDefault="00C207E0">
            <w:pPr>
              <w:spacing w:after="0" w:line="240" w:lineRule="auto"/>
              <w:jc w:val="center"/>
            </w:pPr>
            <w:r>
              <w:rPr>
                <w:sz w:val="18"/>
              </w:rPr>
              <w:t>0,125</w:t>
            </w:r>
          </w:p>
        </w:tc>
        <w:tc>
          <w:tcPr>
            <w:tcW w:w="1587" w:type="dxa"/>
          </w:tcPr>
          <w:p w14:paraId="34A8F9E5" w14:textId="77777777" w:rsidR="00C11947" w:rsidRDefault="00C207E0">
            <w:pPr>
              <w:spacing w:after="0" w:line="240" w:lineRule="auto"/>
              <w:jc w:val="center"/>
            </w:pPr>
            <w:r>
              <w:rPr>
                <w:sz w:val="18"/>
              </w:rPr>
              <w:t>hoàn tất</w:t>
            </w:r>
          </w:p>
        </w:tc>
        <w:tc>
          <w:tcPr>
            <w:tcW w:w="1247" w:type="dxa"/>
          </w:tcPr>
          <w:p w14:paraId="518787D4" w14:textId="77777777" w:rsidR="00C11947" w:rsidRDefault="00C207E0">
            <w:pPr>
              <w:spacing w:after="0" w:line="240" w:lineRule="auto"/>
              <w:jc w:val="center"/>
            </w:pPr>
            <w:r>
              <w:rPr>
                <w:sz w:val="18"/>
              </w:rPr>
              <w:t>31</w:t>
            </w:r>
          </w:p>
        </w:tc>
        <w:tc>
          <w:tcPr>
            <w:tcW w:w="1134" w:type="dxa"/>
          </w:tcPr>
          <w:p w14:paraId="5772AE59" w14:textId="77777777" w:rsidR="00C11947" w:rsidRDefault="00C207E0">
            <w:pPr>
              <w:spacing w:after="0" w:line="240" w:lineRule="auto"/>
              <w:jc w:val="center"/>
            </w:pPr>
            <w:r>
              <w:rPr>
                <w:sz w:val="18"/>
              </w:rPr>
              <w:t>5</w:t>
            </w:r>
          </w:p>
        </w:tc>
        <w:tc>
          <w:tcPr>
            <w:tcW w:w="1247" w:type="dxa"/>
          </w:tcPr>
          <w:p w14:paraId="65978078" w14:textId="77777777" w:rsidR="00C11947" w:rsidRDefault="00C207E0">
            <w:pPr>
              <w:spacing w:after="0" w:line="240" w:lineRule="auto"/>
              <w:jc w:val="center"/>
            </w:pPr>
            <w:r>
              <w:rPr>
                <w:sz w:val="18"/>
              </w:rPr>
              <w:t>0,19</w:t>
            </w:r>
          </w:p>
        </w:tc>
      </w:tr>
      <w:tr w:rsidR="00C11947" w14:paraId="75A8E136" w14:textId="77777777">
        <w:trPr>
          <w:cantSplit/>
          <w:jc w:val="center"/>
        </w:trPr>
        <w:tc>
          <w:tcPr>
            <w:tcW w:w="1928" w:type="dxa"/>
          </w:tcPr>
          <w:p w14:paraId="2981710C" w14:textId="77777777" w:rsidR="00C11947" w:rsidRDefault="00C207E0">
            <w:pPr>
              <w:spacing w:after="0" w:line="240" w:lineRule="auto"/>
            </w:pPr>
            <w:r>
              <w:rPr>
                <w:sz w:val="18"/>
              </w:rPr>
              <w:t>HUS (bỏ dòng chép)</w:t>
            </w:r>
          </w:p>
        </w:tc>
        <w:tc>
          <w:tcPr>
            <w:tcW w:w="737" w:type="dxa"/>
          </w:tcPr>
          <w:p w14:paraId="65DA91A1" w14:textId="77777777" w:rsidR="00C11947" w:rsidRDefault="00C207E0">
            <w:pPr>
              <w:spacing w:after="0" w:line="240" w:lineRule="auto"/>
              <w:jc w:val="center"/>
            </w:pPr>
            <w:r>
              <w:rPr>
                <w:sz w:val="18"/>
              </w:rPr>
              <w:t>C</w:t>
            </w:r>
          </w:p>
        </w:tc>
        <w:tc>
          <w:tcPr>
            <w:tcW w:w="850" w:type="dxa"/>
          </w:tcPr>
          <w:p w14:paraId="0D11C587" w14:textId="77777777" w:rsidR="00C11947" w:rsidRDefault="00C207E0">
            <w:pPr>
              <w:spacing w:after="0" w:line="240" w:lineRule="auto"/>
              <w:jc w:val="center"/>
            </w:pPr>
            <w:r>
              <w:rPr>
                <w:sz w:val="18"/>
              </w:rPr>
              <w:t>20</w:t>
            </w:r>
          </w:p>
        </w:tc>
        <w:tc>
          <w:tcPr>
            <w:tcW w:w="1587" w:type="dxa"/>
          </w:tcPr>
          <w:p w14:paraId="7DD37F11" w14:textId="77777777" w:rsidR="00C11947" w:rsidRDefault="00C207E0">
            <w:pPr>
              <w:spacing w:after="0" w:line="240" w:lineRule="auto"/>
              <w:jc w:val="center"/>
            </w:pPr>
            <w:r>
              <w:rPr>
                <w:sz w:val="18"/>
              </w:rPr>
              <w:t>hoàn tất</w:t>
            </w:r>
          </w:p>
        </w:tc>
        <w:tc>
          <w:tcPr>
            <w:tcW w:w="1247" w:type="dxa"/>
          </w:tcPr>
          <w:p w14:paraId="35BEA3C4" w14:textId="77777777" w:rsidR="00C11947" w:rsidRDefault="00C207E0">
            <w:pPr>
              <w:spacing w:after="0" w:line="240" w:lineRule="auto"/>
              <w:jc w:val="center"/>
            </w:pPr>
            <w:r>
              <w:rPr>
                <w:sz w:val="18"/>
              </w:rPr>
              <w:t>29</w:t>
            </w:r>
          </w:p>
        </w:tc>
        <w:tc>
          <w:tcPr>
            <w:tcW w:w="1134" w:type="dxa"/>
          </w:tcPr>
          <w:p w14:paraId="6D9D61F4" w14:textId="77777777" w:rsidR="00C11947" w:rsidRDefault="00C207E0">
            <w:pPr>
              <w:spacing w:after="0" w:line="240" w:lineRule="auto"/>
              <w:jc w:val="center"/>
            </w:pPr>
            <w:r>
              <w:rPr>
                <w:sz w:val="18"/>
              </w:rPr>
              <w:t>5</w:t>
            </w:r>
          </w:p>
        </w:tc>
        <w:tc>
          <w:tcPr>
            <w:tcW w:w="1247" w:type="dxa"/>
          </w:tcPr>
          <w:p w14:paraId="49C3BFFB" w14:textId="77777777" w:rsidR="00C11947" w:rsidRDefault="00C207E0">
            <w:pPr>
              <w:spacing w:after="0" w:line="240" w:lineRule="auto"/>
              <w:jc w:val="center"/>
            </w:pPr>
            <w:r>
              <w:rPr>
                <w:sz w:val="18"/>
              </w:rPr>
              <w:t>0,18</w:t>
            </w:r>
          </w:p>
        </w:tc>
      </w:tr>
      <w:tr w:rsidR="00C11947" w14:paraId="41311041" w14:textId="77777777">
        <w:trPr>
          <w:cantSplit/>
          <w:jc w:val="center"/>
        </w:trPr>
        <w:tc>
          <w:tcPr>
            <w:tcW w:w="1928" w:type="dxa"/>
          </w:tcPr>
          <w:p w14:paraId="6AD4DD6F" w14:textId="77777777" w:rsidR="00C11947" w:rsidRDefault="00C207E0">
            <w:pPr>
              <w:spacing w:after="0" w:line="240" w:lineRule="auto"/>
            </w:pPr>
            <w:r>
              <w:rPr>
                <w:sz w:val="18"/>
              </w:rPr>
              <w:t>HUS (bỏ dòng chép)</w:t>
            </w:r>
          </w:p>
        </w:tc>
        <w:tc>
          <w:tcPr>
            <w:tcW w:w="737" w:type="dxa"/>
          </w:tcPr>
          <w:p w14:paraId="033FDF3E" w14:textId="77777777" w:rsidR="00C11947" w:rsidRDefault="00C207E0">
            <w:pPr>
              <w:spacing w:after="0" w:line="240" w:lineRule="auto"/>
              <w:jc w:val="center"/>
            </w:pPr>
            <w:r>
              <w:rPr>
                <w:sz w:val="18"/>
              </w:rPr>
              <w:t>C</w:t>
            </w:r>
          </w:p>
        </w:tc>
        <w:tc>
          <w:tcPr>
            <w:tcW w:w="850" w:type="dxa"/>
          </w:tcPr>
          <w:p w14:paraId="44640100" w14:textId="77777777" w:rsidR="00C11947" w:rsidRDefault="00C207E0">
            <w:pPr>
              <w:spacing w:after="0" w:line="240" w:lineRule="auto"/>
              <w:jc w:val="center"/>
            </w:pPr>
            <w:r>
              <w:rPr>
                <w:sz w:val="18"/>
              </w:rPr>
              <w:t>15</w:t>
            </w:r>
          </w:p>
        </w:tc>
        <w:tc>
          <w:tcPr>
            <w:tcW w:w="1587" w:type="dxa"/>
          </w:tcPr>
          <w:p w14:paraId="4B872EAC" w14:textId="77777777" w:rsidR="00C11947" w:rsidRDefault="00C207E0">
            <w:pPr>
              <w:spacing w:after="0" w:line="240" w:lineRule="auto"/>
              <w:jc w:val="center"/>
            </w:pPr>
            <w:r>
              <w:rPr>
                <w:sz w:val="18"/>
              </w:rPr>
              <w:t>hoàn tất</w:t>
            </w:r>
          </w:p>
        </w:tc>
        <w:tc>
          <w:tcPr>
            <w:tcW w:w="1247" w:type="dxa"/>
          </w:tcPr>
          <w:p w14:paraId="1C166CE1" w14:textId="77777777" w:rsidR="00C11947" w:rsidRDefault="00C207E0">
            <w:pPr>
              <w:spacing w:after="0" w:line="240" w:lineRule="auto"/>
              <w:jc w:val="center"/>
            </w:pPr>
            <w:r>
              <w:rPr>
                <w:sz w:val="18"/>
              </w:rPr>
              <w:t>31</w:t>
            </w:r>
          </w:p>
        </w:tc>
        <w:tc>
          <w:tcPr>
            <w:tcW w:w="1134" w:type="dxa"/>
          </w:tcPr>
          <w:p w14:paraId="235BB8E6" w14:textId="77777777" w:rsidR="00C11947" w:rsidRDefault="00C207E0">
            <w:pPr>
              <w:spacing w:after="0" w:line="240" w:lineRule="auto"/>
              <w:jc w:val="center"/>
            </w:pPr>
            <w:r>
              <w:rPr>
                <w:sz w:val="18"/>
              </w:rPr>
              <w:t>5</w:t>
            </w:r>
          </w:p>
        </w:tc>
        <w:tc>
          <w:tcPr>
            <w:tcW w:w="1247" w:type="dxa"/>
          </w:tcPr>
          <w:p w14:paraId="10D11C22" w14:textId="77777777" w:rsidR="00C11947" w:rsidRDefault="00C207E0">
            <w:pPr>
              <w:spacing w:after="0" w:line="240" w:lineRule="auto"/>
              <w:jc w:val="center"/>
            </w:pPr>
            <w:r>
              <w:rPr>
                <w:sz w:val="18"/>
              </w:rPr>
              <w:t>0,19</w:t>
            </w:r>
          </w:p>
        </w:tc>
      </w:tr>
      <w:tr w:rsidR="00C11947" w14:paraId="19F222D9" w14:textId="77777777">
        <w:trPr>
          <w:cantSplit/>
          <w:jc w:val="center"/>
        </w:trPr>
        <w:tc>
          <w:tcPr>
            <w:tcW w:w="1928" w:type="dxa"/>
          </w:tcPr>
          <w:p w14:paraId="12496788" w14:textId="77777777" w:rsidR="00C11947" w:rsidRDefault="00C207E0">
            <w:pPr>
              <w:spacing w:after="0" w:line="240" w:lineRule="auto"/>
            </w:pPr>
            <w:r>
              <w:rPr>
                <w:sz w:val="18"/>
              </w:rPr>
              <w:t>HUS (bỏ dòng chép)</w:t>
            </w:r>
          </w:p>
        </w:tc>
        <w:tc>
          <w:tcPr>
            <w:tcW w:w="737" w:type="dxa"/>
          </w:tcPr>
          <w:p w14:paraId="25157EAF" w14:textId="77777777" w:rsidR="00C11947" w:rsidRDefault="00C207E0">
            <w:pPr>
              <w:spacing w:after="0" w:line="240" w:lineRule="auto"/>
              <w:jc w:val="center"/>
            </w:pPr>
            <w:r>
              <w:rPr>
                <w:sz w:val="18"/>
              </w:rPr>
              <w:t>C</w:t>
            </w:r>
          </w:p>
        </w:tc>
        <w:tc>
          <w:tcPr>
            <w:tcW w:w="850" w:type="dxa"/>
          </w:tcPr>
          <w:p w14:paraId="44A9D4D8" w14:textId="77777777" w:rsidR="00C11947" w:rsidRDefault="00C207E0">
            <w:pPr>
              <w:spacing w:after="0" w:line="240" w:lineRule="auto"/>
              <w:jc w:val="center"/>
            </w:pPr>
            <w:r>
              <w:rPr>
                <w:sz w:val="18"/>
              </w:rPr>
              <w:t>10</w:t>
            </w:r>
          </w:p>
        </w:tc>
        <w:tc>
          <w:tcPr>
            <w:tcW w:w="1587" w:type="dxa"/>
          </w:tcPr>
          <w:p w14:paraId="42573112" w14:textId="77777777" w:rsidR="00C11947" w:rsidRDefault="00C207E0">
            <w:pPr>
              <w:spacing w:after="0" w:line="240" w:lineRule="auto"/>
              <w:jc w:val="center"/>
            </w:pPr>
            <w:r>
              <w:rPr>
                <w:sz w:val="18"/>
              </w:rPr>
              <w:t>hoàn tất</w:t>
            </w:r>
          </w:p>
        </w:tc>
        <w:tc>
          <w:tcPr>
            <w:tcW w:w="1247" w:type="dxa"/>
          </w:tcPr>
          <w:p w14:paraId="260247C6" w14:textId="77777777" w:rsidR="00C11947" w:rsidRDefault="00C207E0">
            <w:pPr>
              <w:spacing w:after="0" w:line="240" w:lineRule="auto"/>
              <w:jc w:val="center"/>
            </w:pPr>
            <w:r>
              <w:rPr>
                <w:sz w:val="18"/>
              </w:rPr>
              <w:t>31</w:t>
            </w:r>
          </w:p>
        </w:tc>
        <w:tc>
          <w:tcPr>
            <w:tcW w:w="1134" w:type="dxa"/>
          </w:tcPr>
          <w:p w14:paraId="40882E4D" w14:textId="77777777" w:rsidR="00C11947" w:rsidRDefault="00C207E0">
            <w:pPr>
              <w:spacing w:after="0" w:line="240" w:lineRule="auto"/>
              <w:jc w:val="center"/>
            </w:pPr>
            <w:r>
              <w:rPr>
                <w:sz w:val="18"/>
              </w:rPr>
              <w:t>5</w:t>
            </w:r>
          </w:p>
        </w:tc>
        <w:tc>
          <w:tcPr>
            <w:tcW w:w="1247" w:type="dxa"/>
          </w:tcPr>
          <w:p w14:paraId="436522BA" w14:textId="77777777" w:rsidR="00C11947" w:rsidRDefault="00C207E0">
            <w:pPr>
              <w:spacing w:after="0" w:line="240" w:lineRule="auto"/>
              <w:jc w:val="center"/>
            </w:pPr>
            <w:r>
              <w:rPr>
                <w:sz w:val="18"/>
              </w:rPr>
              <w:t>0,18</w:t>
            </w:r>
          </w:p>
        </w:tc>
      </w:tr>
      <w:tr w:rsidR="00C11947" w14:paraId="5951BEB8" w14:textId="77777777">
        <w:trPr>
          <w:cantSplit/>
          <w:jc w:val="center"/>
        </w:trPr>
        <w:tc>
          <w:tcPr>
            <w:tcW w:w="1928" w:type="dxa"/>
          </w:tcPr>
          <w:p w14:paraId="792F9A2C" w14:textId="77777777" w:rsidR="00C11947" w:rsidRDefault="00C207E0">
            <w:pPr>
              <w:spacing w:after="0" w:line="240" w:lineRule="auto"/>
            </w:pPr>
            <w:r>
              <w:rPr>
                <w:sz w:val="18"/>
              </w:rPr>
              <w:t>HUS (bỏ dòng chép)</w:t>
            </w:r>
          </w:p>
        </w:tc>
        <w:tc>
          <w:tcPr>
            <w:tcW w:w="737" w:type="dxa"/>
          </w:tcPr>
          <w:p w14:paraId="323A84CB" w14:textId="77777777" w:rsidR="00C11947" w:rsidRDefault="00C207E0">
            <w:pPr>
              <w:spacing w:after="0" w:line="240" w:lineRule="auto"/>
              <w:jc w:val="center"/>
            </w:pPr>
            <w:r>
              <w:rPr>
                <w:sz w:val="18"/>
              </w:rPr>
              <w:t>C</w:t>
            </w:r>
          </w:p>
        </w:tc>
        <w:tc>
          <w:tcPr>
            <w:tcW w:w="850" w:type="dxa"/>
          </w:tcPr>
          <w:p w14:paraId="0A052E80" w14:textId="77777777" w:rsidR="00C11947" w:rsidRDefault="00C207E0">
            <w:pPr>
              <w:spacing w:after="0" w:line="240" w:lineRule="auto"/>
              <w:jc w:val="center"/>
            </w:pPr>
            <w:r>
              <w:rPr>
                <w:sz w:val="18"/>
              </w:rPr>
              <w:t>7,5</w:t>
            </w:r>
          </w:p>
        </w:tc>
        <w:tc>
          <w:tcPr>
            <w:tcW w:w="1587" w:type="dxa"/>
          </w:tcPr>
          <w:p w14:paraId="03D5944F" w14:textId="77777777" w:rsidR="00C11947" w:rsidRDefault="00C207E0">
            <w:pPr>
              <w:spacing w:after="0" w:line="240" w:lineRule="auto"/>
              <w:jc w:val="center"/>
            </w:pPr>
            <w:r>
              <w:rPr>
                <w:sz w:val="18"/>
              </w:rPr>
              <w:t>hoàn tất</w:t>
            </w:r>
          </w:p>
        </w:tc>
        <w:tc>
          <w:tcPr>
            <w:tcW w:w="1247" w:type="dxa"/>
          </w:tcPr>
          <w:p w14:paraId="33A749D5" w14:textId="77777777" w:rsidR="00C11947" w:rsidRDefault="00C207E0">
            <w:pPr>
              <w:spacing w:after="0" w:line="240" w:lineRule="auto"/>
              <w:jc w:val="center"/>
            </w:pPr>
            <w:r>
              <w:rPr>
                <w:sz w:val="18"/>
              </w:rPr>
              <w:t>31</w:t>
            </w:r>
          </w:p>
        </w:tc>
        <w:tc>
          <w:tcPr>
            <w:tcW w:w="1134" w:type="dxa"/>
          </w:tcPr>
          <w:p w14:paraId="33C82D85" w14:textId="77777777" w:rsidR="00C11947" w:rsidRDefault="00C207E0">
            <w:pPr>
              <w:spacing w:after="0" w:line="240" w:lineRule="auto"/>
              <w:jc w:val="center"/>
            </w:pPr>
            <w:r>
              <w:rPr>
                <w:sz w:val="18"/>
              </w:rPr>
              <w:t>5</w:t>
            </w:r>
          </w:p>
        </w:tc>
        <w:tc>
          <w:tcPr>
            <w:tcW w:w="1247" w:type="dxa"/>
          </w:tcPr>
          <w:p w14:paraId="2187298D" w14:textId="77777777" w:rsidR="00C11947" w:rsidRDefault="00C207E0">
            <w:pPr>
              <w:spacing w:after="0" w:line="240" w:lineRule="auto"/>
              <w:jc w:val="center"/>
            </w:pPr>
            <w:r>
              <w:rPr>
                <w:sz w:val="18"/>
              </w:rPr>
              <w:t>0,20</w:t>
            </w:r>
          </w:p>
        </w:tc>
      </w:tr>
      <w:tr w:rsidR="00C11947" w14:paraId="2F1D32C0" w14:textId="77777777">
        <w:trPr>
          <w:cantSplit/>
          <w:jc w:val="center"/>
        </w:trPr>
        <w:tc>
          <w:tcPr>
            <w:tcW w:w="1928" w:type="dxa"/>
          </w:tcPr>
          <w:p w14:paraId="300E7109" w14:textId="77777777" w:rsidR="00C11947" w:rsidRDefault="00C207E0">
            <w:pPr>
              <w:spacing w:after="0" w:line="240" w:lineRule="auto"/>
            </w:pPr>
            <w:r>
              <w:rPr>
                <w:sz w:val="18"/>
              </w:rPr>
              <w:t>HUS (bỏ dòng chép)</w:t>
            </w:r>
          </w:p>
        </w:tc>
        <w:tc>
          <w:tcPr>
            <w:tcW w:w="737" w:type="dxa"/>
          </w:tcPr>
          <w:p w14:paraId="35133818" w14:textId="77777777" w:rsidR="00C11947" w:rsidRDefault="00C207E0">
            <w:pPr>
              <w:spacing w:after="0" w:line="240" w:lineRule="auto"/>
              <w:jc w:val="center"/>
            </w:pPr>
            <w:r>
              <w:rPr>
                <w:sz w:val="18"/>
              </w:rPr>
              <w:t>C</w:t>
            </w:r>
          </w:p>
        </w:tc>
        <w:tc>
          <w:tcPr>
            <w:tcW w:w="850" w:type="dxa"/>
          </w:tcPr>
          <w:p w14:paraId="3D5BB1AF" w14:textId="77777777" w:rsidR="00C11947" w:rsidRDefault="00C207E0">
            <w:pPr>
              <w:spacing w:after="0" w:line="240" w:lineRule="auto"/>
              <w:jc w:val="center"/>
            </w:pPr>
            <w:r>
              <w:rPr>
                <w:sz w:val="18"/>
              </w:rPr>
              <w:t>5</w:t>
            </w:r>
          </w:p>
        </w:tc>
        <w:tc>
          <w:tcPr>
            <w:tcW w:w="1587" w:type="dxa"/>
          </w:tcPr>
          <w:p w14:paraId="01BC4C90" w14:textId="77777777" w:rsidR="00C11947" w:rsidRDefault="00C207E0">
            <w:pPr>
              <w:spacing w:after="0" w:line="240" w:lineRule="auto"/>
              <w:jc w:val="center"/>
            </w:pPr>
            <w:r>
              <w:rPr>
                <w:sz w:val="18"/>
              </w:rPr>
              <w:t>hoàn tất</w:t>
            </w:r>
          </w:p>
        </w:tc>
        <w:tc>
          <w:tcPr>
            <w:tcW w:w="1247" w:type="dxa"/>
          </w:tcPr>
          <w:p w14:paraId="2FD1D674" w14:textId="77777777" w:rsidR="00C11947" w:rsidRDefault="00C207E0">
            <w:pPr>
              <w:spacing w:after="0" w:line="240" w:lineRule="auto"/>
              <w:jc w:val="center"/>
            </w:pPr>
            <w:r>
              <w:rPr>
                <w:sz w:val="18"/>
              </w:rPr>
              <w:t>31</w:t>
            </w:r>
          </w:p>
        </w:tc>
        <w:tc>
          <w:tcPr>
            <w:tcW w:w="1134" w:type="dxa"/>
          </w:tcPr>
          <w:p w14:paraId="201CE514" w14:textId="77777777" w:rsidR="00C11947" w:rsidRDefault="00C207E0">
            <w:pPr>
              <w:spacing w:after="0" w:line="240" w:lineRule="auto"/>
              <w:jc w:val="center"/>
            </w:pPr>
            <w:r>
              <w:rPr>
                <w:sz w:val="18"/>
              </w:rPr>
              <w:t>5</w:t>
            </w:r>
          </w:p>
        </w:tc>
        <w:tc>
          <w:tcPr>
            <w:tcW w:w="1247" w:type="dxa"/>
          </w:tcPr>
          <w:p w14:paraId="0F8CFEF2" w14:textId="77777777" w:rsidR="00C11947" w:rsidRDefault="00C207E0">
            <w:pPr>
              <w:spacing w:after="0" w:line="240" w:lineRule="auto"/>
              <w:jc w:val="center"/>
            </w:pPr>
            <w:r>
              <w:rPr>
                <w:sz w:val="18"/>
              </w:rPr>
              <w:t>0,19</w:t>
            </w:r>
          </w:p>
        </w:tc>
      </w:tr>
      <w:tr w:rsidR="00C11947" w14:paraId="1CDC9518" w14:textId="77777777">
        <w:trPr>
          <w:cantSplit/>
          <w:jc w:val="center"/>
        </w:trPr>
        <w:tc>
          <w:tcPr>
            <w:tcW w:w="1928" w:type="dxa"/>
          </w:tcPr>
          <w:p w14:paraId="0E30C95E" w14:textId="77777777" w:rsidR="00C11947" w:rsidRDefault="00C207E0">
            <w:pPr>
              <w:spacing w:after="0" w:line="240" w:lineRule="auto"/>
            </w:pPr>
            <w:r>
              <w:rPr>
                <w:sz w:val="18"/>
              </w:rPr>
              <w:t>HUS (bỏ dòng chép)</w:t>
            </w:r>
          </w:p>
        </w:tc>
        <w:tc>
          <w:tcPr>
            <w:tcW w:w="737" w:type="dxa"/>
          </w:tcPr>
          <w:p w14:paraId="00A9D7EB" w14:textId="77777777" w:rsidR="00C11947" w:rsidRDefault="00C207E0">
            <w:pPr>
              <w:spacing w:after="0" w:line="240" w:lineRule="auto"/>
              <w:jc w:val="center"/>
            </w:pPr>
            <w:r>
              <w:rPr>
                <w:sz w:val="18"/>
              </w:rPr>
              <w:t>C</w:t>
            </w:r>
          </w:p>
        </w:tc>
        <w:tc>
          <w:tcPr>
            <w:tcW w:w="850" w:type="dxa"/>
          </w:tcPr>
          <w:p w14:paraId="0ECD11C4" w14:textId="77777777" w:rsidR="00C11947" w:rsidRDefault="00C207E0">
            <w:pPr>
              <w:spacing w:after="0" w:line="240" w:lineRule="auto"/>
              <w:jc w:val="center"/>
            </w:pPr>
            <w:r>
              <w:rPr>
                <w:sz w:val="18"/>
              </w:rPr>
              <w:t>4</w:t>
            </w:r>
          </w:p>
        </w:tc>
        <w:tc>
          <w:tcPr>
            <w:tcW w:w="1587" w:type="dxa"/>
          </w:tcPr>
          <w:p w14:paraId="6C2F32F1" w14:textId="77777777" w:rsidR="00C11947" w:rsidRDefault="00C207E0">
            <w:pPr>
              <w:spacing w:after="0" w:line="240" w:lineRule="auto"/>
              <w:jc w:val="center"/>
            </w:pPr>
            <w:r>
              <w:rPr>
                <w:sz w:val="18"/>
              </w:rPr>
              <w:t>hoàn tất</w:t>
            </w:r>
          </w:p>
        </w:tc>
        <w:tc>
          <w:tcPr>
            <w:tcW w:w="1247" w:type="dxa"/>
          </w:tcPr>
          <w:p w14:paraId="69C2295E" w14:textId="77777777" w:rsidR="00C11947" w:rsidRDefault="00C207E0">
            <w:pPr>
              <w:spacing w:after="0" w:line="240" w:lineRule="auto"/>
              <w:jc w:val="center"/>
            </w:pPr>
            <w:r>
              <w:rPr>
                <w:sz w:val="18"/>
              </w:rPr>
              <w:t>31</w:t>
            </w:r>
          </w:p>
        </w:tc>
        <w:tc>
          <w:tcPr>
            <w:tcW w:w="1134" w:type="dxa"/>
          </w:tcPr>
          <w:p w14:paraId="58B9ED43" w14:textId="77777777" w:rsidR="00C11947" w:rsidRDefault="00C207E0">
            <w:pPr>
              <w:spacing w:after="0" w:line="240" w:lineRule="auto"/>
              <w:jc w:val="center"/>
            </w:pPr>
            <w:r>
              <w:rPr>
                <w:sz w:val="18"/>
              </w:rPr>
              <w:t>5</w:t>
            </w:r>
          </w:p>
        </w:tc>
        <w:tc>
          <w:tcPr>
            <w:tcW w:w="1247" w:type="dxa"/>
          </w:tcPr>
          <w:p w14:paraId="6FD015AE" w14:textId="77777777" w:rsidR="00C11947" w:rsidRDefault="00C207E0">
            <w:pPr>
              <w:spacing w:after="0" w:line="240" w:lineRule="auto"/>
              <w:jc w:val="center"/>
            </w:pPr>
            <w:r>
              <w:rPr>
                <w:sz w:val="18"/>
              </w:rPr>
              <w:t>0,19</w:t>
            </w:r>
          </w:p>
        </w:tc>
      </w:tr>
      <w:tr w:rsidR="00C11947" w14:paraId="5F4C2084" w14:textId="77777777">
        <w:trPr>
          <w:cantSplit/>
          <w:jc w:val="center"/>
        </w:trPr>
        <w:tc>
          <w:tcPr>
            <w:tcW w:w="1928" w:type="dxa"/>
          </w:tcPr>
          <w:p w14:paraId="55508E50" w14:textId="77777777" w:rsidR="00C11947" w:rsidRDefault="00C207E0">
            <w:pPr>
              <w:spacing w:after="0" w:line="240" w:lineRule="auto"/>
            </w:pPr>
            <w:r>
              <w:rPr>
                <w:sz w:val="18"/>
              </w:rPr>
              <w:t>HUS (bỏ dòng chép)</w:t>
            </w:r>
          </w:p>
        </w:tc>
        <w:tc>
          <w:tcPr>
            <w:tcW w:w="737" w:type="dxa"/>
          </w:tcPr>
          <w:p w14:paraId="0E706FAD" w14:textId="77777777" w:rsidR="00C11947" w:rsidRDefault="00C207E0">
            <w:pPr>
              <w:spacing w:after="0" w:line="240" w:lineRule="auto"/>
              <w:jc w:val="center"/>
            </w:pPr>
            <w:r>
              <w:rPr>
                <w:sz w:val="18"/>
              </w:rPr>
              <w:t>C</w:t>
            </w:r>
          </w:p>
        </w:tc>
        <w:tc>
          <w:tcPr>
            <w:tcW w:w="850" w:type="dxa"/>
          </w:tcPr>
          <w:p w14:paraId="0A7906CF" w14:textId="77777777" w:rsidR="00C11947" w:rsidRDefault="00C207E0">
            <w:pPr>
              <w:spacing w:after="0" w:line="240" w:lineRule="auto"/>
              <w:jc w:val="center"/>
            </w:pPr>
            <w:r>
              <w:rPr>
                <w:sz w:val="18"/>
              </w:rPr>
              <w:t>3,5</w:t>
            </w:r>
          </w:p>
        </w:tc>
        <w:tc>
          <w:tcPr>
            <w:tcW w:w="1587" w:type="dxa"/>
          </w:tcPr>
          <w:p w14:paraId="6006E733" w14:textId="77777777" w:rsidR="00C11947" w:rsidRDefault="00C207E0">
            <w:pPr>
              <w:spacing w:after="0" w:line="240" w:lineRule="auto"/>
              <w:jc w:val="center"/>
            </w:pPr>
            <w:r>
              <w:rPr>
                <w:sz w:val="18"/>
              </w:rPr>
              <w:t>hoàn tất</w:t>
            </w:r>
          </w:p>
        </w:tc>
        <w:tc>
          <w:tcPr>
            <w:tcW w:w="1247" w:type="dxa"/>
          </w:tcPr>
          <w:p w14:paraId="03E06B9E" w14:textId="77777777" w:rsidR="00C11947" w:rsidRDefault="00C207E0">
            <w:pPr>
              <w:spacing w:after="0" w:line="240" w:lineRule="auto"/>
              <w:jc w:val="center"/>
            </w:pPr>
            <w:r>
              <w:rPr>
                <w:sz w:val="18"/>
              </w:rPr>
              <w:t>31</w:t>
            </w:r>
          </w:p>
        </w:tc>
        <w:tc>
          <w:tcPr>
            <w:tcW w:w="1134" w:type="dxa"/>
          </w:tcPr>
          <w:p w14:paraId="538D48F1" w14:textId="77777777" w:rsidR="00C11947" w:rsidRDefault="00C207E0">
            <w:pPr>
              <w:spacing w:after="0" w:line="240" w:lineRule="auto"/>
              <w:jc w:val="center"/>
            </w:pPr>
            <w:r>
              <w:rPr>
                <w:sz w:val="18"/>
              </w:rPr>
              <w:t>5</w:t>
            </w:r>
          </w:p>
        </w:tc>
        <w:tc>
          <w:tcPr>
            <w:tcW w:w="1247" w:type="dxa"/>
          </w:tcPr>
          <w:p w14:paraId="6E341665" w14:textId="77777777" w:rsidR="00C11947" w:rsidRDefault="00C207E0">
            <w:pPr>
              <w:spacing w:after="0" w:line="240" w:lineRule="auto"/>
              <w:jc w:val="center"/>
            </w:pPr>
            <w:r>
              <w:rPr>
                <w:sz w:val="18"/>
              </w:rPr>
              <w:t>0,22</w:t>
            </w:r>
          </w:p>
        </w:tc>
      </w:tr>
      <w:tr w:rsidR="00C11947" w14:paraId="4DDEF331" w14:textId="77777777">
        <w:trPr>
          <w:cantSplit/>
          <w:jc w:val="center"/>
        </w:trPr>
        <w:tc>
          <w:tcPr>
            <w:tcW w:w="1928" w:type="dxa"/>
          </w:tcPr>
          <w:p w14:paraId="068863AA" w14:textId="77777777" w:rsidR="00C11947" w:rsidRDefault="00C207E0">
            <w:pPr>
              <w:spacing w:after="0" w:line="240" w:lineRule="auto"/>
            </w:pPr>
            <w:r>
              <w:rPr>
                <w:sz w:val="18"/>
              </w:rPr>
              <w:t>HUS (bỏ dòng chép)</w:t>
            </w:r>
          </w:p>
        </w:tc>
        <w:tc>
          <w:tcPr>
            <w:tcW w:w="737" w:type="dxa"/>
          </w:tcPr>
          <w:p w14:paraId="39641FF7" w14:textId="77777777" w:rsidR="00C11947" w:rsidRDefault="00C207E0">
            <w:pPr>
              <w:spacing w:after="0" w:line="240" w:lineRule="auto"/>
              <w:jc w:val="center"/>
            </w:pPr>
            <w:r>
              <w:rPr>
                <w:sz w:val="18"/>
              </w:rPr>
              <w:t>C</w:t>
            </w:r>
          </w:p>
        </w:tc>
        <w:tc>
          <w:tcPr>
            <w:tcW w:w="850" w:type="dxa"/>
          </w:tcPr>
          <w:p w14:paraId="512B0AD7" w14:textId="77777777" w:rsidR="00C11947" w:rsidRDefault="00C207E0">
            <w:pPr>
              <w:spacing w:after="0" w:line="240" w:lineRule="auto"/>
              <w:jc w:val="center"/>
            </w:pPr>
            <w:r>
              <w:rPr>
                <w:sz w:val="18"/>
              </w:rPr>
              <w:t>3</w:t>
            </w:r>
          </w:p>
        </w:tc>
        <w:tc>
          <w:tcPr>
            <w:tcW w:w="1587" w:type="dxa"/>
          </w:tcPr>
          <w:p w14:paraId="7B4BB836" w14:textId="77777777" w:rsidR="00C11947" w:rsidRDefault="00C207E0">
            <w:pPr>
              <w:spacing w:after="0" w:line="240" w:lineRule="auto"/>
              <w:jc w:val="center"/>
            </w:pPr>
            <w:r>
              <w:rPr>
                <w:sz w:val="18"/>
              </w:rPr>
              <w:t>hoàn tất</w:t>
            </w:r>
          </w:p>
        </w:tc>
        <w:tc>
          <w:tcPr>
            <w:tcW w:w="1247" w:type="dxa"/>
          </w:tcPr>
          <w:p w14:paraId="22E6F537" w14:textId="77777777" w:rsidR="00C11947" w:rsidRDefault="00C207E0">
            <w:pPr>
              <w:spacing w:after="0" w:line="240" w:lineRule="auto"/>
              <w:jc w:val="center"/>
            </w:pPr>
            <w:r>
              <w:rPr>
                <w:sz w:val="18"/>
              </w:rPr>
              <w:t>31</w:t>
            </w:r>
          </w:p>
        </w:tc>
        <w:tc>
          <w:tcPr>
            <w:tcW w:w="1134" w:type="dxa"/>
          </w:tcPr>
          <w:p w14:paraId="115A13BA" w14:textId="77777777" w:rsidR="00C11947" w:rsidRDefault="00C207E0">
            <w:pPr>
              <w:spacing w:after="0" w:line="240" w:lineRule="auto"/>
              <w:jc w:val="center"/>
            </w:pPr>
            <w:r>
              <w:rPr>
                <w:sz w:val="18"/>
              </w:rPr>
              <w:t>5</w:t>
            </w:r>
          </w:p>
        </w:tc>
        <w:tc>
          <w:tcPr>
            <w:tcW w:w="1247" w:type="dxa"/>
          </w:tcPr>
          <w:p w14:paraId="47B38AC1" w14:textId="77777777" w:rsidR="00C11947" w:rsidRDefault="00C207E0">
            <w:pPr>
              <w:spacing w:after="0" w:line="240" w:lineRule="auto"/>
              <w:jc w:val="center"/>
            </w:pPr>
            <w:r>
              <w:rPr>
                <w:sz w:val="18"/>
              </w:rPr>
              <w:t>0,25</w:t>
            </w:r>
          </w:p>
        </w:tc>
      </w:tr>
      <w:tr w:rsidR="00C11947" w14:paraId="403A44D4" w14:textId="77777777">
        <w:trPr>
          <w:cantSplit/>
          <w:jc w:val="center"/>
        </w:trPr>
        <w:tc>
          <w:tcPr>
            <w:tcW w:w="1928" w:type="dxa"/>
          </w:tcPr>
          <w:p w14:paraId="7D2479E9" w14:textId="77777777" w:rsidR="00C11947" w:rsidRDefault="00C207E0">
            <w:pPr>
              <w:spacing w:after="0" w:line="240" w:lineRule="auto"/>
            </w:pPr>
            <w:r>
              <w:rPr>
                <w:sz w:val="18"/>
              </w:rPr>
              <w:t>HUS (bỏ dòng chép)</w:t>
            </w:r>
          </w:p>
        </w:tc>
        <w:tc>
          <w:tcPr>
            <w:tcW w:w="737" w:type="dxa"/>
          </w:tcPr>
          <w:p w14:paraId="7B65DB0C" w14:textId="77777777" w:rsidR="00C11947" w:rsidRDefault="00C207E0">
            <w:pPr>
              <w:spacing w:after="0" w:line="240" w:lineRule="auto"/>
              <w:jc w:val="center"/>
            </w:pPr>
            <w:r>
              <w:rPr>
                <w:sz w:val="18"/>
              </w:rPr>
              <w:t>C</w:t>
            </w:r>
          </w:p>
        </w:tc>
        <w:tc>
          <w:tcPr>
            <w:tcW w:w="850" w:type="dxa"/>
          </w:tcPr>
          <w:p w14:paraId="0D9161DC" w14:textId="77777777" w:rsidR="00C11947" w:rsidRDefault="00C207E0">
            <w:pPr>
              <w:spacing w:after="0" w:line="240" w:lineRule="auto"/>
              <w:jc w:val="center"/>
            </w:pPr>
            <w:r>
              <w:rPr>
                <w:sz w:val="18"/>
              </w:rPr>
              <w:t>2,5</w:t>
            </w:r>
          </w:p>
        </w:tc>
        <w:tc>
          <w:tcPr>
            <w:tcW w:w="1587" w:type="dxa"/>
          </w:tcPr>
          <w:p w14:paraId="1D63EA33" w14:textId="77777777" w:rsidR="00C11947" w:rsidRDefault="00C207E0">
            <w:pPr>
              <w:spacing w:after="0" w:line="240" w:lineRule="auto"/>
              <w:jc w:val="center"/>
            </w:pPr>
            <w:r>
              <w:rPr>
                <w:sz w:val="18"/>
              </w:rPr>
              <w:t>hoàn tất</w:t>
            </w:r>
          </w:p>
        </w:tc>
        <w:tc>
          <w:tcPr>
            <w:tcW w:w="1247" w:type="dxa"/>
          </w:tcPr>
          <w:p w14:paraId="1D1C5FA0" w14:textId="77777777" w:rsidR="00C11947" w:rsidRDefault="00C207E0">
            <w:pPr>
              <w:spacing w:after="0" w:line="240" w:lineRule="auto"/>
              <w:jc w:val="center"/>
            </w:pPr>
            <w:r>
              <w:rPr>
                <w:sz w:val="18"/>
              </w:rPr>
              <w:t>31</w:t>
            </w:r>
          </w:p>
        </w:tc>
        <w:tc>
          <w:tcPr>
            <w:tcW w:w="1134" w:type="dxa"/>
          </w:tcPr>
          <w:p w14:paraId="648D4055" w14:textId="77777777" w:rsidR="00C11947" w:rsidRDefault="00C207E0">
            <w:pPr>
              <w:spacing w:after="0" w:line="240" w:lineRule="auto"/>
              <w:jc w:val="center"/>
            </w:pPr>
            <w:r>
              <w:rPr>
                <w:sz w:val="18"/>
              </w:rPr>
              <w:t>5</w:t>
            </w:r>
          </w:p>
        </w:tc>
        <w:tc>
          <w:tcPr>
            <w:tcW w:w="1247" w:type="dxa"/>
          </w:tcPr>
          <w:p w14:paraId="19E9FA76" w14:textId="77777777" w:rsidR="00C11947" w:rsidRDefault="00C207E0">
            <w:pPr>
              <w:spacing w:after="0" w:line="240" w:lineRule="auto"/>
              <w:jc w:val="center"/>
            </w:pPr>
            <w:r>
              <w:rPr>
                <w:sz w:val="18"/>
              </w:rPr>
              <w:t>0,20</w:t>
            </w:r>
          </w:p>
        </w:tc>
      </w:tr>
      <w:tr w:rsidR="00C11947" w14:paraId="393D6B4B" w14:textId="77777777">
        <w:trPr>
          <w:cantSplit/>
          <w:jc w:val="center"/>
        </w:trPr>
        <w:tc>
          <w:tcPr>
            <w:tcW w:w="1928" w:type="dxa"/>
          </w:tcPr>
          <w:p w14:paraId="166F4931" w14:textId="77777777" w:rsidR="00C11947" w:rsidRDefault="00C207E0">
            <w:pPr>
              <w:spacing w:after="0" w:line="240" w:lineRule="auto"/>
            </w:pPr>
            <w:r>
              <w:rPr>
                <w:sz w:val="18"/>
              </w:rPr>
              <w:t>HUS (bỏ dòng chép)</w:t>
            </w:r>
          </w:p>
        </w:tc>
        <w:tc>
          <w:tcPr>
            <w:tcW w:w="737" w:type="dxa"/>
          </w:tcPr>
          <w:p w14:paraId="46579DEA" w14:textId="77777777" w:rsidR="00C11947" w:rsidRDefault="00C207E0">
            <w:pPr>
              <w:spacing w:after="0" w:line="240" w:lineRule="auto"/>
              <w:jc w:val="center"/>
            </w:pPr>
            <w:r>
              <w:rPr>
                <w:sz w:val="18"/>
              </w:rPr>
              <w:t>C</w:t>
            </w:r>
          </w:p>
        </w:tc>
        <w:tc>
          <w:tcPr>
            <w:tcW w:w="850" w:type="dxa"/>
          </w:tcPr>
          <w:p w14:paraId="2A51EDEE" w14:textId="77777777" w:rsidR="00C11947" w:rsidRDefault="00C207E0">
            <w:pPr>
              <w:spacing w:after="0" w:line="240" w:lineRule="auto"/>
              <w:jc w:val="center"/>
            </w:pPr>
            <w:r>
              <w:rPr>
                <w:sz w:val="18"/>
              </w:rPr>
              <w:t>2</w:t>
            </w:r>
          </w:p>
        </w:tc>
        <w:tc>
          <w:tcPr>
            <w:tcW w:w="1587" w:type="dxa"/>
          </w:tcPr>
          <w:p w14:paraId="242187B9" w14:textId="77777777" w:rsidR="00C11947" w:rsidRDefault="00C207E0">
            <w:pPr>
              <w:spacing w:after="0" w:line="240" w:lineRule="auto"/>
              <w:jc w:val="center"/>
            </w:pPr>
            <w:r>
              <w:rPr>
                <w:sz w:val="18"/>
              </w:rPr>
              <w:t>hoàn tất</w:t>
            </w:r>
          </w:p>
        </w:tc>
        <w:tc>
          <w:tcPr>
            <w:tcW w:w="1247" w:type="dxa"/>
          </w:tcPr>
          <w:p w14:paraId="356089E4" w14:textId="77777777" w:rsidR="00C11947" w:rsidRDefault="00C207E0">
            <w:pPr>
              <w:spacing w:after="0" w:line="240" w:lineRule="auto"/>
              <w:jc w:val="center"/>
            </w:pPr>
            <w:r>
              <w:rPr>
                <w:sz w:val="18"/>
              </w:rPr>
              <w:t>31</w:t>
            </w:r>
          </w:p>
        </w:tc>
        <w:tc>
          <w:tcPr>
            <w:tcW w:w="1134" w:type="dxa"/>
          </w:tcPr>
          <w:p w14:paraId="5396C6D2" w14:textId="77777777" w:rsidR="00C11947" w:rsidRDefault="00C207E0">
            <w:pPr>
              <w:spacing w:after="0" w:line="240" w:lineRule="auto"/>
              <w:jc w:val="center"/>
            </w:pPr>
            <w:r>
              <w:rPr>
                <w:sz w:val="18"/>
              </w:rPr>
              <w:t>5</w:t>
            </w:r>
          </w:p>
        </w:tc>
        <w:tc>
          <w:tcPr>
            <w:tcW w:w="1247" w:type="dxa"/>
          </w:tcPr>
          <w:p w14:paraId="5A563BB5" w14:textId="77777777" w:rsidR="00C11947" w:rsidRDefault="00C207E0">
            <w:pPr>
              <w:spacing w:after="0" w:line="240" w:lineRule="auto"/>
              <w:jc w:val="center"/>
            </w:pPr>
            <w:r>
              <w:rPr>
                <w:sz w:val="18"/>
              </w:rPr>
              <w:t>0,19</w:t>
            </w:r>
          </w:p>
        </w:tc>
      </w:tr>
      <w:tr w:rsidR="00C11947" w14:paraId="6FD21CBD" w14:textId="77777777">
        <w:trPr>
          <w:cantSplit/>
          <w:jc w:val="center"/>
        </w:trPr>
        <w:tc>
          <w:tcPr>
            <w:tcW w:w="1928" w:type="dxa"/>
          </w:tcPr>
          <w:p w14:paraId="0449DC3D" w14:textId="77777777" w:rsidR="00C11947" w:rsidRDefault="00C207E0">
            <w:pPr>
              <w:spacing w:after="0" w:line="240" w:lineRule="auto"/>
            </w:pPr>
            <w:r>
              <w:rPr>
                <w:sz w:val="18"/>
              </w:rPr>
              <w:t>HUS (bỏ dòng chép)</w:t>
            </w:r>
          </w:p>
        </w:tc>
        <w:tc>
          <w:tcPr>
            <w:tcW w:w="737" w:type="dxa"/>
          </w:tcPr>
          <w:p w14:paraId="2092C849" w14:textId="77777777" w:rsidR="00C11947" w:rsidRDefault="00C207E0">
            <w:pPr>
              <w:spacing w:after="0" w:line="240" w:lineRule="auto"/>
              <w:jc w:val="center"/>
            </w:pPr>
            <w:r>
              <w:rPr>
                <w:sz w:val="18"/>
              </w:rPr>
              <w:t>C</w:t>
            </w:r>
          </w:p>
        </w:tc>
        <w:tc>
          <w:tcPr>
            <w:tcW w:w="850" w:type="dxa"/>
          </w:tcPr>
          <w:p w14:paraId="3A1A4DDF" w14:textId="77777777" w:rsidR="00C11947" w:rsidRDefault="00C207E0">
            <w:pPr>
              <w:spacing w:after="0" w:line="240" w:lineRule="auto"/>
              <w:jc w:val="center"/>
            </w:pPr>
            <w:r>
              <w:rPr>
                <w:sz w:val="18"/>
              </w:rPr>
              <w:t>1,5</w:t>
            </w:r>
          </w:p>
        </w:tc>
        <w:tc>
          <w:tcPr>
            <w:tcW w:w="1587" w:type="dxa"/>
          </w:tcPr>
          <w:p w14:paraId="1E2A2414" w14:textId="77777777" w:rsidR="00C11947" w:rsidRDefault="00C207E0">
            <w:pPr>
              <w:spacing w:after="0" w:line="240" w:lineRule="auto"/>
              <w:jc w:val="center"/>
            </w:pPr>
            <w:r>
              <w:rPr>
                <w:sz w:val="18"/>
              </w:rPr>
              <w:t>hoàn tất</w:t>
            </w:r>
          </w:p>
        </w:tc>
        <w:tc>
          <w:tcPr>
            <w:tcW w:w="1247" w:type="dxa"/>
          </w:tcPr>
          <w:p w14:paraId="51B6D25B" w14:textId="77777777" w:rsidR="00C11947" w:rsidRDefault="00C207E0">
            <w:pPr>
              <w:spacing w:after="0" w:line="240" w:lineRule="auto"/>
              <w:jc w:val="center"/>
            </w:pPr>
            <w:r>
              <w:rPr>
                <w:sz w:val="18"/>
              </w:rPr>
              <w:t>31</w:t>
            </w:r>
          </w:p>
        </w:tc>
        <w:tc>
          <w:tcPr>
            <w:tcW w:w="1134" w:type="dxa"/>
          </w:tcPr>
          <w:p w14:paraId="6DB0C4A6" w14:textId="77777777" w:rsidR="00C11947" w:rsidRDefault="00C207E0">
            <w:pPr>
              <w:spacing w:after="0" w:line="240" w:lineRule="auto"/>
              <w:jc w:val="center"/>
            </w:pPr>
            <w:r>
              <w:rPr>
                <w:sz w:val="18"/>
              </w:rPr>
              <w:t>5</w:t>
            </w:r>
          </w:p>
        </w:tc>
        <w:tc>
          <w:tcPr>
            <w:tcW w:w="1247" w:type="dxa"/>
          </w:tcPr>
          <w:p w14:paraId="3174FB1C" w14:textId="77777777" w:rsidR="00C11947" w:rsidRDefault="00C207E0">
            <w:pPr>
              <w:spacing w:after="0" w:line="240" w:lineRule="auto"/>
              <w:jc w:val="center"/>
            </w:pPr>
            <w:r>
              <w:rPr>
                <w:sz w:val="18"/>
              </w:rPr>
              <w:t>0,19</w:t>
            </w:r>
          </w:p>
        </w:tc>
      </w:tr>
      <w:tr w:rsidR="00C11947" w14:paraId="07A6434D" w14:textId="77777777">
        <w:trPr>
          <w:cantSplit/>
          <w:jc w:val="center"/>
        </w:trPr>
        <w:tc>
          <w:tcPr>
            <w:tcW w:w="1928" w:type="dxa"/>
          </w:tcPr>
          <w:p w14:paraId="6AA56802" w14:textId="77777777" w:rsidR="00C11947" w:rsidRDefault="00C207E0">
            <w:pPr>
              <w:spacing w:after="0" w:line="240" w:lineRule="auto"/>
            </w:pPr>
            <w:r>
              <w:rPr>
                <w:sz w:val="18"/>
              </w:rPr>
              <w:t>HUS (bỏ dòng chép)</w:t>
            </w:r>
          </w:p>
        </w:tc>
        <w:tc>
          <w:tcPr>
            <w:tcW w:w="737" w:type="dxa"/>
          </w:tcPr>
          <w:p w14:paraId="6693FD8D" w14:textId="77777777" w:rsidR="00C11947" w:rsidRDefault="00C207E0">
            <w:pPr>
              <w:spacing w:after="0" w:line="240" w:lineRule="auto"/>
              <w:jc w:val="center"/>
            </w:pPr>
            <w:r>
              <w:rPr>
                <w:sz w:val="18"/>
              </w:rPr>
              <w:t>C</w:t>
            </w:r>
          </w:p>
        </w:tc>
        <w:tc>
          <w:tcPr>
            <w:tcW w:w="850" w:type="dxa"/>
          </w:tcPr>
          <w:p w14:paraId="5672E87B" w14:textId="77777777" w:rsidR="00C11947" w:rsidRDefault="00C207E0">
            <w:pPr>
              <w:spacing w:after="0" w:line="240" w:lineRule="auto"/>
              <w:jc w:val="center"/>
            </w:pPr>
            <w:r>
              <w:rPr>
                <w:sz w:val="18"/>
              </w:rPr>
              <w:t>1</w:t>
            </w:r>
          </w:p>
        </w:tc>
        <w:tc>
          <w:tcPr>
            <w:tcW w:w="1587" w:type="dxa"/>
          </w:tcPr>
          <w:p w14:paraId="114DA3DB" w14:textId="77777777" w:rsidR="00C11947" w:rsidRDefault="00C207E0">
            <w:pPr>
              <w:spacing w:after="0" w:line="240" w:lineRule="auto"/>
              <w:jc w:val="center"/>
            </w:pPr>
            <w:r>
              <w:rPr>
                <w:sz w:val="18"/>
              </w:rPr>
              <w:t>hoàn tất</w:t>
            </w:r>
          </w:p>
        </w:tc>
        <w:tc>
          <w:tcPr>
            <w:tcW w:w="1247" w:type="dxa"/>
          </w:tcPr>
          <w:p w14:paraId="6A93D4FC" w14:textId="77777777" w:rsidR="00C11947" w:rsidRDefault="00C207E0">
            <w:pPr>
              <w:spacing w:after="0" w:line="240" w:lineRule="auto"/>
              <w:jc w:val="center"/>
            </w:pPr>
            <w:r>
              <w:rPr>
                <w:sz w:val="18"/>
              </w:rPr>
              <w:t>31</w:t>
            </w:r>
          </w:p>
        </w:tc>
        <w:tc>
          <w:tcPr>
            <w:tcW w:w="1134" w:type="dxa"/>
          </w:tcPr>
          <w:p w14:paraId="445EABE0" w14:textId="77777777" w:rsidR="00C11947" w:rsidRDefault="00C207E0">
            <w:pPr>
              <w:spacing w:after="0" w:line="240" w:lineRule="auto"/>
              <w:jc w:val="center"/>
            </w:pPr>
            <w:r>
              <w:rPr>
                <w:sz w:val="18"/>
              </w:rPr>
              <w:t>5</w:t>
            </w:r>
          </w:p>
        </w:tc>
        <w:tc>
          <w:tcPr>
            <w:tcW w:w="1247" w:type="dxa"/>
          </w:tcPr>
          <w:p w14:paraId="7EF49287" w14:textId="77777777" w:rsidR="00C11947" w:rsidRDefault="00C207E0">
            <w:pPr>
              <w:spacing w:after="0" w:line="240" w:lineRule="auto"/>
              <w:jc w:val="center"/>
            </w:pPr>
            <w:r>
              <w:rPr>
                <w:sz w:val="18"/>
              </w:rPr>
              <w:t>0,18</w:t>
            </w:r>
          </w:p>
        </w:tc>
      </w:tr>
      <w:tr w:rsidR="00C11947" w14:paraId="4C01CBCF" w14:textId="77777777">
        <w:trPr>
          <w:cantSplit/>
          <w:jc w:val="center"/>
        </w:trPr>
        <w:tc>
          <w:tcPr>
            <w:tcW w:w="1928" w:type="dxa"/>
          </w:tcPr>
          <w:p w14:paraId="10709700" w14:textId="77777777" w:rsidR="00C11947" w:rsidRDefault="00C207E0">
            <w:pPr>
              <w:spacing w:after="0" w:line="240" w:lineRule="auto"/>
            </w:pPr>
            <w:r>
              <w:rPr>
                <w:sz w:val="18"/>
              </w:rPr>
              <w:t>HUS (bỏ dòng chép)</w:t>
            </w:r>
          </w:p>
        </w:tc>
        <w:tc>
          <w:tcPr>
            <w:tcW w:w="737" w:type="dxa"/>
          </w:tcPr>
          <w:p w14:paraId="4A5D8D0D" w14:textId="77777777" w:rsidR="00C11947" w:rsidRDefault="00C207E0">
            <w:pPr>
              <w:spacing w:after="0" w:line="240" w:lineRule="auto"/>
              <w:jc w:val="center"/>
            </w:pPr>
            <w:r>
              <w:rPr>
                <w:sz w:val="18"/>
              </w:rPr>
              <w:t>C</w:t>
            </w:r>
          </w:p>
        </w:tc>
        <w:tc>
          <w:tcPr>
            <w:tcW w:w="850" w:type="dxa"/>
          </w:tcPr>
          <w:p w14:paraId="01F91274" w14:textId="77777777" w:rsidR="00C11947" w:rsidRDefault="00C207E0">
            <w:pPr>
              <w:spacing w:after="0" w:line="240" w:lineRule="auto"/>
              <w:jc w:val="center"/>
            </w:pPr>
            <w:r>
              <w:rPr>
                <w:sz w:val="18"/>
              </w:rPr>
              <w:t>0,5</w:t>
            </w:r>
          </w:p>
        </w:tc>
        <w:tc>
          <w:tcPr>
            <w:tcW w:w="1587" w:type="dxa"/>
          </w:tcPr>
          <w:p w14:paraId="4B45A0BD" w14:textId="77777777" w:rsidR="00C11947" w:rsidRDefault="00C207E0">
            <w:pPr>
              <w:spacing w:after="0" w:line="240" w:lineRule="auto"/>
              <w:jc w:val="center"/>
            </w:pPr>
            <w:r>
              <w:rPr>
                <w:sz w:val="18"/>
              </w:rPr>
              <w:t>hoàn tất</w:t>
            </w:r>
          </w:p>
        </w:tc>
        <w:tc>
          <w:tcPr>
            <w:tcW w:w="1247" w:type="dxa"/>
          </w:tcPr>
          <w:p w14:paraId="49346022" w14:textId="77777777" w:rsidR="00C11947" w:rsidRDefault="00C207E0">
            <w:pPr>
              <w:spacing w:after="0" w:line="240" w:lineRule="auto"/>
              <w:jc w:val="center"/>
            </w:pPr>
            <w:r>
              <w:rPr>
                <w:sz w:val="18"/>
              </w:rPr>
              <w:t>31</w:t>
            </w:r>
          </w:p>
        </w:tc>
        <w:tc>
          <w:tcPr>
            <w:tcW w:w="1134" w:type="dxa"/>
          </w:tcPr>
          <w:p w14:paraId="7958D14A" w14:textId="77777777" w:rsidR="00C11947" w:rsidRDefault="00C207E0">
            <w:pPr>
              <w:spacing w:after="0" w:line="240" w:lineRule="auto"/>
              <w:jc w:val="center"/>
            </w:pPr>
            <w:r>
              <w:rPr>
                <w:sz w:val="18"/>
              </w:rPr>
              <w:t>5</w:t>
            </w:r>
          </w:p>
        </w:tc>
        <w:tc>
          <w:tcPr>
            <w:tcW w:w="1247" w:type="dxa"/>
          </w:tcPr>
          <w:p w14:paraId="5F61F506" w14:textId="77777777" w:rsidR="00C11947" w:rsidRDefault="00C207E0">
            <w:pPr>
              <w:spacing w:after="0" w:line="240" w:lineRule="auto"/>
              <w:jc w:val="center"/>
            </w:pPr>
            <w:r>
              <w:rPr>
                <w:sz w:val="18"/>
              </w:rPr>
              <w:t>0,20</w:t>
            </w:r>
          </w:p>
        </w:tc>
      </w:tr>
      <w:tr w:rsidR="00C11947" w14:paraId="6F06BDE1" w14:textId="77777777">
        <w:trPr>
          <w:cantSplit/>
          <w:jc w:val="center"/>
        </w:trPr>
        <w:tc>
          <w:tcPr>
            <w:tcW w:w="1928" w:type="dxa"/>
          </w:tcPr>
          <w:p w14:paraId="7BF49BDD" w14:textId="77777777" w:rsidR="00C11947" w:rsidRDefault="00C207E0">
            <w:pPr>
              <w:spacing w:after="0" w:line="240" w:lineRule="auto"/>
            </w:pPr>
            <w:r>
              <w:rPr>
                <w:sz w:val="18"/>
              </w:rPr>
              <w:t>HUS (bỏ dòng chép)</w:t>
            </w:r>
          </w:p>
        </w:tc>
        <w:tc>
          <w:tcPr>
            <w:tcW w:w="737" w:type="dxa"/>
          </w:tcPr>
          <w:p w14:paraId="720C5B0D" w14:textId="77777777" w:rsidR="00C11947" w:rsidRDefault="00C207E0">
            <w:pPr>
              <w:spacing w:after="0" w:line="240" w:lineRule="auto"/>
              <w:jc w:val="center"/>
            </w:pPr>
            <w:r>
              <w:rPr>
                <w:sz w:val="18"/>
              </w:rPr>
              <w:t>C</w:t>
            </w:r>
          </w:p>
        </w:tc>
        <w:tc>
          <w:tcPr>
            <w:tcW w:w="850" w:type="dxa"/>
          </w:tcPr>
          <w:p w14:paraId="5F0E05F8" w14:textId="77777777" w:rsidR="00C11947" w:rsidRDefault="00C207E0">
            <w:pPr>
              <w:spacing w:after="0" w:line="240" w:lineRule="auto"/>
              <w:jc w:val="center"/>
            </w:pPr>
            <w:r>
              <w:rPr>
                <w:sz w:val="18"/>
              </w:rPr>
              <w:t>0,25</w:t>
            </w:r>
          </w:p>
        </w:tc>
        <w:tc>
          <w:tcPr>
            <w:tcW w:w="1587" w:type="dxa"/>
          </w:tcPr>
          <w:p w14:paraId="3807EBDD" w14:textId="77777777" w:rsidR="00C11947" w:rsidRDefault="00C207E0">
            <w:pPr>
              <w:spacing w:after="0" w:line="240" w:lineRule="auto"/>
              <w:jc w:val="center"/>
            </w:pPr>
            <w:r>
              <w:rPr>
                <w:sz w:val="18"/>
              </w:rPr>
              <w:t>hoàn tất</w:t>
            </w:r>
          </w:p>
        </w:tc>
        <w:tc>
          <w:tcPr>
            <w:tcW w:w="1247" w:type="dxa"/>
          </w:tcPr>
          <w:p w14:paraId="22F03EED" w14:textId="77777777" w:rsidR="00C11947" w:rsidRDefault="00C207E0">
            <w:pPr>
              <w:spacing w:after="0" w:line="240" w:lineRule="auto"/>
              <w:jc w:val="center"/>
            </w:pPr>
            <w:r>
              <w:rPr>
                <w:sz w:val="18"/>
              </w:rPr>
              <w:t>31</w:t>
            </w:r>
          </w:p>
        </w:tc>
        <w:tc>
          <w:tcPr>
            <w:tcW w:w="1134" w:type="dxa"/>
          </w:tcPr>
          <w:p w14:paraId="75AAC211" w14:textId="77777777" w:rsidR="00C11947" w:rsidRDefault="00C207E0">
            <w:pPr>
              <w:spacing w:after="0" w:line="240" w:lineRule="auto"/>
              <w:jc w:val="center"/>
            </w:pPr>
            <w:r>
              <w:rPr>
                <w:sz w:val="18"/>
              </w:rPr>
              <w:t>5</w:t>
            </w:r>
          </w:p>
        </w:tc>
        <w:tc>
          <w:tcPr>
            <w:tcW w:w="1247" w:type="dxa"/>
          </w:tcPr>
          <w:p w14:paraId="32E3FA51" w14:textId="77777777" w:rsidR="00C11947" w:rsidRDefault="00C207E0">
            <w:pPr>
              <w:spacing w:after="0" w:line="240" w:lineRule="auto"/>
              <w:jc w:val="center"/>
            </w:pPr>
            <w:r>
              <w:rPr>
                <w:sz w:val="18"/>
              </w:rPr>
              <w:t>0,35</w:t>
            </w:r>
          </w:p>
        </w:tc>
      </w:tr>
      <w:tr w:rsidR="00C11947" w14:paraId="75380062" w14:textId="77777777">
        <w:trPr>
          <w:cantSplit/>
          <w:jc w:val="center"/>
        </w:trPr>
        <w:tc>
          <w:tcPr>
            <w:tcW w:w="1928" w:type="dxa"/>
          </w:tcPr>
          <w:p w14:paraId="70AF5360" w14:textId="77777777" w:rsidR="00C11947" w:rsidRDefault="00C207E0">
            <w:pPr>
              <w:spacing w:after="0" w:line="240" w:lineRule="auto"/>
            </w:pPr>
            <w:r>
              <w:rPr>
                <w:sz w:val="18"/>
              </w:rPr>
              <w:t>HUS (bỏ dòng chép)</w:t>
            </w:r>
          </w:p>
        </w:tc>
        <w:tc>
          <w:tcPr>
            <w:tcW w:w="737" w:type="dxa"/>
          </w:tcPr>
          <w:p w14:paraId="111E86C9" w14:textId="77777777" w:rsidR="00C11947" w:rsidRDefault="00C207E0">
            <w:pPr>
              <w:spacing w:after="0" w:line="240" w:lineRule="auto"/>
              <w:jc w:val="center"/>
            </w:pPr>
            <w:r>
              <w:rPr>
                <w:sz w:val="18"/>
              </w:rPr>
              <w:t>C</w:t>
            </w:r>
          </w:p>
        </w:tc>
        <w:tc>
          <w:tcPr>
            <w:tcW w:w="850" w:type="dxa"/>
          </w:tcPr>
          <w:p w14:paraId="5B2578B4" w14:textId="77777777" w:rsidR="00C11947" w:rsidRDefault="00C207E0">
            <w:pPr>
              <w:spacing w:after="0" w:line="240" w:lineRule="auto"/>
              <w:jc w:val="center"/>
            </w:pPr>
            <w:r>
              <w:rPr>
                <w:sz w:val="18"/>
              </w:rPr>
              <w:t>0,125</w:t>
            </w:r>
          </w:p>
        </w:tc>
        <w:tc>
          <w:tcPr>
            <w:tcW w:w="1587" w:type="dxa"/>
          </w:tcPr>
          <w:p w14:paraId="47946742" w14:textId="77777777" w:rsidR="00C11947" w:rsidRDefault="00C207E0">
            <w:pPr>
              <w:spacing w:after="0" w:line="240" w:lineRule="auto"/>
              <w:jc w:val="center"/>
            </w:pPr>
            <w:r>
              <w:rPr>
                <w:sz w:val="18"/>
              </w:rPr>
              <w:t>hoàn tất</w:t>
            </w:r>
          </w:p>
        </w:tc>
        <w:tc>
          <w:tcPr>
            <w:tcW w:w="1247" w:type="dxa"/>
          </w:tcPr>
          <w:p w14:paraId="234A2EF6" w14:textId="77777777" w:rsidR="00C11947" w:rsidRDefault="00C207E0">
            <w:pPr>
              <w:spacing w:after="0" w:line="240" w:lineRule="auto"/>
              <w:jc w:val="center"/>
            </w:pPr>
            <w:r>
              <w:rPr>
                <w:sz w:val="18"/>
              </w:rPr>
              <w:t>31</w:t>
            </w:r>
          </w:p>
        </w:tc>
        <w:tc>
          <w:tcPr>
            <w:tcW w:w="1134" w:type="dxa"/>
          </w:tcPr>
          <w:p w14:paraId="6FF860FE" w14:textId="77777777" w:rsidR="00C11947" w:rsidRDefault="00C207E0">
            <w:pPr>
              <w:spacing w:after="0" w:line="240" w:lineRule="auto"/>
              <w:jc w:val="center"/>
            </w:pPr>
            <w:r>
              <w:rPr>
                <w:sz w:val="18"/>
              </w:rPr>
              <w:t>5</w:t>
            </w:r>
          </w:p>
        </w:tc>
        <w:tc>
          <w:tcPr>
            <w:tcW w:w="1247" w:type="dxa"/>
          </w:tcPr>
          <w:p w14:paraId="26ADD102" w14:textId="77777777" w:rsidR="00C11947" w:rsidRDefault="00C207E0">
            <w:pPr>
              <w:spacing w:after="0" w:line="240" w:lineRule="auto"/>
              <w:jc w:val="center"/>
            </w:pPr>
            <w:r>
              <w:rPr>
                <w:sz w:val="18"/>
              </w:rPr>
              <w:t>0,19</w:t>
            </w:r>
          </w:p>
        </w:tc>
      </w:tr>
    </w:tbl>
    <w:p w14:paraId="00739476" w14:textId="77777777" w:rsidR="00C11947" w:rsidRDefault="00C11947">
      <w:pPr>
        <w:spacing w:after="40"/>
      </w:pPr>
    </w:p>
    <w:p w14:paraId="6D1312DC" w14:textId="77777777" w:rsidR="00C11947" w:rsidRDefault="00C207E0">
      <w:pPr>
        <w:pStyle w:val="Heading1"/>
      </w:pPr>
      <w:bookmarkStart w:id="25" w:name="_Toc242788005"/>
      <w:r>
        <w:rPr>
          <w:rFonts w:ascii="Times New Roman" w:eastAsia="Times New Roman" w:hAnsi="Times New Roman" w:cs="Times New Roman"/>
        </w:rPr>
        <w:t>Phụ lục B. Sai số theo số AP</w:t>
      </w:r>
      <w:bookmarkEnd w:id="25"/>
    </w:p>
    <w:p w14:paraId="0FC77145" w14:textId="77777777" w:rsidR="00C11947" w:rsidRDefault="00C207E0">
      <w:pPr>
        <w:keepNext/>
        <w:jc w:val="center"/>
      </w:pPr>
      <w:r>
        <w:rPr>
          <w:b/>
          <w:sz w:val="24"/>
        </w:rPr>
        <w:t xml:space="preserve">Bảng 16. </w:t>
      </w:r>
      <w:r>
        <w:rPr>
          <w:i/>
          <w:sz w:val="24"/>
        </w:rPr>
        <w:t>Số liệu đầy đủ của Hình 6: sai số TB (m) của mô hình tối ưu</w:t>
      </w:r>
    </w:p>
    <w:tbl>
      <w:tblPr>
        <w:tblStyle w:val="TableGrid"/>
        <w:tblW w:w="0" w:type="auto"/>
        <w:jc w:val="center"/>
        <w:tblLayout w:type="fixed"/>
        <w:tblCellMar>
          <w:left w:w="62" w:type="dxa"/>
          <w:right w:w="62" w:type="dxa"/>
        </w:tblCellMar>
        <w:tblLook w:val="04A0" w:firstRow="1" w:lastRow="0" w:firstColumn="1" w:lastColumn="0" w:noHBand="0" w:noVBand="1"/>
      </w:tblPr>
      <w:tblGrid>
        <w:gridCol w:w="1814"/>
        <w:gridCol w:w="737"/>
        <w:gridCol w:w="1020"/>
        <w:gridCol w:w="1020"/>
        <w:gridCol w:w="1020"/>
        <w:gridCol w:w="1020"/>
        <w:gridCol w:w="1020"/>
        <w:gridCol w:w="1020"/>
      </w:tblGrid>
      <w:tr w:rsidR="00C11947" w14:paraId="4108E482" w14:textId="77777777">
        <w:trPr>
          <w:cantSplit/>
          <w:tblHeader/>
          <w:jc w:val="center"/>
        </w:trPr>
        <w:tc>
          <w:tcPr>
            <w:tcW w:w="1814" w:type="dxa"/>
            <w:shd w:val="clear" w:color="auto" w:fill="D9E2F3"/>
          </w:tcPr>
          <w:p w14:paraId="71511FEE" w14:textId="77777777" w:rsidR="00C11947" w:rsidRDefault="00C207E0">
            <w:pPr>
              <w:keepNext/>
              <w:spacing w:after="0" w:line="240" w:lineRule="auto"/>
              <w:jc w:val="center"/>
            </w:pPr>
            <w:r>
              <w:rPr>
                <w:b/>
                <w:sz w:val="18"/>
              </w:rPr>
              <w:t>Bộ</w:t>
            </w:r>
          </w:p>
        </w:tc>
        <w:tc>
          <w:tcPr>
            <w:tcW w:w="737" w:type="dxa"/>
            <w:shd w:val="clear" w:color="auto" w:fill="D9E2F3"/>
          </w:tcPr>
          <w:p w14:paraId="5042F2AF" w14:textId="77777777" w:rsidR="00C11947" w:rsidRDefault="00C207E0">
            <w:pPr>
              <w:keepNext/>
              <w:spacing w:after="0" w:line="240" w:lineRule="auto"/>
              <w:jc w:val="center"/>
            </w:pPr>
            <w:r>
              <w:rPr>
                <w:b/>
                <w:sz w:val="18"/>
              </w:rPr>
              <w:t>Số AP</w:t>
            </w:r>
          </w:p>
        </w:tc>
        <w:tc>
          <w:tcPr>
            <w:tcW w:w="1020" w:type="dxa"/>
            <w:shd w:val="clear" w:color="auto" w:fill="D9E2F3"/>
          </w:tcPr>
          <w:p w14:paraId="3364FBEA" w14:textId="77777777" w:rsidR="00C11947" w:rsidRDefault="00C207E0">
            <w:pPr>
              <w:keepNext/>
              <w:spacing w:after="0" w:line="240" w:lineRule="auto"/>
              <w:jc w:val="center"/>
            </w:pPr>
            <w:r>
              <w:rPr>
                <w:b/>
                <w:sz w:val="18"/>
              </w:rPr>
              <w:t>HUIM A</w:t>
            </w:r>
          </w:p>
        </w:tc>
        <w:tc>
          <w:tcPr>
            <w:tcW w:w="1020" w:type="dxa"/>
            <w:shd w:val="clear" w:color="auto" w:fill="D9E2F3"/>
          </w:tcPr>
          <w:p w14:paraId="44211FC4" w14:textId="77777777" w:rsidR="00C11947" w:rsidRDefault="00C207E0">
            <w:pPr>
              <w:keepNext/>
              <w:spacing w:after="0" w:line="240" w:lineRule="auto"/>
              <w:jc w:val="center"/>
            </w:pPr>
            <w:r>
              <w:rPr>
                <w:b/>
                <w:sz w:val="18"/>
              </w:rPr>
              <w:t>HUIM B</w:t>
            </w:r>
          </w:p>
        </w:tc>
        <w:tc>
          <w:tcPr>
            <w:tcW w:w="1020" w:type="dxa"/>
            <w:shd w:val="clear" w:color="auto" w:fill="D9E2F3"/>
          </w:tcPr>
          <w:p w14:paraId="45CC8149" w14:textId="77777777" w:rsidR="00C11947" w:rsidRDefault="00C207E0">
            <w:pPr>
              <w:keepNext/>
              <w:spacing w:after="0" w:line="240" w:lineRule="auto"/>
              <w:jc w:val="center"/>
            </w:pPr>
            <w:r>
              <w:rPr>
                <w:b/>
                <w:sz w:val="18"/>
              </w:rPr>
              <w:t>HUIM C</w:t>
            </w:r>
          </w:p>
        </w:tc>
        <w:tc>
          <w:tcPr>
            <w:tcW w:w="1020" w:type="dxa"/>
            <w:shd w:val="clear" w:color="auto" w:fill="D9E2F3"/>
          </w:tcPr>
          <w:p w14:paraId="5188BA9D" w14:textId="77777777" w:rsidR="00C11947" w:rsidRDefault="00C207E0">
            <w:pPr>
              <w:keepNext/>
              <w:spacing w:after="0" w:line="240" w:lineRule="auto"/>
              <w:jc w:val="center"/>
            </w:pPr>
            <w:r>
              <w:rPr>
                <w:b/>
                <w:sz w:val="18"/>
              </w:rPr>
              <w:t>Ngẫu nhiên (TB 3 seed)</w:t>
            </w:r>
          </w:p>
        </w:tc>
        <w:tc>
          <w:tcPr>
            <w:tcW w:w="1020" w:type="dxa"/>
            <w:shd w:val="clear" w:color="auto" w:fill="D9E2F3"/>
          </w:tcPr>
          <w:p w14:paraId="056C04DC" w14:textId="77777777" w:rsidR="00C11947" w:rsidRDefault="00C207E0">
            <w:pPr>
              <w:keepNext/>
              <w:spacing w:after="0" w:line="240" w:lineRule="auto"/>
              <w:jc w:val="center"/>
            </w:pPr>
            <w:r>
              <w:rPr>
                <w:b/>
                <w:sz w:val="18"/>
              </w:rPr>
              <w:t>Top-MI</w:t>
            </w:r>
          </w:p>
        </w:tc>
        <w:tc>
          <w:tcPr>
            <w:tcW w:w="1020" w:type="dxa"/>
            <w:shd w:val="clear" w:color="auto" w:fill="D9E2F3"/>
          </w:tcPr>
          <w:p w14:paraId="1C032E03" w14:textId="77777777" w:rsidR="00C11947" w:rsidRDefault="00C207E0">
            <w:pPr>
              <w:keepNext/>
              <w:spacing w:after="0" w:line="240" w:lineRule="auto"/>
              <w:jc w:val="center"/>
            </w:pPr>
            <w:r>
              <w:rPr>
                <w:b/>
                <w:sz w:val="18"/>
              </w:rPr>
              <w:t>Top-support</w:t>
            </w:r>
          </w:p>
        </w:tc>
      </w:tr>
      <w:tr w:rsidR="00C11947" w14:paraId="561F7754" w14:textId="77777777">
        <w:trPr>
          <w:cantSplit/>
          <w:jc w:val="center"/>
        </w:trPr>
        <w:tc>
          <w:tcPr>
            <w:tcW w:w="1814" w:type="dxa"/>
          </w:tcPr>
          <w:p w14:paraId="0D332AA4" w14:textId="77777777" w:rsidR="00C11947" w:rsidRDefault="00C207E0">
            <w:pPr>
              <w:spacing w:after="0" w:line="240" w:lineRule="auto"/>
            </w:pPr>
            <w:r>
              <w:rPr>
                <w:sz w:val="18"/>
              </w:rPr>
              <w:t>DLULIB</w:t>
            </w:r>
          </w:p>
        </w:tc>
        <w:tc>
          <w:tcPr>
            <w:tcW w:w="737" w:type="dxa"/>
          </w:tcPr>
          <w:p w14:paraId="7EF7A021" w14:textId="77777777" w:rsidR="00C11947" w:rsidRDefault="00C207E0">
            <w:pPr>
              <w:spacing w:after="0" w:line="240" w:lineRule="auto"/>
              <w:jc w:val="center"/>
            </w:pPr>
            <w:r>
              <w:rPr>
                <w:sz w:val="18"/>
              </w:rPr>
              <w:t>1</w:t>
            </w:r>
          </w:p>
        </w:tc>
        <w:tc>
          <w:tcPr>
            <w:tcW w:w="1020" w:type="dxa"/>
          </w:tcPr>
          <w:p w14:paraId="7CC707EC" w14:textId="77777777" w:rsidR="00C11947" w:rsidRDefault="00C207E0">
            <w:pPr>
              <w:spacing w:after="0" w:line="240" w:lineRule="auto"/>
              <w:jc w:val="center"/>
            </w:pPr>
            <w:r>
              <w:rPr>
                <w:sz w:val="18"/>
              </w:rPr>
              <w:t>11,17</w:t>
            </w:r>
          </w:p>
        </w:tc>
        <w:tc>
          <w:tcPr>
            <w:tcW w:w="1020" w:type="dxa"/>
          </w:tcPr>
          <w:p w14:paraId="7A87E556" w14:textId="77777777" w:rsidR="00C11947" w:rsidRDefault="00C207E0">
            <w:pPr>
              <w:spacing w:after="0" w:line="240" w:lineRule="auto"/>
              <w:jc w:val="center"/>
            </w:pPr>
            <w:r>
              <w:rPr>
                <w:sz w:val="18"/>
              </w:rPr>
              <w:t>11,19</w:t>
            </w:r>
          </w:p>
        </w:tc>
        <w:tc>
          <w:tcPr>
            <w:tcW w:w="1020" w:type="dxa"/>
          </w:tcPr>
          <w:p w14:paraId="4A761724" w14:textId="77777777" w:rsidR="00C11947" w:rsidRDefault="00C207E0">
            <w:pPr>
              <w:spacing w:after="0" w:line="240" w:lineRule="auto"/>
              <w:jc w:val="center"/>
            </w:pPr>
            <w:r>
              <w:rPr>
                <w:sz w:val="18"/>
              </w:rPr>
              <w:t>11,19</w:t>
            </w:r>
          </w:p>
        </w:tc>
        <w:tc>
          <w:tcPr>
            <w:tcW w:w="1020" w:type="dxa"/>
          </w:tcPr>
          <w:p w14:paraId="2F62A682" w14:textId="77777777" w:rsidR="00C11947" w:rsidRDefault="00C207E0">
            <w:pPr>
              <w:spacing w:after="0" w:line="240" w:lineRule="auto"/>
              <w:jc w:val="center"/>
            </w:pPr>
            <w:r>
              <w:rPr>
                <w:sz w:val="18"/>
              </w:rPr>
              <w:t>12,31</w:t>
            </w:r>
          </w:p>
        </w:tc>
        <w:tc>
          <w:tcPr>
            <w:tcW w:w="1020" w:type="dxa"/>
          </w:tcPr>
          <w:p w14:paraId="769A8850" w14:textId="77777777" w:rsidR="00C11947" w:rsidRDefault="00C207E0">
            <w:pPr>
              <w:spacing w:after="0" w:line="240" w:lineRule="auto"/>
              <w:jc w:val="center"/>
            </w:pPr>
            <w:r>
              <w:rPr>
                <w:sz w:val="18"/>
              </w:rPr>
              <w:t>11,19</w:t>
            </w:r>
          </w:p>
        </w:tc>
        <w:tc>
          <w:tcPr>
            <w:tcW w:w="1020" w:type="dxa"/>
          </w:tcPr>
          <w:p w14:paraId="216C6305" w14:textId="77777777" w:rsidR="00C11947" w:rsidRDefault="00C207E0">
            <w:pPr>
              <w:spacing w:after="0" w:line="240" w:lineRule="auto"/>
              <w:jc w:val="center"/>
            </w:pPr>
            <w:r>
              <w:rPr>
                <w:sz w:val="18"/>
              </w:rPr>
              <w:t>11,17</w:t>
            </w:r>
          </w:p>
        </w:tc>
      </w:tr>
      <w:tr w:rsidR="00C11947" w14:paraId="45109563" w14:textId="77777777">
        <w:trPr>
          <w:cantSplit/>
          <w:jc w:val="center"/>
        </w:trPr>
        <w:tc>
          <w:tcPr>
            <w:tcW w:w="1814" w:type="dxa"/>
          </w:tcPr>
          <w:p w14:paraId="1031BA6B" w14:textId="77777777" w:rsidR="00C11947" w:rsidRDefault="00C207E0">
            <w:pPr>
              <w:spacing w:after="0" w:line="240" w:lineRule="auto"/>
            </w:pPr>
            <w:r>
              <w:rPr>
                <w:sz w:val="18"/>
              </w:rPr>
              <w:t>DLULIB</w:t>
            </w:r>
          </w:p>
        </w:tc>
        <w:tc>
          <w:tcPr>
            <w:tcW w:w="737" w:type="dxa"/>
          </w:tcPr>
          <w:p w14:paraId="5EC959BC" w14:textId="77777777" w:rsidR="00C11947" w:rsidRDefault="00C207E0">
            <w:pPr>
              <w:spacing w:after="0" w:line="240" w:lineRule="auto"/>
              <w:jc w:val="center"/>
            </w:pPr>
            <w:r>
              <w:rPr>
                <w:sz w:val="18"/>
              </w:rPr>
              <w:t>2</w:t>
            </w:r>
          </w:p>
        </w:tc>
        <w:tc>
          <w:tcPr>
            <w:tcW w:w="1020" w:type="dxa"/>
          </w:tcPr>
          <w:p w14:paraId="6D846A58" w14:textId="77777777" w:rsidR="00C11947" w:rsidRDefault="00C207E0">
            <w:pPr>
              <w:spacing w:after="0" w:line="240" w:lineRule="auto"/>
              <w:jc w:val="center"/>
            </w:pPr>
            <w:r>
              <w:rPr>
                <w:sz w:val="18"/>
              </w:rPr>
              <w:t>9,57</w:t>
            </w:r>
          </w:p>
        </w:tc>
        <w:tc>
          <w:tcPr>
            <w:tcW w:w="1020" w:type="dxa"/>
          </w:tcPr>
          <w:p w14:paraId="0BF0A523" w14:textId="77777777" w:rsidR="00C11947" w:rsidRDefault="00C207E0">
            <w:pPr>
              <w:spacing w:after="0" w:line="240" w:lineRule="auto"/>
              <w:jc w:val="center"/>
            </w:pPr>
            <w:r>
              <w:rPr>
                <w:sz w:val="18"/>
              </w:rPr>
              <w:t>9,67</w:t>
            </w:r>
          </w:p>
        </w:tc>
        <w:tc>
          <w:tcPr>
            <w:tcW w:w="1020" w:type="dxa"/>
          </w:tcPr>
          <w:p w14:paraId="29FBEA3C" w14:textId="77777777" w:rsidR="00C11947" w:rsidRDefault="00C207E0">
            <w:pPr>
              <w:spacing w:after="0" w:line="240" w:lineRule="auto"/>
              <w:jc w:val="center"/>
            </w:pPr>
            <w:r>
              <w:rPr>
                <w:sz w:val="18"/>
              </w:rPr>
              <w:t>9,07</w:t>
            </w:r>
          </w:p>
        </w:tc>
        <w:tc>
          <w:tcPr>
            <w:tcW w:w="1020" w:type="dxa"/>
          </w:tcPr>
          <w:p w14:paraId="4055D451" w14:textId="77777777" w:rsidR="00C11947" w:rsidRDefault="00C207E0">
            <w:pPr>
              <w:spacing w:after="0" w:line="240" w:lineRule="auto"/>
              <w:jc w:val="center"/>
            </w:pPr>
            <w:r>
              <w:rPr>
                <w:sz w:val="18"/>
              </w:rPr>
              <w:t>10,16</w:t>
            </w:r>
          </w:p>
        </w:tc>
        <w:tc>
          <w:tcPr>
            <w:tcW w:w="1020" w:type="dxa"/>
          </w:tcPr>
          <w:p w14:paraId="37BEFD12" w14:textId="77777777" w:rsidR="00C11947" w:rsidRDefault="00C207E0">
            <w:pPr>
              <w:spacing w:after="0" w:line="240" w:lineRule="auto"/>
              <w:jc w:val="center"/>
            </w:pPr>
            <w:r>
              <w:rPr>
                <w:sz w:val="18"/>
              </w:rPr>
              <w:t>9,67</w:t>
            </w:r>
          </w:p>
        </w:tc>
        <w:tc>
          <w:tcPr>
            <w:tcW w:w="1020" w:type="dxa"/>
          </w:tcPr>
          <w:p w14:paraId="34FF669E" w14:textId="77777777" w:rsidR="00C11947" w:rsidRDefault="00C207E0">
            <w:pPr>
              <w:spacing w:after="0" w:line="240" w:lineRule="auto"/>
              <w:jc w:val="center"/>
            </w:pPr>
            <w:r>
              <w:rPr>
                <w:sz w:val="18"/>
              </w:rPr>
              <w:t>9,40</w:t>
            </w:r>
          </w:p>
        </w:tc>
      </w:tr>
      <w:tr w:rsidR="00C11947" w14:paraId="62334E2C" w14:textId="77777777">
        <w:trPr>
          <w:cantSplit/>
          <w:jc w:val="center"/>
        </w:trPr>
        <w:tc>
          <w:tcPr>
            <w:tcW w:w="1814" w:type="dxa"/>
          </w:tcPr>
          <w:p w14:paraId="283FD693" w14:textId="77777777" w:rsidR="00C11947" w:rsidRDefault="00C207E0">
            <w:pPr>
              <w:spacing w:after="0" w:line="240" w:lineRule="auto"/>
            </w:pPr>
            <w:r>
              <w:rPr>
                <w:sz w:val="18"/>
              </w:rPr>
              <w:t>DLULIB</w:t>
            </w:r>
          </w:p>
        </w:tc>
        <w:tc>
          <w:tcPr>
            <w:tcW w:w="737" w:type="dxa"/>
          </w:tcPr>
          <w:p w14:paraId="3417968D" w14:textId="77777777" w:rsidR="00C11947" w:rsidRDefault="00C207E0">
            <w:pPr>
              <w:spacing w:after="0" w:line="240" w:lineRule="auto"/>
              <w:jc w:val="center"/>
            </w:pPr>
            <w:r>
              <w:rPr>
                <w:sz w:val="18"/>
              </w:rPr>
              <w:t>3</w:t>
            </w:r>
          </w:p>
        </w:tc>
        <w:tc>
          <w:tcPr>
            <w:tcW w:w="1020" w:type="dxa"/>
          </w:tcPr>
          <w:p w14:paraId="07F76E33" w14:textId="77777777" w:rsidR="00C11947" w:rsidRDefault="00C207E0">
            <w:pPr>
              <w:spacing w:after="0" w:line="240" w:lineRule="auto"/>
              <w:jc w:val="center"/>
            </w:pPr>
            <w:r>
              <w:rPr>
                <w:sz w:val="18"/>
              </w:rPr>
              <w:t>8,46</w:t>
            </w:r>
          </w:p>
        </w:tc>
        <w:tc>
          <w:tcPr>
            <w:tcW w:w="1020" w:type="dxa"/>
          </w:tcPr>
          <w:p w14:paraId="3A4B5F3D" w14:textId="77777777" w:rsidR="00C11947" w:rsidRDefault="00C207E0">
            <w:pPr>
              <w:spacing w:after="0" w:line="240" w:lineRule="auto"/>
              <w:jc w:val="center"/>
            </w:pPr>
            <w:r>
              <w:rPr>
                <w:sz w:val="18"/>
              </w:rPr>
              <w:t>8,81</w:t>
            </w:r>
          </w:p>
        </w:tc>
        <w:tc>
          <w:tcPr>
            <w:tcW w:w="1020" w:type="dxa"/>
          </w:tcPr>
          <w:p w14:paraId="78917049" w14:textId="77777777" w:rsidR="00C11947" w:rsidRDefault="00C207E0">
            <w:pPr>
              <w:spacing w:after="0" w:line="240" w:lineRule="auto"/>
              <w:jc w:val="center"/>
            </w:pPr>
            <w:r>
              <w:rPr>
                <w:sz w:val="18"/>
              </w:rPr>
              <w:t>8,81</w:t>
            </w:r>
          </w:p>
        </w:tc>
        <w:tc>
          <w:tcPr>
            <w:tcW w:w="1020" w:type="dxa"/>
          </w:tcPr>
          <w:p w14:paraId="7E8DAB82" w14:textId="77777777" w:rsidR="00C11947" w:rsidRDefault="00C207E0">
            <w:pPr>
              <w:spacing w:after="0" w:line="240" w:lineRule="auto"/>
              <w:jc w:val="center"/>
            </w:pPr>
            <w:r>
              <w:rPr>
                <w:sz w:val="18"/>
              </w:rPr>
              <w:t>8,50</w:t>
            </w:r>
          </w:p>
        </w:tc>
        <w:tc>
          <w:tcPr>
            <w:tcW w:w="1020" w:type="dxa"/>
          </w:tcPr>
          <w:p w14:paraId="1BF99855" w14:textId="77777777" w:rsidR="00C11947" w:rsidRDefault="00C207E0">
            <w:pPr>
              <w:spacing w:after="0" w:line="240" w:lineRule="auto"/>
              <w:jc w:val="center"/>
            </w:pPr>
            <w:r>
              <w:rPr>
                <w:sz w:val="18"/>
              </w:rPr>
              <w:t>8,81</w:t>
            </w:r>
          </w:p>
        </w:tc>
        <w:tc>
          <w:tcPr>
            <w:tcW w:w="1020" w:type="dxa"/>
          </w:tcPr>
          <w:p w14:paraId="5155C354" w14:textId="77777777" w:rsidR="00C11947" w:rsidRDefault="00C207E0">
            <w:pPr>
              <w:spacing w:after="0" w:line="240" w:lineRule="auto"/>
              <w:jc w:val="center"/>
            </w:pPr>
            <w:r>
              <w:rPr>
                <w:sz w:val="18"/>
              </w:rPr>
              <w:t>9,17</w:t>
            </w:r>
          </w:p>
        </w:tc>
      </w:tr>
      <w:tr w:rsidR="00C11947" w14:paraId="1DB329A8" w14:textId="77777777">
        <w:trPr>
          <w:cantSplit/>
          <w:jc w:val="center"/>
        </w:trPr>
        <w:tc>
          <w:tcPr>
            <w:tcW w:w="1814" w:type="dxa"/>
          </w:tcPr>
          <w:p w14:paraId="654AD3F6" w14:textId="77777777" w:rsidR="00C11947" w:rsidRDefault="00C207E0">
            <w:pPr>
              <w:spacing w:after="0" w:line="240" w:lineRule="auto"/>
            </w:pPr>
            <w:r>
              <w:rPr>
                <w:sz w:val="18"/>
              </w:rPr>
              <w:t>DLULIB</w:t>
            </w:r>
          </w:p>
        </w:tc>
        <w:tc>
          <w:tcPr>
            <w:tcW w:w="737" w:type="dxa"/>
          </w:tcPr>
          <w:p w14:paraId="02B26661" w14:textId="77777777" w:rsidR="00C11947" w:rsidRDefault="00C207E0">
            <w:pPr>
              <w:spacing w:after="0" w:line="240" w:lineRule="auto"/>
              <w:jc w:val="center"/>
            </w:pPr>
            <w:r>
              <w:rPr>
                <w:sz w:val="18"/>
              </w:rPr>
              <w:t>4</w:t>
            </w:r>
          </w:p>
        </w:tc>
        <w:tc>
          <w:tcPr>
            <w:tcW w:w="1020" w:type="dxa"/>
          </w:tcPr>
          <w:p w14:paraId="110E3AD5" w14:textId="77777777" w:rsidR="00C11947" w:rsidRDefault="00C207E0">
            <w:pPr>
              <w:spacing w:after="0" w:line="240" w:lineRule="auto"/>
              <w:jc w:val="center"/>
            </w:pPr>
            <w:r>
              <w:rPr>
                <w:sz w:val="18"/>
              </w:rPr>
              <w:t>7,71</w:t>
            </w:r>
          </w:p>
        </w:tc>
        <w:tc>
          <w:tcPr>
            <w:tcW w:w="1020" w:type="dxa"/>
          </w:tcPr>
          <w:p w14:paraId="69F3BB92" w14:textId="77777777" w:rsidR="00C11947" w:rsidRDefault="00C207E0">
            <w:pPr>
              <w:spacing w:after="0" w:line="240" w:lineRule="auto"/>
              <w:jc w:val="center"/>
            </w:pPr>
            <w:r>
              <w:rPr>
                <w:sz w:val="18"/>
              </w:rPr>
              <w:t>8,10</w:t>
            </w:r>
          </w:p>
        </w:tc>
        <w:tc>
          <w:tcPr>
            <w:tcW w:w="1020" w:type="dxa"/>
          </w:tcPr>
          <w:p w14:paraId="466FB7BD" w14:textId="77777777" w:rsidR="00C11947" w:rsidRDefault="00C207E0">
            <w:pPr>
              <w:spacing w:after="0" w:line="240" w:lineRule="auto"/>
              <w:jc w:val="center"/>
            </w:pPr>
            <w:r>
              <w:rPr>
                <w:sz w:val="18"/>
              </w:rPr>
              <w:t>8,12</w:t>
            </w:r>
          </w:p>
        </w:tc>
        <w:tc>
          <w:tcPr>
            <w:tcW w:w="1020" w:type="dxa"/>
          </w:tcPr>
          <w:p w14:paraId="46E8B67C" w14:textId="77777777" w:rsidR="00C11947" w:rsidRDefault="00C207E0">
            <w:pPr>
              <w:spacing w:after="0" w:line="240" w:lineRule="auto"/>
              <w:jc w:val="center"/>
            </w:pPr>
            <w:r>
              <w:rPr>
                <w:sz w:val="18"/>
              </w:rPr>
              <w:t>7,82</w:t>
            </w:r>
          </w:p>
        </w:tc>
        <w:tc>
          <w:tcPr>
            <w:tcW w:w="1020" w:type="dxa"/>
          </w:tcPr>
          <w:p w14:paraId="68AD914E" w14:textId="77777777" w:rsidR="00C11947" w:rsidRDefault="00C207E0">
            <w:pPr>
              <w:spacing w:after="0" w:line="240" w:lineRule="auto"/>
              <w:jc w:val="center"/>
            </w:pPr>
            <w:r>
              <w:rPr>
                <w:sz w:val="18"/>
              </w:rPr>
              <w:t>8,12</w:t>
            </w:r>
          </w:p>
        </w:tc>
        <w:tc>
          <w:tcPr>
            <w:tcW w:w="1020" w:type="dxa"/>
          </w:tcPr>
          <w:p w14:paraId="65AC4A81" w14:textId="77777777" w:rsidR="00C11947" w:rsidRDefault="00C207E0">
            <w:pPr>
              <w:spacing w:after="0" w:line="240" w:lineRule="auto"/>
              <w:jc w:val="center"/>
            </w:pPr>
            <w:r>
              <w:rPr>
                <w:sz w:val="18"/>
              </w:rPr>
              <w:t>7,71</w:t>
            </w:r>
          </w:p>
        </w:tc>
      </w:tr>
      <w:tr w:rsidR="00C11947" w14:paraId="6E46D72F" w14:textId="77777777">
        <w:trPr>
          <w:cantSplit/>
          <w:jc w:val="center"/>
        </w:trPr>
        <w:tc>
          <w:tcPr>
            <w:tcW w:w="1814" w:type="dxa"/>
          </w:tcPr>
          <w:p w14:paraId="7D51CFFE" w14:textId="77777777" w:rsidR="00C11947" w:rsidRDefault="00C207E0">
            <w:pPr>
              <w:spacing w:after="0" w:line="240" w:lineRule="auto"/>
            </w:pPr>
            <w:r>
              <w:rPr>
                <w:sz w:val="18"/>
              </w:rPr>
              <w:t>DLULIB</w:t>
            </w:r>
          </w:p>
        </w:tc>
        <w:tc>
          <w:tcPr>
            <w:tcW w:w="737" w:type="dxa"/>
          </w:tcPr>
          <w:p w14:paraId="46A54BCB" w14:textId="77777777" w:rsidR="00C11947" w:rsidRDefault="00C207E0">
            <w:pPr>
              <w:spacing w:after="0" w:line="240" w:lineRule="auto"/>
              <w:jc w:val="center"/>
            </w:pPr>
            <w:r>
              <w:rPr>
                <w:sz w:val="18"/>
              </w:rPr>
              <w:t>5</w:t>
            </w:r>
          </w:p>
        </w:tc>
        <w:tc>
          <w:tcPr>
            <w:tcW w:w="1020" w:type="dxa"/>
          </w:tcPr>
          <w:p w14:paraId="4E5982C9" w14:textId="77777777" w:rsidR="00C11947" w:rsidRDefault="00C207E0">
            <w:pPr>
              <w:spacing w:after="0" w:line="240" w:lineRule="auto"/>
              <w:jc w:val="center"/>
            </w:pPr>
            <w:r>
              <w:rPr>
                <w:sz w:val="18"/>
              </w:rPr>
              <w:t>7,21</w:t>
            </w:r>
          </w:p>
        </w:tc>
        <w:tc>
          <w:tcPr>
            <w:tcW w:w="1020" w:type="dxa"/>
          </w:tcPr>
          <w:p w14:paraId="5AFB4344" w14:textId="77777777" w:rsidR="00C11947" w:rsidRDefault="00C207E0">
            <w:pPr>
              <w:spacing w:after="0" w:line="240" w:lineRule="auto"/>
              <w:jc w:val="center"/>
            </w:pPr>
            <w:r>
              <w:rPr>
                <w:sz w:val="18"/>
              </w:rPr>
              <w:t>7,38</w:t>
            </w:r>
          </w:p>
        </w:tc>
        <w:tc>
          <w:tcPr>
            <w:tcW w:w="1020" w:type="dxa"/>
          </w:tcPr>
          <w:p w14:paraId="74507745" w14:textId="77777777" w:rsidR="00C11947" w:rsidRDefault="00C207E0">
            <w:pPr>
              <w:spacing w:after="0" w:line="240" w:lineRule="auto"/>
              <w:jc w:val="center"/>
            </w:pPr>
            <w:r>
              <w:rPr>
                <w:sz w:val="18"/>
              </w:rPr>
              <w:t>7,38</w:t>
            </w:r>
          </w:p>
        </w:tc>
        <w:tc>
          <w:tcPr>
            <w:tcW w:w="1020" w:type="dxa"/>
          </w:tcPr>
          <w:p w14:paraId="4DFC7DAA" w14:textId="77777777" w:rsidR="00C11947" w:rsidRDefault="00C207E0">
            <w:pPr>
              <w:spacing w:after="0" w:line="240" w:lineRule="auto"/>
              <w:jc w:val="center"/>
            </w:pPr>
            <w:r>
              <w:rPr>
                <w:sz w:val="18"/>
              </w:rPr>
              <w:t>6,33</w:t>
            </w:r>
          </w:p>
        </w:tc>
        <w:tc>
          <w:tcPr>
            <w:tcW w:w="1020" w:type="dxa"/>
          </w:tcPr>
          <w:p w14:paraId="6A6DB64D" w14:textId="77777777" w:rsidR="00C11947" w:rsidRDefault="00C207E0">
            <w:pPr>
              <w:spacing w:after="0" w:line="240" w:lineRule="auto"/>
              <w:jc w:val="center"/>
            </w:pPr>
            <w:r>
              <w:rPr>
                <w:sz w:val="18"/>
              </w:rPr>
              <w:t>6,75</w:t>
            </w:r>
          </w:p>
        </w:tc>
        <w:tc>
          <w:tcPr>
            <w:tcW w:w="1020" w:type="dxa"/>
          </w:tcPr>
          <w:p w14:paraId="0DF7961F" w14:textId="77777777" w:rsidR="00C11947" w:rsidRDefault="00C207E0">
            <w:pPr>
              <w:spacing w:after="0" w:line="240" w:lineRule="auto"/>
              <w:jc w:val="center"/>
            </w:pPr>
            <w:r>
              <w:rPr>
                <w:sz w:val="18"/>
              </w:rPr>
              <w:t>7,22</w:t>
            </w:r>
          </w:p>
        </w:tc>
      </w:tr>
      <w:tr w:rsidR="00C11947" w14:paraId="4A3B31D0" w14:textId="77777777">
        <w:trPr>
          <w:cantSplit/>
          <w:jc w:val="center"/>
        </w:trPr>
        <w:tc>
          <w:tcPr>
            <w:tcW w:w="1814" w:type="dxa"/>
          </w:tcPr>
          <w:p w14:paraId="2EBA218F" w14:textId="77777777" w:rsidR="00C11947" w:rsidRDefault="00C207E0">
            <w:pPr>
              <w:spacing w:after="0" w:line="240" w:lineRule="auto"/>
            </w:pPr>
            <w:r>
              <w:rPr>
                <w:sz w:val="18"/>
              </w:rPr>
              <w:t>DLULIB</w:t>
            </w:r>
          </w:p>
        </w:tc>
        <w:tc>
          <w:tcPr>
            <w:tcW w:w="737" w:type="dxa"/>
          </w:tcPr>
          <w:p w14:paraId="35A62B9D" w14:textId="77777777" w:rsidR="00C11947" w:rsidRDefault="00C207E0">
            <w:pPr>
              <w:spacing w:after="0" w:line="240" w:lineRule="auto"/>
              <w:jc w:val="center"/>
            </w:pPr>
            <w:r>
              <w:rPr>
                <w:sz w:val="18"/>
              </w:rPr>
              <w:t>6</w:t>
            </w:r>
          </w:p>
        </w:tc>
        <w:tc>
          <w:tcPr>
            <w:tcW w:w="1020" w:type="dxa"/>
          </w:tcPr>
          <w:p w14:paraId="42E3F682" w14:textId="77777777" w:rsidR="00C11947" w:rsidRDefault="00C207E0">
            <w:pPr>
              <w:spacing w:after="0" w:line="240" w:lineRule="auto"/>
              <w:jc w:val="center"/>
            </w:pPr>
            <w:r>
              <w:rPr>
                <w:sz w:val="18"/>
              </w:rPr>
              <w:t>6,83</w:t>
            </w:r>
          </w:p>
        </w:tc>
        <w:tc>
          <w:tcPr>
            <w:tcW w:w="1020" w:type="dxa"/>
          </w:tcPr>
          <w:p w14:paraId="3E74B637" w14:textId="77777777" w:rsidR="00C11947" w:rsidRDefault="00C207E0">
            <w:pPr>
              <w:spacing w:after="0" w:line="240" w:lineRule="auto"/>
              <w:jc w:val="center"/>
            </w:pPr>
            <w:r>
              <w:rPr>
                <w:sz w:val="18"/>
              </w:rPr>
              <w:t>6,61</w:t>
            </w:r>
          </w:p>
        </w:tc>
        <w:tc>
          <w:tcPr>
            <w:tcW w:w="1020" w:type="dxa"/>
          </w:tcPr>
          <w:p w14:paraId="1E7F1F6B" w14:textId="77777777" w:rsidR="00C11947" w:rsidRDefault="00C207E0">
            <w:pPr>
              <w:spacing w:after="0" w:line="240" w:lineRule="auto"/>
              <w:jc w:val="center"/>
            </w:pPr>
            <w:r>
              <w:rPr>
                <w:sz w:val="18"/>
              </w:rPr>
              <w:t>6,61</w:t>
            </w:r>
          </w:p>
        </w:tc>
        <w:tc>
          <w:tcPr>
            <w:tcW w:w="1020" w:type="dxa"/>
          </w:tcPr>
          <w:p w14:paraId="0DE511A2" w14:textId="77777777" w:rsidR="00C11947" w:rsidRDefault="00C207E0">
            <w:pPr>
              <w:spacing w:after="0" w:line="240" w:lineRule="auto"/>
              <w:jc w:val="center"/>
            </w:pPr>
            <w:r>
              <w:rPr>
                <w:sz w:val="18"/>
              </w:rPr>
              <w:t>5,89</w:t>
            </w:r>
          </w:p>
        </w:tc>
        <w:tc>
          <w:tcPr>
            <w:tcW w:w="1020" w:type="dxa"/>
          </w:tcPr>
          <w:p w14:paraId="27E22B73" w14:textId="77777777" w:rsidR="00C11947" w:rsidRDefault="00C207E0">
            <w:pPr>
              <w:spacing w:after="0" w:line="240" w:lineRule="auto"/>
              <w:jc w:val="center"/>
            </w:pPr>
            <w:r>
              <w:rPr>
                <w:sz w:val="18"/>
              </w:rPr>
              <w:t>6,18</w:t>
            </w:r>
          </w:p>
        </w:tc>
        <w:tc>
          <w:tcPr>
            <w:tcW w:w="1020" w:type="dxa"/>
          </w:tcPr>
          <w:p w14:paraId="2AA9AC13" w14:textId="77777777" w:rsidR="00C11947" w:rsidRDefault="00C207E0">
            <w:pPr>
              <w:spacing w:after="0" w:line="240" w:lineRule="auto"/>
              <w:jc w:val="center"/>
            </w:pPr>
            <w:r>
              <w:rPr>
                <w:sz w:val="18"/>
              </w:rPr>
              <w:t>6,10</w:t>
            </w:r>
          </w:p>
        </w:tc>
      </w:tr>
      <w:tr w:rsidR="00C11947" w14:paraId="2DA2B6F1" w14:textId="77777777">
        <w:trPr>
          <w:cantSplit/>
          <w:jc w:val="center"/>
        </w:trPr>
        <w:tc>
          <w:tcPr>
            <w:tcW w:w="1814" w:type="dxa"/>
          </w:tcPr>
          <w:p w14:paraId="5BF2DB64" w14:textId="77777777" w:rsidR="00C11947" w:rsidRDefault="00C207E0">
            <w:pPr>
              <w:spacing w:after="0" w:line="240" w:lineRule="auto"/>
            </w:pPr>
            <w:r>
              <w:rPr>
                <w:sz w:val="18"/>
              </w:rPr>
              <w:t>DLULIB</w:t>
            </w:r>
          </w:p>
        </w:tc>
        <w:tc>
          <w:tcPr>
            <w:tcW w:w="737" w:type="dxa"/>
          </w:tcPr>
          <w:p w14:paraId="0ED77B93" w14:textId="77777777" w:rsidR="00C11947" w:rsidRDefault="00C207E0">
            <w:pPr>
              <w:spacing w:after="0" w:line="240" w:lineRule="auto"/>
              <w:jc w:val="center"/>
            </w:pPr>
            <w:r>
              <w:rPr>
                <w:sz w:val="18"/>
              </w:rPr>
              <w:t>7</w:t>
            </w:r>
          </w:p>
        </w:tc>
        <w:tc>
          <w:tcPr>
            <w:tcW w:w="1020" w:type="dxa"/>
          </w:tcPr>
          <w:p w14:paraId="7BAC6D9F" w14:textId="77777777" w:rsidR="00C11947" w:rsidRDefault="00C207E0">
            <w:pPr>
              <w:spacing w:after="0" w:line="240" w:lineRule="auto"/>
              <w:jc w:val="center"/>
            </w:pPr>
            <w:r>
              <w:rPr>
                <w:sz w:val="18"/>
              </w:rPr>
              <w:t>5,72</w:t>
            </w:r>
          </w:p>
        </w:tc>
        <w:tc>
          <w:tcPr>
            <w:tcW w:w="1020" w:type="dxa"/>
          </w:tcPr>
          <w:p w14:paraId="20F667F2" w14:textId="77777777" w:rsidR="00C11947" w:rsidRDefault="00C207E0">
            <w:pPr>
              <w:spacing w:after="0" w:line="240" w:lineRule="auto"/>
              <w:jc w:val="center"/>
            </w:pPr>
            <w:r>
              <w:rPr>
                <w:sz w:val="18"/>
              </w:rPr>
              <w:t>6,32</w:t>
            </w:r>
          </w:p>
        </w:tc>
        <w:tc>
          <w:tcPr>
            <w:tcW w:w="1020" w:type="dxa"/>
          </w:tcPr>
          <w:p w14:paraId="27FE7A12" w14:textId="77777777" w:rsidR="00C11947" w:rsidRDefault="00C207E0">
            <w:pPr>
              <w:spacing w:after="0" w:line="240" w:lineRule="auto"/>
              <w:jc w:val="center"/>
            </w:pPr>
            <w:r>
              <w:rPr>
                <w:sz w:val="18"/>
              </w:rPr>
              <w:t>6,32</w:t>
            </w:r>
          </w:p>
        </w:tc>
        <w:tc>
          <w:tcPr>
            <w:tcW w:w="1020" w:type="dxa"/>
          </w:tcPr>
          <w:p w14:paraId="689DBF21" w14:textId="77777777" w:rsidR="00C11947" w:rsidRDefault="00C207E0">
            <w:pPr>
              <w:spacing w:after="0" w:line="240" w:lineRule="auto"/>
              <w:jc w:val="center"/>
            </w:pPr>
            <w:r>
              <w:rPr>
                <w:sz w:val="18"/>
              </w:rPr>
              <w:t>5,66</w:t>
            </w:r>
          </w:p>
        </w:tc>
        <w:tc>
          <w:tcPr>
            <w:tcW w:w="1020" w:type="dxa"/>
          </w:tcPr>
          <w:p w14:paraId="06BA56D8" w14:textId="77777777" w:rsidR="00C11947" w:rsidRDefault="00C207E0">
            <w:pPr>
              <w:spacing w:after="0" w:line="240" w:lineRule="auto"/>
              <w:jc w:val="center"/>
            </w:pPr>
            <w:r>
              <w:rPr>
                <w:sz w:val="18"/>
              </w:rPr>
              <w:t>5,65</w:t>
            </w:r>
          </w:p>
        </w:tc>
        <w:tc>
          <w:tcPr>
            <w:tcW w:w="1020" w:type="dxa"/>
          </w:tcPr>
          <w:p w14:paraId="35A247A1" w14:textId="77777777" w:rsidR="00C11947" w:rsidRDefault="00C207E0">
            <w:pPr>
              <w:spacing w:after="0" w:line="240" w:lineRule="auto"/>
              <w:jc w:val="center"/>
            </w:pPr>
            <w:r>
              <w:rPr>
                <w:sz w:val="18"/>
              </w:rPr>
              <w:t>5,86</w:t>
            </w:r>
          </w:p>
        </w:tc>
      </w:tr>
      <w:tr w:rsidR="00C11947" w14:paraId="6B260AC8" w14:textId="77777777">
        <w:trPr>
          <w:cantSplit/>
          <w:jc w:val="center"/>
        </w:trPr>
        <w:tc>
          <w:tcPr>
            <w:tcW w:w="1814" w:type="dxa"/>
          </w:tcPr>
          <w:p w14:paraId="56511204" w14:textId="77777777" w:rsidR="00C11947" w:rsidRDefault="00C207E0">
            <w:pPr>
              <w:spacing w:after="0" w:line="240" w:lineRule="auto"/>
            </w:pPr>
            <w:r>
              <w:rPr>
                <w:sz w:val="18"/>
              </w:rPr>
              <w:t>DLULIB</w:t>
            </w:r>
          </w:p>
        </w:tc>
        <w:tc>
          <w:tcPr>
            <w:tcW w:w="737" w:type="dxa"/>
          </w:tcPr>
          <w:p w14:paraId="7F2D14D1" w14:textId="77777777" w:rsidR="00C11947" w:rsidRDefault="00C207E0">
            <w:pPr>
              <w:spacing w:after="0" w:line="240" w:lineRule="auto"/>
              <w:jc w:val="center"/>
            </w:pPr>
            <w:r>
              <w:rPr>
                <w:sz w:val="18"/>
              </w:rPr>
              <w:t>8</w:t>
            </w:r>
          </w:p>
        </w:tc>
        <w:tc>
          <w:tcPr>
            <w:tcW w:w="1020" w:type="dxa"/>
          </w:tcPr>
          <w:p w14:paraId="7F848F4E" w14:textId="77777777" w:rsidR="00C11947" w:rsidRDefault="00C207E0">
            <w:pPr>
              <w:spacing w:after="0" w:line="240" w:lineRule="auto"/>
              <w:jc w:val="center"/>
            </w:pPr>
            <w:r>
              <w:rPr>
                <w:sz w:val="18"/>
              </w:rPr>
              <w:t>5,37</w:t>
            </w:r>
          </w:p>
        </w:tc>
        <w:tc>
          <w:tcPr>
            <w:tcW w:w="1020" w:type="dxa"/>
          </w:tcPr>
          <w:p w14:paraId="1B7AAD6E" w14:textId="77777777" w:rsidR="00C11947" w:rsidRDefault="00C207E0">
            <w:pPr>
              <w:spacing w:after="0" w:line="240" w:lineRule="auto"/>
              <w:jc w:val="center"/>
            </w:pPr>
            <w:r>
              <w:rPr>
                <w:sz w:val="18"/>
              </w:rPr>
              <w:t>5,85</w:t>
            </w:r>
          </w:p>
        </w:tc>
        <w:tc>
          <w:tcPr>
            <w:tcW w:w="1020" w:type="dxa"/>
          </w:tcPr>
          <w:p w14:paraId="4C5C25CF" w14:textId="77777777" w:rsidR="00C11947" w:rsidRDefault="00C207E0">
            <w:pPr>
              <w:spacing w:after="0" w:line="240" w:lineRule="auto"/>
              <w:jc w:val="center"/>
            </w:pPr>
            <w:r>
              <w:rPr>
                <w:sz w:val="18"/>
              </w:rPr>
              <w:t>5,85</w:t>
            </w:r>
          </w:p>
        </w:tc>
        <w:tc>
          <w:tcPr>
            <w:tcW w:w="1020" w:type="dxa"/>
          </w:tcPr>
          <w:p w14:paraId="06234FAB" w14:textId="77777777" w:rsidR="00C11947" w:rsidRDefault="00C207E0">
            <w:pPr>
              <w:spacing w:after="0" w:line="240" w:lineRule="auto"/>
              <w:jc w:val="center"/>
            </w:pPr>
            <w:r>
              <w:rPr>
                <w:sz w:val="18"/>
              </w:rPr>
              <w:t>5,29</w:t>
            </w:r>
          </w:p>
        </w:tc>
        <w:tc>
          <w:tcPr>
            <w:tcW w:w="1020" w:type="dxa"/>
          </w:tcPr>
          <w:p w14:paraId="13B401F4" w14:textId="77777777" w:rsidR="00C11947" w:rsidRDefault="00C207E0">
            <w:pPr>
              <w:spacing w:after="0" w:line="240" w:lineRule="auto"/>
              <w:jc w:val="center"/>
            </w:pPr>
            <w:r>
              <w:rPr>
                <w:sz w:val="18"/>
              </w:rPr>
              <w:t>5,40</w:t>
            </w:r>
          </w:p>
        </w:tc>
        <w:tc>
          <w:tcPr>
            <w:tcW w:w="1020" w:type="dxa"/>
          </w:tcPr>
          <w:p w14:paraId="7BBBB545" w14:textId="77777777" w:rsidR="00C11947" w:rsidRDefault="00C207E0">
            <w:pPr>
              <w:spacing w:after="0" w:line="240" w:lineRule="auto"/>
              <w:jc w:val="center"/>
            </w:pPr>
            <w:r>
              <w:rPr>
                <w:sz w:val="18"/>
              </w:rPr>
              <w:t>5,54</w:t>
            </w:r>
          </w:p>
        </w:tc>
      </w:tr>
      <w:tr w:rsidR="00C11947" w14:paraId="1E86CE6D" w14:textId="77777777">
        <w:trPr>
          <w:cantSplit/>
          <w:jc w:val="center"/>
        </w:trPr>
        <w:tc>
          <w:tcPr>
            <w:tcW w:w="1814" w:type="dxa"/>
          </w:tcPr>
          <w:p w14:paraId="2D787818" w14:textId="77777777" w:rsidR="00C11947" w:rsidRDefault="00C207E0">
            <w:pPr>
              <w:spacing w:after="0" w:line="240" w:lineRule="auto"/>
            </w:pPr>
            <w:r>
              <w:rPr>
                <w:sz w:val="18"/>
              </w:rPr>
              <w:t>DLULIB</w:t>
            </w:r>
          </w:p>
        </w:tc>
        <w:tc>
          <w:tcPr>
            <w:tcW w:w="737" w:type="dxa"/>
          </w:tcPr>
          <w:p w14:paraId="01A3F7AE" w14:textId="77777777" w:rsidR="00C11947" w:rsidRDefault="00C207E0">
            <w:pPr>
              <w:spacing w:after="0" w:line="240" w:lineRule="auto"/>
              <w:jc w:val="center"/>
            </w:pPr>
            <w:r>
              <w:rPr>
                <w:sz w:val="18"/>
              </w:rPr>
              <w:t>9</w:t>
            </w:r>
          </w:p>
        </w:tc>
        <w:tc>
          <w:tcPr>
            <w:tcW w:w="1020" w:type="dxa"/>
          </w:tcPr>
          <w:p w14:paraId="0A618237" w14:textId="77777777" w:rsidR="00C11947" w:rsidRDefault="00C207E0">
            <w:pPr>
              <w:spacing w:after="0" w:line="240" w:lineRule="auto"/>
              <w:jc w:val="center"/>
            </w:pPr>
            <w:r>
              <w:rPr>
                <w:sz w:val="18"/>
              </w:rPr>
              <w:t>5,02</w:t>
            </w:r>
          </w:p>
        </w:tc>
        <w:tc>
          <w:tcPr>
            <w:tcW w:w="1020" w:type="dxa"/>
          </w:tcPr>
          <w:p w14:paraId="59CD2DB4" w14:textId="77777777" w:rsidR="00C11947" w:rsidRDefault="00C207E0">
            <w:pPr>
              <w:spacing w:after="0" w:line="240" w:lineRule="auto"/>
              <w:jc w:val="center"/>
            </w:pPr>
            <w:r>
              <w:rPr>
                <w:sz w:val="18"/>
              </w:rPr>
              <w:t>5,02</w:t>
            </w:r>
          </w:p>
        </w:tc>
        <w:tc>
          <w:tcPr>
            <w:tcW w:w="1020" w:type="dxa"/>
          </w:tcPr>
          <w:p w14:paraId="2F5F40CC" w14:textId="77777777" w:rsidR="00C11947" w:rsidRDefault="00C207E0">
            <w:pPr>
              <w:spacing w:after="0" w:line="240" w:lineRule="auto"/>
              <w:jc w:val="center"/>
            </w:pPr>
            <w:r>
              <w:rPr>
                <w:sz w:val="18"/>
              </w:rPr>
              <w:t>4,96</w:t>
            </w:r>
          </w:p>
        </w:tc>
        <w:tc>
          <w:tcPr>
            <w:tcW w:w="1020" w:type="dxa"/>
          </w:tcPr>
          <w:p w14:paraId="7445B191" w14:textId="77777777" w:rsidR="00C11947" w:rsidRDefault="00C207E0">
            <w:pPr>
              <w:spacing w:after="0" w:line="240" w:lineRule="auto"/>
              <w:jc w:val="center"/>
            </w:pPr>
            <w:r>
              <w:rPr>
                <w:sz w:val="18"/>
              </w:rPr>
              <w:t>4,79</w:t>
            </w:r>
          </w:p>
        </w:tc>
        <w:tc>
          <w:tcPr>
            <w:tcW w:w="1020" w:type="dxa"/>
          </w:tcPr>
          <w:p w14:paraId="30B9F140" w14:textId="77777777" w:rsidR="00C11947" w:rsidRDefault="00C207E0">
            <w:pPr>
              <w:spacing w:after="0" w:line="240" w:lineRule="auto"/>
              <w:jc w:val="center"/>
            </w:pPr>
            <w:r>
              <w:rPr>
                <w:sz w:val="18"/>
              </w:rPr>
              <w:t>5,06</w:t>
            </w:r>
          </w:p>
        </w:tc>
        <w:tc>
          <w:tcPr>
            <w:tcW w:w="1020" w:type="dxa"/>
          </w:tcPr>
          <w:p w14:paraId="6868FB8A" w14:textId="77777777" w:rsidR="00C11947" w:rsidRDefault="00C207E0">
            <w:pPr>
              <w:spacing w:after="0" w:line="240" w:lineRule="auto"/>
              <w:jc w:val="center"/>
            </w:pPr>
            <w:r>
              <w:rPr>
                <w:sz w:val="18"/>
              </w:rPr>
              <w:t>5,14</w:t>
            </w:r>
          </w:p>
        </w:tc>
      </w:tr>
      <w:tr w:rsidR="00C11947" w14:paraId="3B1FD378" w14:textId="77777777">
        <w:trPr>
          <w:cantSplit/>
          <w:jc w:val="center"/>
        </w:trPr>
        <w:tc>
          <w:tcPr>
            <w:tcW w:w="1814" w:type="dxa"/>
          </w:tcPr>
          <w:p w14:paraId="34A9F7A7" w14:textId="77777777" w:rsidR="00C11947" w:rsidRDefault="00C207E0">
            <w:pPr>
              <w:spacing w:after="0" w:line="240" w:lineRule="auto"/>
            </w:pPr>
            <w:r>
              <w:rPr>
                <w:sz w:val="18"/>
              </w:rPr>
              <w:t>DLULIB</w:t>
            </w:r>
          </w:p>
        </w:tc>
        <w:tc>
          <w:tcPr>
            <w:tcW w:w="737" w:type="dxa"/>
          </w:tcPr>
          <w:p w14:paraId="778E8327" w14:textId="77777777" w:rsidR="00C11947" w:rsidRDefault="00C207E0">
            <w:pPr>
              <w:spacing w:after="0" w:line="240" w:lineRule="auto"/>
              <w:jc w:val="center"/>
            </w:pPr>
            <w:r>
              <w:rPr>
                <w:sz w:val="18"/>
              </w:rPr>
              <w:t>10</w:t>
            </w:r>
          </w:p>
        </w:tc>
        <w:tc>
          <w:tcPr>
            <w:tcW w:w="1020" w:type="dxa"/>
          </w:tcPr>
          <w:p w14:paraId="314A65EE" w14:textId="77777777" w:rsidR="00C11947" w:rsidRDefault="00C207E0">
            <w:pPr>
              <w:spacing w:after="0" w:line="240" w:lineRule="auto"/>
              <w:jc w:val="center"/>
            </w:pPr>
            <w:r>
              <w:rPr>
                <w:sz w:val="18"/>
              </w:rPr>
              <w:t>4,44</w:t>
            </w:r>
          </w:p>
        </w:tc>
        <w:tc>
          <w:tcPr>
            <w:tcW w:w="1020" w:type="dxa"/>
          </w:tcPr>
          <w:p w14:paraId="0E35318F" w14:textId="77777777" w:rsidR="00C11947" w:rsidRDefault="00C207E0">
            <w:pPr>
              <w:spacing w:after="0" w:line="240" w:lineRule="auto"/>
              <w:jc w:val="center"/>
            </w:pPr>
            <w:r>
              <w:rPr>
                <w:sz w:val="18"/>
              </w:rPr>
              <w:t>4,82</w:t>
            </w:r>
          </w:p>
        </w:tc>
        <w:tc>
          <w:tcPr>
            <w:tcW w:w="1020" w:type="dxa"/>
          </w:tcPr>
          <w:p w14:paraId="29BAE31D" w14:textId="77777777" w:rsidR="00C11947" w:rsidRDefault="00C207E0">
            <w:pPr>
              <w:spacing w:after="0" w:line="240" w:lineRule="auto"/>
              <w:jc w:val="center"/>
            </w:pPr>
            <w:r>
              <w:rPr>
                <w:sz w:val="18"/>
              </w:rPr>
              <w:t>4,44</w:t>
            </w:r>
          </w:p>
        </w:tc>
        <w:tc>
          <w:tcPr>
            <w:tcW w:w="1020" w:type="dxa"/>
          </w:tcPr>
          <w:p w14:paraId="01A790CD" w14:textId="77777777" w:rsidR="00C11947" w:rsidRDefault="00C207E0">
            <w:pPr>
              <w:spacing w:after="0" w:line="240" w:lineRule="auto"/>
              <w:jc w:val="center"/>
            </w:pPr>
            <w:r>
              <w:rPr>
                <w:sz w:val="18"/>
              </w:rPr>
              <w:t>4,61</w:t>
            </w:r>
          </w:p>
        </w:tc>
        <w:tc>
          <w:tcPr>
            <w:tcW w:w="1020" w:type="dxa"/>
          </w:tcPr>
          <w:p w14:paraId="146AC3F8" w14:textId="77777777" w:rsidR="00C11947" w:rsidRDefault="00C207E0">
            <w:pPr>
              <w:spacing w:after="0" w:line="240" w:lineRule="auto"/>
              <w:jc w:val="center"/>
            </w:pPr>
            <w:r>
              <w:rPr>
                <w:sz w:val="18"/>
              </w:rPr>
              <w:t>4,79</w:t>
            </w:r>
          </w:p>
        </w:tc>
        <w:tc>
          <w:tcPr>
            <w:tcW w:w="1020" w:type="dxa"/>
          </w:tcPr>
          <w:p w14:paraId="5EECBD1C" w14:textId="77777777" w:rsidR="00C11947" w:rsidRDefault="00C207E0">
            <w:pPr>
              <w:spacing w:after="0" w:line="240" w:lineRule="auto"/>
              <w:jc w:val="center"/>
            </w:pPr>
            <w:r>
              <w:rPr>
                <w:sz w:val="18"/>
              </w:rPr>
              <w:t>4,45</w:t>
            </w:r>
          </w:p>
        </w:tc>
      </w:tr>
      <w:tr w:rsidR="00C11947" w14:paraId="38CA3B7F" w14:textId="77777777">
        <w:trPr>
          <w:cantSplit/>
          <w:jc w:val="center"/>
        </w:trPr>
        <w:tc>
          <w:tcPr>
            <w:tcW w:w="1814" w:type="dxa"/>
          </w:tcPr>
          <w:p w14:paraId="4F008127" w14:textId="77777777" w:rsidR="00C11947" w:rsidRDefault="00C207E0">
            <w:pPr>
              <w:spacing w:after="0" w:line="240" w:lineRule="auto"/>
            </w:pPr>
            <w:r>
              <w:rPr>
                <w:sz w:val="18"/>
              </w:rPr>
              <w:t>DLULIB</w:t>
            </w:r>
          </w:p>
        </w:tc>
        <w:tc>
          <w:tcPr>
            <w:tcW w:w="737" w:type="dxa"/>
          </w:tcPr>
          <w:p w14:paraId="616797D9" w14:textId="77777777" w:rsidR="00C11947" w:rsidRDefault="00C207E0">
            <w:pPr>
              <w:spacing w:after="0" w:line="240" w:lineRule="auto"/>
              <w:jc w:val="center"/>
            </w:pPr>
            <w:r>
              <w:rPr>
                <w:sz w:val="18"/>
              </w:rPr>
              <w:t>11</w:t>
            </w:r>
          </w:p>
        </w:tc>
        <w:tc>
          <w:tcPr>
            <w:tcW w:w="1020" w:type="dxa"/>
          </w:tcPr>
          <w:p w14:paraId="5E394223" w14:textId="77777777" w:rsidR="00C11947" w:rsidRDefault="00C207E0">
            <w:pPr>
              <w:spacing w:after="0" w:line="240" w:lineRule="auto"/>
              <w:jc w:val="center"/>
            </w:pPr>
            <w:r>
              <w:rPr>
                <w:sz w:val="18"/>
              </w:rPr>
              <w:t>4,23</w:t>
            </w:r>
          </w:p>
        </w:tc>
        <w:tc>
          <w:tcPr>
            <w:tcW w:w="1020" w:type="dxa"/>
          </w:tcPr>
          <w:p w14:paraId="55AB1E8B" w14:textId="77777777" w:rsidR="00C11947" w:rsidRDefault="00C207E0">
            <w:pPr>
              <w:spacing w:after="0" w:line="240" w:lineRule="auto"/>
              <w:jc w:val="center"/>
            </w:pPr>
            <w:r>
              <w:rPr>
                <w:sz w:val="18"/>
              </w:rPr>
              <w:t>4,23</w:t>
            </w:r>
          </w:p>
        </w:tc>
        <w:tc>
          <w:tcPr>
            <w:tcW w:w="1020" w:type="dxa"/>
          </w:tcPr>
          <w:p w14:paraId="20BF8E91" w14:textId="77777777" w:rsidR="00C11947" w:rsidRDefault="00C207E0">
            <w:pPr>
              <w:spacing w:after="0" w:line="240" w:lineRule="auto"/>
              <w:jc w:val="center"/>
            </w:pPr>
            <w:r>
              <w:rPr>
                <w:sz w:val="18"/>
              </w:rPr>
              <w:t>4,23</w:t>
            </w:r>
          </w:p>
        </w:tc>
        <w:tc>
          <w:tcPr>
            <w:tcW w:w="1020" w:type="dxa"/>
          </w:tcPr>
          <w:p w14:paraId="6FCD22DF" w14:textId="77777777" w:rsidR="00C11947" w:rsidRDefault="00C207E0">
            <w:pPr>
              <w:spacing w:after="0" w:line="240" w:lineRule="auto"/>
              <w:jc w:val="center"/>
            </w:pPr>
            <w:r>
              <w:rPr>
                <w:sz w:val="18"/>
              </w:rPr>
              <w:t>4,17</w:t>
            </w:r>
          </w:p>
        </w:tc>
        <w:tc>
          <w:tcPr>
            <w:tcW w:w="1020" w:type="dxa"/>
          </w:tcPr>
          <w:p w14:paraId="2BBFA8D1" w14:textId="77777777" w:rsidR="00C11947" w:rsidRDefault="00C207E0">
            <w:pPr>
              <w:spacing w:after="0" w:line="240" w:lineRule="auto"/>
              <w:jc w:val="center"/>
            </w:pPr>
            <w:r>
              <w:rPr>
                <w:sz w:val="18"/>
              </w:rPr>
              <w:t>4,61</w:t>
            </w:r>
          </w:p>
        </w:tc>
        <w:tc>
          <w:tcPr>
            <w:tcW w:w="1020" w:type="dxa"/>
          </w:tcPr>
          <w:p w14:paraId="72BC31AA" w14:textId="77777777" w:rsidR="00C11947" w:rsidRDefault="00C207E0">
            <w:pPr>
              <w:spacing w:after="0" w:line="240" w:lineRule="auto"/>
              <w:jc w:val="center"/>
            </w:pPr>
            <w:r>
              <w:rPr>
                <w:sz w:val="18"/>
              </w:rPr>
              <w:t>4,02</w:t>
            </w:r>
          </w:p>
        </w:tc>
      </w:tr>
      <w:tr w:rsidR="00C11947" w14:paraId="2D03554E" w14:textId="77777777">
        <w:trPr>
          <w:cantSplit/>
          <w:jc w:val="center"/>
        </w:trPr>
        <w:tc>
          <w:tcPr>
            <w:tcW w:w="1814" w:type="dxa"/>
          </w:tcPr>
          <w:p w14:paraId="415950FA" w14:textId="77777777" w:rsidR="00C11947" w:rsidRDefault="00C207E0">
            <w:pPr>
              <w:spacing w:after="0" w:line="240" w:lineRule="auto"/>
            </w:pPr>
            <w:r>
              <w:rPr>
                <w:sz w:val="18"/>
              </w:rPr>
              <w:t>DLULIB</w:t>
            </w:r>
          </w:p>
        </w:tc>
        <w:tc>
          <w:tcPr>
            <w:tcW w:w="737" w:type="dxa"/>
          </w:tcPr>
          <w:p w14:paraId="1A84587F" w14:textId="77777777" w:rsidR="00C11947" w:rsidRDefault="00C207E0">
            <w:pPr>
              <w:spacing w:after="0" w:line="240" w:lineRule="auto"/>
              <w:jc w:val="center"/>
            </w:pPr>
            <w:r>
              <w:rPr>
                <w:sz w:val="18"/>
              </w:rPr>
              <w:t>12</w:t>
            </w:r>
          </w:p>
        </w:tc>
        <w:tc>
          <w:tcPr>
            <w:tcW w:w="1020" w:type="dxa"/>
          </w:tcPr>
          <w:p w14:paraId="6243B329" w14:textId="77777777" w:rsidR="00C11947" w:rsidRDefault="00C207E0">
            <w:pPr>
              <w:spacing w:after="0" w:line="240" w:lineRule="auto"/>
              <w:jc w:val="center"/>
            </w:pPr>
            <w:r>
              <w:rPr>
                <w:sz w:val="18"/>
              </w:rPr>
              <w:t>3,87</w:t>
            </w:r>
          </w:p>
        </w:tc>
        <w:tc>
          <w:tcPr>
            <w:tcW w:w="1020" w:type="dxa"/>
          </w:tcPr>
          <w:p w14:paraId="5A3D207B" w14:textId="77777777" w:rsidR="00C11947" w:rsidRDefault="00C207E0">
            <w:pPr>
              <w:spacing w:after="0" w:line="240" w:lineRule="auto"/>
              <w:jc w:val="center"/>
            </w:pPr>
            <w:r>
              <w:rPr>
                <w:sz w:val="18"/>
              </w:rPr>
              <w:t>3,87</w:t>
            </w:r>
          </w:p>
        </w:tc>
        <w:tc>
          <w:tcPr>
            <w:tcW w:w="1020" w:type="dxa"/>
          </w:tcPr>
          <w:p w14:paraId="761400CC" w14:textId="77777777" w:rsidR="00C11947" w:rsidRDefault="00C207E0">
            <w:pPr>
              <w:spacing w:after="0" w:line="240" w:lineRule="auto"/>
              <w:jc w:val="center"/>
            </w:pPr>
            <w:r>
              <w:rPr>
                <w:sz w:val="18"/>
              </w:rPr>
              <w:t>3,87</w:t>
            </w:r>
          </w:p>
        </w:tc>
        <w:tc>
          <w:tcPr>
            <w:tcW w:w="1020" w:type="dxa"/>
          </w:tcPr>
          <w:p w14:paraId="786F8472" w14:textId="77777777" w:rsidR="00C11947" w:rsidRDefault="00C207E0">
            <w:pPr>
              <w:spacing w:after="0" w:line="240" w:lineRule="auto"/>
              <w:jc w:val="center"/>
            </w:pPr>
            <w:r>
              <w:rPr>
                <w:sz w:val="18"/>
              </w:rPr>
              <w:t>4,17</w:t>
            </w:r>
          </w:p>
        </w:tc>
        <w:tc>
          <w:tcPr>
            <w:tcW w:w="1020" w:type="dxa"/>
          </w:tcPr>
          <w:p w14:paraId="693910CF" w14:textId="77777777" w:rsidR="00C11947" w:rsidRDefault="00C207E0">
            <w:pPr>
              <w:spacing w:after="0" w:line="240" w:lineRule="auto"/>
              <w:jc w:val="center"/>
            </w:pPr>
            <w:r>
              <w:rPr>
                <w:sz w:val="18"/>
              </w:rPr>
              <w:t>4,23</w:t>
            </w:r>
          </w:p>
        </w:tc>
        <w:tc>
          <w:tcPr>
            <w:tcW w:w="1020" w:type="dxa"/>
          </w:tcPr>
          <w:p w14:paraId="4D46B7BB" w14:textId="77777777" w:rsidR="00C11947" w:rsidRDefault="00C207E0">
            <w:pPr>
              <w:spacing w:after="0" w:line="240" w:lineRule="auto"/>
              <w:jc w:val="center"/>
            </w:pPr>
            <w:r>
              <w:rPr>
                <w:sz w:val="18"/>
              </w:rPr>
              <w:t>3,87</w:t>
            </w:r>
          </w:p>
        </w:tc>
      </w:tr>
      <w:tr w:rsidR="00C11947" w14:paraId="0B3D9764" w14:textId="77777777">
        <w:trPr>
          <w:cantSplit/>
          <w:jc w:val="center"/>
        </w:trPr>
        <w:tc>
          <w:tcPr>
            <w:tcW w:w="1814" w:type="dxa"/>
          </w:tcPr>
          <w:p w14:paraId="73EC590A" w14:textId="77777777" w:rsidR="00C11947" w:rsidRDefault="00C207E0">
            <w:pPr>
              <w:spacing w:after="0" w:line="240" w:lineRule="auto"/>
            </w:pPr>
            <w:r>
              <w:rPr>
                <w:sz w:val="18"/>
              </w:rPr>
              <w:t>DLULIB</w:t>
            </w:r>
          </w:p>
        </w:tc>
        <w:tc>
          <w:tcPr>
            <w:tcW w:w="737" w:type="dxa"/>
          </w:tcPr>
          <w:p w14:paraId="4D20CE51" w14:textId="77777777" w:rsidR="00C11947" w:rsidRDefault="00C207E0">
            <w:pPr>
              <w:spacing w:after="0" w:line="240" w:lineRule="auto"/>
              <w:jc w:val="center"/>
            </w:pPr>
            <w:r>
              <w:rPr>
                <w:sz w:val="18"/>
              </w:rPr>
              <w:t>13</w:t>
            </w:r>
          </w:p>
        </w:tc>
        <w:tc>
          <w:tcPr>
            <w:tcW w:w="1020" w:type="dxa"/>
          </w:tcPr>
          <w:p w14:paraId="7E97D2A9" w14:textId="77777777" w:rsidR="00C11947" w:rsidRDefault="00C207E0">
            <w:pPr>
              <w:spacing w:after="0" w:line="240" w:lineRule="auto"/>
              <w:jc w:val="center"/>
            </w:pPr>
            <w:r>
              <w:rPr>
                <w:sz w:val="18"/>
              </w:rPr>
              <w:t>3,68</w:t>
            </w:r>
          </w:p>
        </w:tc>
        <w:tc>
          <w:tcPr>
            <w:tcW w:w="1020" w:type="dxa"/>
          </w:tcPr>
          <w:p w14:paraId="2179AA69" w14:textId="77777777" w:rsidR="00C11947" w:rsidRDefault="00C207E0">
            <w:pPr>
              <w:spacing w:after="0" w:line="240" w:lineRule="auto"/>
              <w:jc w:val="center"/>
            </w:pPr>
            <w:r>
              <w:rPr>
                <w:sz w:val="18"/>
              </w:rPr>
              <w:t>3,68</w:t>
            </w:r>
          </w:p>
        </w:tc>
        <w:tc>
          <w:tcPr>
            <w:tcW w:w="1020" w:type="dxa"/>
          </w:tcPr>
          <w:p w14:paraId="538B524A" w14:textId="77777777" w:rsidR="00C11947" w:rsidRDefault="00C207E0">
            <w:pPr>
              <w:spacing w:after="0" w:line="240" w:lineRule="auto"/>
              <w:jc w:val="center"/>
            </w:pPr>
            <w:r>
              <w:rPr>
                <w:sz w:val="18"/>
              </w:rPr>
              <w:t>3,68</w:t>
            </w:r>
          </w:p>
        </w:tc>
        <w:tc>
          <w:tcPr>
            <w:tcW w:w="1020" w:type="dxa"/>
          </w:tcPr>
          <w:p w14:paraId="22E0BA0D" w14:textId="77777777" w:rsidR="00C11947" w:rsidRDefault="00C207E0">
            <w:pPr>
              <w:spacing w:after="0" w:line="240" w:lineRule="auto"/>
              <w:jc w:val="center"/>
            </w:pPr>
            <w:r>
              <w:rPr>
                <w:sz w:val="18"/>
              </w:rPr>
              <w:t>3,88</w:t>
            </w:r>
          </w:p>
        </w:tc>
        <w:tc>
          <w:tcPr>
            <w:tcW w:w="1020" w:type="dxa"/>
          </w:tcPr>
          <w:p w14:paraId="224E3E0C" w14:textId="77777777" w:rsidR="00C11947" w:rsidRDefault="00C207E0">
            <w:pPr>
              <w:spacing w:after="0" w:line="240" w:lineRule="auto"/>
              <w:jc w:val="center"/>
            </w:pPr>
            <w:r>
              <w:rPr>
                <w:sz w:val="18"/>
              </w:rPr>
              <w:t>3,87</w:t>
            </w:r>
          </w:p>
        </w:tc>
        <w:tc>
          <w:tcPr>
            <w:tcW w:w="1020" w:type="dxa"/>
          </w:tcPr>
          <w:p w14:paraId="2EAF041D" w14:textId="77777777" w:rsidR="00C11947" w:rsidRDefault="00C207E0">
            <w:pPr>
              <w:spacing w:after="0" w:line="240" w:lineRule="auto"/>
              <w:jc w:val="center"/>
            </w:pPr>
            <w:r>
              <w:rPr>
                <w:sz w:val="18"/>
              </w:rPr>
              <w:t>3,68</w:t>
            </w:r>
          </w:p>
        </w:tc>
      </w:tr>
      <w:tr w:rsidR="00C11947" w14:paraId="7EB03C5B" w14:textId="77777777">
        <w:trPr>
          <w:cantSplit/>
          <w:jc w:val="center"/>
        </w:trPr>
        <w:tc>
          <w:tcPr>
            <w:tcW w:w="1814" w:type="dxa"/>
          </w:tcPr>
          <w:p w14:paraId="54E59C69" w14:textId="77777777" w:rsidR="00C11947" w:rsidRDefault="00C207E0">
            <w:pPr>
              <w:spacing w:after="0" w:line="240" w:lineRule="auto"/>
            </w:pPr>
            <w:r>
              <w:rPr>
                <w:sz w:val="18"/>
              </w:rPr>
              <w:t>DLULIB</w:t>
            </w:r>
          </w:p>
        </w:tc>
        <w:tc>
          <w:tcPr>
            <w:tcW w:w="737" w:type="dxa"/>
          </w:tcPr>
          <w:p w14:paraId="07AE541F" w14:textId="77777777" w:rsidR="00C11947" w:rsidRDefault="00C207E0">
            <w:pPr>
              <w:spacing w:after="0" w:line="240" w:lineRule="auto"/>
              <w:jc w:val="center"/>
            </w:pPr>
            <w:r>
              <w:rPr>
                <w:sz w:val="18"/>
              </w:rPr>
              <w:t>14</w:t>
            </w:r>
          </w:p>
        </w:tc>
        <w:tc>
          <w:tcPr>
            <w:tcW w:w="1020" w:type="dxa"/>
          </w:tcPr>
          <w:p w14:paraId="45DDD2EC" w14:textId="77777777" w:rsidR="00C11947" w:rsidRDefault="00C207E0">
            <w:pPr>
              <w:spacing w:after="0" w:line="240" w:lineRule="auto"/>
              <w:jc w:val="center"/>
            </w:pPr>
            <w:r>
              <w:rPr>
                <w:sz w:val="18"/>
              </w:rPr>
              <w:t>3,60</w:t>
            </w:r>
          </w:p>
        </w:tc>
        <w:tc>
          <w:tcPr>
            <w:tcW w:w="1020" w:type="dxa"/>
          </w:tcPr>
          <w:p w14:paraId="69F18145" w14:textId="77777777" w:rsidR="00C11947" w:rsidRDefault="00C207E0">
            <w:pPr>
              <w:spacing w:after="0" w:line="240" w:lineRule="auto"/>
              <w:jc w:val="center"/>
            </w:pPr>
            <w:r>
              <w:rPr>
                <w:sz w:val="18"/>
              </w:rPr>
              <w:t>3,60</w:t>
            </w:r>
          </w:p>
        </w:tc>
        <w:tc>
          <w:tcPr>
            <w:tcW w:w="1020" w:type="dxa"/>
          </w:tcPr>
          <w:p w14:paraId="70F93697" w14:textId="77777777" w:rsidR="00C11947" w:rsidRDefault="00C207E0">
            <w:pPr>
              <w:spacing w:after="0" w:line="240" w:lineRule="auto"/>
              <w:jc w:val="center"/>
            </w:pPr>
            <w:r>
              <w:rPr>
                <w:sz w:val="18"/>
              </w:rPr>
              <w:t>3,60</w:t>
            </w:r>
          </w:p>
        </w:tc>
        <w:tc>
          <w:tcPr>
            <w:tcW w:w="1020" w:type="dxa"/>
          </w:tcPr>
          <w:p w14:paraId="23B028BB" w14:textId="77777777" w:rsidR="00C11947" w:rsidRDefault="00C207E0">
            <w:pPr>
              <w:spacing w:after="0" w:line="240" w:lineRule="auto"/>
              <w:jc w:val="center"/>
            </w:pPr>
            <w:r>
              <w:rPr>
                <w:sz w:val="18"/>
              </w:rPr>
              <w:t>3,66</w:t>
            </w:r>
          </w:p>
        </w:tc>
        <w:tc>
          <w:tcPr>
            <w:tcW w:w="1020" w:type="dxa"/>
          </w:tcPr>
          <w:p w14:paraId="38175ABC" w14:textId="77777777" w:rsidR="00C11947" w:rsidRDefault="00C207E0">
            <w:pPr>
              <w:spacing w:after="0" w:line="240" w:lineRule="auto"/>
              <w:jc w:val="center"/>
            </w:pPr>
            <w:r>
              <w:rPr>
                <w:sz w:val="18"/>
              </w:rPr>
              <w:t>3,60</w:t>
            </w:r>
          </w:p>
        </w:tc>
        <w:tc>
          <w:tcPr>
            <w:tcW w:w="1020" w:type="dxa"/>
          </w:tcPr>
          <w:p w14:paraId="7300BF1A" w14:textId="77777777" w:rsidR="00C11947" w:rsidRDefault="00C207E0">
            <w:pPr>
              <w:spacing w:after="0" w:line="240" w:lineRule="auto"/>
              <w:jc w:val="center"/>
            </w:pPr>
            <w:r>
              <w:rPr>
                <w:sz w:val="18"/>
              </w:rPr>
              <w:t>3,60</w:t>
            </w:r>
          </w:p>
        </w:tc>
      </w:tr>
      <w:tr w:rsidR="00C11947" w14:paraId="261820BC" w14:textId="77777777">
        <w:trPr>
          <w:cantSplit/>
          <w:jc w:val="center"/>
        </w:trPr>
        <w:tc>
          <w:tcPr>
            <w:tcW w:w="1814" w:type="dxa"/>
          </w:tcPr>
          <w:p w14:paraId="4A086F43" w14:textId="77777777" w:rsidR="00C11947" w:rsidRDefault="00C207E0">
            <w:pPr>
              <w:spacing w:after="0" w:line="240" w:lineRule="auto"/>
            </w:pPr>
            <w:r>
              <w:rPr>
                <w:sz w:val="18"/>
              </w:rPr>
              <w:t>DLULIB</w:t>
            </w:r>
          </w:p>
        </w:tc>
        <w:tc>
          <w:tcPr>
            <w:tcW w:w="737" w:type="dxa"/>
          </w:tcPr>
          <w:p w14:paraId="40A12F16" w14:textId="77777777" w:rsidR="00C11947" w:rsidRDefault="00C207E0">
            <w:pPr>
              <w:spacing w:after="0" w:line="240" w:lineRule="auto"/>
              <w:jc w:val="center"/>
            </w:pPr>
            <w:r>
              <w:rPr>
                <w:sz w:val="18"/>
              </w:rPr>
              <w:t>15</w:t>
            </w:r>
          </w:p>
        </w:tc>
        <w:tc>
          <w:tcPr>
            <w:tcW w:w="1020" w:type="dxa"/>
          </w:tcPr>
          <w:p w14:paraId="02983F5B" w14:textId="77777777" w:rsidR="00C11947" w:rsidRDefault="00C207E0">
            <w:pPr>
              <w:spacing w:after="0" w:line="240" w:lineRule="auto"/>
              <w:jc w:val="center"/>
            </w:pPr>
            <w:r>
              <w:rPr>
                <w:sz w:val="18"/>
              </w:rPr>
              <w:t>3,55</w:t>
            </w:r>
          </w:p>
        </w:tc>
        <w:tc>
          <w:tcPr>
            <w:tcW w:w="1020" w:type="dxa"/>
          </w:tcPr>
          <w:p w14:paraId="25C329CD" w14:textId="77777777" w:rsidR="00C11947" w:rsidRDefault="00C207E0">
            <w:pPr>
              <w:spacing w:after="0" w:line="240" w:lineRule="auto"/>
              <w:jc w:val="center"/>
            </w:pPr>
            <w:r>
              <w:rPr>
                <w:sz w:val="18"/>
              </w:rPr>
              <w:t>3,55</w:t>
            </w:r>
          </w:p>
        </w:tc>
        <w:tc>
          <w:tcPr>
            <w:tcW w:w="1020" w:type="dxa"/>
          </w:tcPr>
          <w:p w14:paraId="4B27699A" w14:textId="77777777" w:rsidR="00C11947" w:rsidRDefault="00C207E0">
            <w:pPr>
              <w:spacing w:after="0" w:line="240" w:lineRule="auto"/>
              <w:jc w:val="center"/>
            </w:pPr>
            <w:r>
              <w:rPr>
                <w:sz w:val="18"/>
              </w:rPr>
              <w:t>3,55</w:t>
            </w:r>
          </w:p>
        </w:tc>
        <w:tc>
          <w:tcPr>
            <w:tcW w:w="1020" w:type="dxa"/>
          </w:tcPr>
          <w:p w14:paraId="420B1867" w14:textId="77777777" w:rsidR="00C11947" w:rsidRDefault="00C207E0">
            <w:pPr>
              <w:spacing w:after="0" w:line="240" w:lineRule="auto"/>
              <w:jc w:val="center"/>
            </w:pPr>
            <w:r>
              <w:rPr>
                <w:sz w:val="18"/>
              </w:rPr>
              <w:t>3,70</w:t>
            </w:r>
          </w:p>
        </w:tc>
        <w:tc>
          <w:tcPr>
            <w:tcW w:w="1020" w:type="dxa"/>
          </w:tcPr>
          <w:p w14:paraId="3EB410FE" w14:textId="77777777" w:rsidR="00C11947" w:rsidRDefault="00C207E0">
            <w:pPr>
              <w:spacing w:after="0" w:line="240" w:lineRule="auto"/>
              <w:jc w:val="center"/>
            </w:pPr>
            <w:r>
              <w:rPr>
                <w:sz w:val="18"/>
              </w:rPr>
              <w:t>3,55</w:t>
            </w:r>
          </w:p>
        </w:tc>
        <w:tc>
          <w:tcPr>
            <w:tcW w:w="1020" w:type="dxa"/>
          </w:tcPr>
          <w:p w14:paraId="1CFCB77E" w14:textId="77777777" w:rsidR="00C11947" w:rsidRDefault="00C207E0">
            <w:pPr>
              <w:spacing w:after="0" w:line="240" w:lineRule="auto"/>
              <w:jc w:val="center"/>
            </w:pPr>
            <w:r>
              <w:rPr>
                <w:sz w:val="18"/>
              </w:rPr>
              <w:t>3,55</w:t>
            </w:r>
          </w:p>
        </w:tc>
      </w:tr>
      <w:tr w:rsidR="00C11947" w14:paraId="0527FC85" w14:textId="77777777">
        <w:trPr>
          <w:cantSplit/>
          <w:jc w:val="center"/>
        </w:trPr>
        <w:tc>
          <w:tcPr>
            <w:tcW w:w="1814" w:type="dxa"/>
          </w:tcPr>
          <w:p w14:paraId="06AC9C79" w14:textId="77777777" w:rsidR="00C11947" w:rsidRDefault="00C207E0">
            <w:pPr>
              <w:spacing w:after="0" w:line="240" w:lineRule="auto"/>
            </w:pPr>
            <w:r>
              <w:rPr>
                <w:sz w:val="18"/>
              </w:rPr>
              <w:t>DLULIB</w:t>
            </w:r>
          </w:p>
        </w:tc>
        <w:tc>
          <w:tcPr>
            <w:tcW w:w="737" w:type="dxa"/>
          </w:tcPr>
          <w:p w14:paraId="26FB8F12" w14:textId="77777777" w:rsidR="00C11947" w:rsidRDefault="00C207E0">
            <w:pPr>
              <w:spacing w:after="0" w:line="240" w:lineRule="auto"/>
              <w:jc w:val="center"/>
            </w:pPr>
            <w:r>
              <w:rPr>
                <w:sz w:val="18"/>
              </w:rPr>
              <w:t>16</w:t>
            </w:r>
          </w:p>
        </w:tc>
        <w:tc>
          <w:tcPr>
            <w:tcW w:w="1020" w:type="dxa"/>
          </w:tcPr>
          <w:p w14:paraId="1BAC7976" w14:textId="77777777" w:rsidR="00C11947" w:rsidRDefault="00C207E0">
            <w:pPr>
              <w:spacing w:after="0" w:line="240" w:lineRule="auto"/>
              <w:jc w:val="center"/>
            </w:pPr>
            <w:r>
              <w:rPr>
                <w:sz w:val="18"/>
              </w:rPr>
              <w:t>3,50</w:t>
            </w:r>
          </w:p>
        </w:tc>
        <w:tc>
          <w:tcPr>
            <w:tcW w:w="1020" w:type="dxa"/>
          </w:tcPr>
          <w:p w14:paraId="42BC6821" w14:textId="77777777" w:rsidR="00C11947" w:rsidRDefault="00C207E0">
            <w:pPr>
              <w:spacing w:after="0" w:line="240" w:lineRule="auto"/>
              <w:jc w:val="center"/>
            </w:pPr>
            <w:r>
              <w:rPr>
                <w:sz w:val="18"/>
              </w:rPr>
              <w:t>3,50</w:t>
            </w:r>
          </w:p>
        </w:tc>
        <w:tc>
          <w:tcPr>
            <w:tcW w:w="1020" w:type="dxa"/>
          </w:tcPr>
          <w:p w14:paraId="50F37FAC" w14:textId="77777777" w:rsidR="00C11947" w:rsidRDefault="00C207E0">
            <w:pPr>
              <w:spacing w:after="0" w:line="240" w:lineRule="auto"/>
              <w:jc w:val="center"/>
            </w:pPr>
            <w:r>
              <w:rPr>
                <w:sz w:val="18"/>
              </w:rPr>
              <w:t>3,50</w:t>
            </w:r>
          </w:p>
        </w:tc>
        <w:tc>
          <w:tcPr>
            <w:tcW w:w="1020" w:type="dxa"/>
          </w:tcPr>
          <w:p w14:paraId="2875C07A" w14:textId="77777777" w:rsidR="00C11947" w:rsidRDefault="00C207E0">
            <w:pPr>
              <w:spacing w:after="0" w:line="240" w:lineRule="auto"/>
              <w:jc w:val="center"/>
            </w:pPr>
            <w:r>
              <w:rPr>
                <w:sz w:val="18"/>
              </w:rPr>
              <w:t>3,56</w:t>
            </w:r>
          </w:p>
        </w:tc>
        <w:tc>
          <w:tcPr>
            <w:tcW w:w="1020" w:type="dxa"/>
          </w:tcPr>
          <w:p w14:paraId="4865DDBD" w14:textId="77777777" w:rsidR="00C11947" w:rsidRDefault="00C207E0">
            <w:pPr>
              <w:spacing w:after="0" w:line="240" w:lineRule="auto"/>
              <w:jc w:val="center"/>
            </w:pPr>
            <w:r>
              <w:rPr>
                <w:sz w:val="18"/>
              </w:rPr>
              <w:t>3,50</w:t>
            </w:r>
          </w:p>
        </w:tc>
        <w:tc>
          <w:tcPr>
            <w:tcW w:w="1020" w:type="dxa"/>
          </w:tcPr>
          <w:p w14:paraId="06F87833" w14:textId="77777777" w:rsidR="00C11947" w:rsidRDefault="00C207E0">
            <w:pPr>
              <w:spacing w:after="0" w:line="240" w:lineRule="auto"/>
              <w:jc w:val="center"/>
            </w:pPr>
            <w:r>
              <w:rPr>
                <w:sz w:val="18"/>
              </w:rPr>
              <w:t>3,50</w:t>
            </w:r>
          </w:p>
        </w:tc>
      </w:tr>
      <w:tr w:rsidR="00C11947" w14:paraId="574C808E" w14:textId="77777777">
        <w:trPr>
          <w:cantSplit/>
          <w:jc w:val="center"/>
        </w:trPr>
        <w:tc>
          <w:tcPr>
            <w:tcW w:w="1814" w:type="dxa"/>
          </w:tcPr>
          <w:p w14:paraId="6A0F326F" w14:textId="77777777" w:rsidR="00C11947" w:rsidRDefault="00C207E0">
            <w:pPr>
              <w:spacing w:after="0" w:line="240" w:lineRule="auto"/>
            </w:pPr>
            <w:r>
              <w:rPr>
                <w:sz w:val="18"/>
              </w:rPr>
              <w:t>DLULIB</w:t>
            </w:r>
          </w:p>
        </w:tc>
        <w:tc>
          <w:tcPr>
            <w:tcW w:w="737" w:type="dxa"/>
          </w:tcPr>
          <w:p w14:paraId="640ECE66" w14:textId="77777777" w:rsidR="00C11947" w:rsidRDefault="00C207E0">
            <w:pPr>
              <w:spacing w:after="0" w:line="240" w:lineRule="auto"/>
              <w:jc w:val="center"/>
            </w:pPr>
            <w:r>
              <w:rPr>
                <w:sz w:val="18"/>
              </w:rPr>
              <w:t>17</w:t>
            </w:r>
          </w:p>
        </w:tc>
        <w:tc>
          <w:tcPr>
            <w:tcW w:w="1020" w:type="dxa"/>
          </w:tcPr>
          <w:p w14:paraId="2711057C" w14:textId="77777777" w:rsidR="00C11947" w:rsidRDefault="00C207E0">
            <w:pPr>
              <w:spacing w:after="0" w:line="240" w:lineRule="auto"/>
              <w:jc w:val="center"/>
            </w:pPr>
            <w:r>
              <w:rPr>
                <w:sz w:val="18"/>
              </w:rPr>
              <w:t>3,43</w:t>
            </w:r>
          </w:p>
        </w:tc>
        <w:tc>
          <w:tcPr>
            <w:tcW w:w="1020" w:type="dxa"/>
          </w:tcPr>
          <w:p w14:paraId="530C2523" w14:textId="77777777" w:rsidR="00C11947" w:rsidRDefault="00C207E0">
            <w:pPr>
              <w:spacing w:after="0" w:line="240" w:lineRule="auto"/>
              <w:jc w:val="center"/>
            </w:pPr>
            <w:r>
              <w:rPr>
                <w:sz w:val="18"/>
              </w:rPr>
              <w:t>3,43</w:t>
            </w:r>
          </w:p>
        </w:tc>
        <w:tc>
          <w:tcPr>
            <w:tcW w:w="1020" w:type="dxa"/>
          </w:tcPr>
          <w:p w14:paraId="13F9874F" w14:textId="77777777" w:rsidR="00C11947" w:rsidRDefault="00C207E0">
            <w:pPr>
              <w:spacing w:after="0" w:line="240" w:lineRule="auto"/>
              <w:jc w:val="center"/>
            </w:pPr>
            <w:r>
              <w:rPr>
                <w:sz w:val="18"/>
              </w:rPr>
              <w:t>3,43</w:t>
            </w:r>
          </w:p>
        </w:tc>
        <w:tc>
          <w:tcPr>
            <w:tcW w:w="1020" w:type="dxa"/>
          </w:tcPr>
          <w:p w14:paraId="66C8A223" w14:textId="77777777" w:rsidR="00C11947" w:rsidRDefault="00C207E0">
            <w:pPr>
              <w:spacing w:after="0" w:line="240" w:lineRule="auto"/>
              <w:jc w:val="center"/>
            </w:pPr>
            <w:r>
              <w:rPr>
                <w:sz w:val="18"/>
              </w:rPr>
              <w:t>3,43</w:t>
            </w:r>
          </w:p>
        </w:tc>
        <w:tc>
          <w:tcPr>
            <w:tcW w:w="1020" w:type="dxa"/>
          </w:tcPr>
          <w:p w14:paraId="3A00FAA6" w14:textId="77777777" w:rsidR="00C11947" w:rsidRDefault="00C207E0">
            <w:pPr>
              <w:spacing w:after="0" w:line="240" w:lineRule="auto"/>
              <w:jc w:val="center"/>
            </w:pPr>
            <w:r>
              <w:rPr>
                <w:sz w:val="18"/>
              </w:rPr>
              <w:t>3,43</w:t>
            </w:r>
          </w:p>
        </w:tc>
        <w:tc>
          <w:tcPr>
            <w:tcW w:w="1020" w:type="dxa"/>
          </w:tcPr>
          <w:p w14:paraId="529C754A" w14:textId="77777777" w:rsidR="00C11947" w:rsidRDefault="00C207E0">
            <w:pPr>
              <w:spacing w:after="0" w:line="240" w:lineRule="auto"/>
              <w:jc w:val="center"/>
            </w:pPr>
            <w:r>
              <w:rPr>
                <w:sz w:val="18"/>
              </w:rPr>
              <w:t>3,43</w:t>
            </w:r>
          </w:p>
        </w:tc>
      </w:tr>
      <w:tr w:rsidR="00C11947" w14:paraId="4CAAF124" w14:textId="77777777">
        <w:trPr>
          <w:cantSplit/>
          <w:jc w:val="center"/>
        </w:trPr>
        <w:tc>
          <w:tcPr>
            <w:tcW w:w="1814" w:type="dxa"/>
          </w:tcPr>
          <w:p w14:paraId="2CECBE46" w14:textId="77777777" w:rsidR="00C11947" w:rsidRDefault="00C207E0">
            <w:pPr>
              <w:spacing w:after="0" w:line="240" w:lineRule="auto"/>
            </w:pPr>
            <w:r>
              <w:rPr>
                <w:sz w:val="18"/>
              </w:rPr>
              <w:t>HCXY</w:t>
            </w:r>
          </w:p>
        </w:tc>
        <w:tc>
          <w:tcPr>
            <w:tcW w:w="737" w:type="dxa"/>
          </w:tcPr>
          <w:p w14:paraId="114C527B" w14:textId="77777777" w:rsidR="00C11947" w:rsidRDefault="00C207E0">
            <w:pPr>
              <w:spacing w:after="0" w:line="240" w:lineRule="auto"/>
              <w:jc w:val="center"/>
            </w:pPr>
            <w:r>
              <w:rPr>
                <w:sz w:val="18"/>
              </w:rPr>
              <w:t>5</w:t>
            </w:r>
          </w:p>
        </w:tc>
        <w:tc>
          <w:tcPr>
            <w:tcW w:w="1020" w:type="dxa"/>
          </w:tcPr>
          <w:p w14:paraId="3805045D" w14:textId="77777777" w:rsidR="00C11947" w:rsidRDefault="00C207E0">
            <w:pPr>
              <w:spacing w:after="0" w:line="240" w:lineRule="auto"/>
              <w:jc w:val="center"/>
            </w:pPr>
            <w:r>
              <w:rPr>
                <w:sz w:val="18"/>
              </w:rPr>
              <w:t>51,28</w:t>
            </w:r>
          </w:p>
        </w:tc>
        <w:tc>
          <w:tcPr>
            <w:tcW w:w="1020" w:type="dxa"/>
          </w:tcPr>
          <w:p w14:paraId="338528CC" w14:textId="77777777" w:rsidR="00C11947" w:rsidRDefault="00C207E0">
            <w:pPr>
              <w:spacing w:after="0" w:line="240" w:lineRule="auto"/>
              <w:jc w:val="center"/>
            </w:pPr>
            <w:r>
              <w:rPr>
                <w:sz w:val="18"/>
              </w:rPr>
              <w:t>31,91</w:t>
            </w:r>
          </w:p>
        </w:tc>
        <w:tc>
          <w:tcPr>
            <w:tcW w:w="1020" w:type="dxa"/>
          </w:tcPr>
          <w:p w14:paraId="167AD8C1" w14:textId="77777777" w:rsidR="00C11947" w:rsidRDefault="00C207E0">
            <w:pPr>
              <w:spacing w:after="0" w:line="240" w:lineRule="auto"/>
              <w:jc w:val="center"/>
            </w:pPr>
            <w:r>
              <w:rPr>
                <w:sz w:val="18"/>
              </w:rPr>
              <w:t>41,17</w:t>
            </w:r>
          </w:p>
        </w:tc>
        <w:tc>
          <w:tcPr>
            <w:tcW w:w="1020" w:type="dxa"/>
          </w:tcPr>
          <w:p w14:paraId="01DA11E6" w14:textId="77777777" w:rsidR="00C11947" w:rsidRDefault="00C207E0">
            <w:pPr>
              <w:spacing w:after="0" w:line="240" w:lineRule="auto"/>
              <w:jc w:val="center"/>
            </w:pPr>
            <w:r>
              <w:rPr>
                <w:sz w:val="18"/>
              </w:rPr>
              <w:t>40,32</w:t>
            </w:r>
          </w:p>
        </w:tc>
        <w:tc>
          <w:tcPr>
            <w:tcW w:w="1020" w:type="dxa"/>
          </w:tcPr>
          <w:p w14:paraId="25ED575C" w14:textId="77777777" w:rsidR="00C11947" w:rsidRDefault="00C207E0">
            <w:pPr>
              <w:spacing w:after="0" w:line="240" w:lineRule="auto"/>
              <w:jc w:val="center"/>
            </w:pPr>
            <w:r>
              <w:rPr>
                <w:sz w:val="18"/>
              </w:rPr>
              <w:t>24,41</w:t>
            </w:r>
          </w:p>
        </w:tc>
        <w:tc>
          <w:tcPr>
            <w:tcW w:w="1020" w:type="dxa"/>
          </w:tcPr>
          <w:p w14:paraId="1D3D1DBF" w14:textId="77777777" w:rsidR="00C11947" w:rsidRDefault="00C207E0">
            <w:pPr>
              <w:spacing w:after="0" w:line="240" w:lineRule="auto"/>
              <w:jc w:val="center"/>
            </w:pPr>
            <w:r>
              <w:rPr>
                <w:sz w:val="18"/>
              </w:rPr>
              <w:t>31,92</w:t>
            </w:r>
          </w:p>
        </w:tc>
      </w:tr>
      <w:tr w:rsidR="00C11947" w14:paraId="6BC55F15" w14:textId="77777777">
        <w:trPr>
          <w:cantSplit/>
          <w:jc w:val="center"/>
        </w:trPr>
        <w:tc>
          <w:tcPr>
            <w:tcW w:w="1814" w:type="dxa"/>
          </w:tcPr>
          <w:p w14:paraId="54F1DA3A" w14:textId="77777777" w:rsidR="00C11947" w:rsidRDefault="00C207E0">
            <w:pPr>
              <w:spacing w:after="0" w:line="240" w:lineRule="auto"/>
            </w:pPr>
            <w:r>
              <w:rPr>
                <w:sz w:val="18"/>
              </w:rPr>
              <w:t>HCXY</w:t>
            </w:r>
          </w:p>
        </w:tc>
        <w:tc>
          <w:tcPr>
            <w:tcW w:w="737" w:type="dxa"/>
          </w:tcPr>
          <w:p w14:paraId="5D4DCF57" w14:textId="77777777" w:rsidR="00C11947" w:rsidRDefault="00C207E0">
            <w:pPr>
              <w:spacing w:after="0" w:line="240" w:lineRule="auto"/>
              <w:jc w:val="center"/>
            </w:pPr>
            <w:r>
              <w:rPr>
                <w:sz w:val="18"/>
              </w:rPr>
              <w:t>10</w:t>
            </w:r>
          </w:p>
        </w:tc>
        <w:tc>
          <w:tcPr>
            <w:tcW w:w="1020" w:type="dxa"/>
          </w:tcPr>
          <w:p w14:paraId="0D182881" w14:textId="77777777" w:rsidR="00C11947" w:rsidRDefault="00C207E0">
            <w:pPr>
              <w:spacing w:after="0" w:line="240" w:lineRule="auto"/>
              <w:jc w:val="center"/>
            </w:pPr>
            <w:r>
              <w:rPr>
                <w:sz w:val="18"/>
              </w:rPr>
              <w:t>41,02</w:t>
            </w:r>
          </w:p>
        </w:tc>
        <w:tc>
          <w:tcPr>
            <w:tcW w:w="1020" w:type="dxa"/>
          </w:tcPr>
          <w:p w14:paraId="72D6A5EA" w14:textId="77777777" w:rsidR="00C11947" w:rsidRDefault="00C207E0">
            <w:pPr>
              <w:spacing w:after="0" w:line="240" w:lineRule="auto"/>
              <w:jc w:val="center"/>
            </w:pPr>
            <w:r>
              <w:rPr>
                <w:sz w:val="18"/>
              </w:rPr>
              <w:t>5,74</w:t>
            </w:r>
          </w:p>
        </w:tc>
        <w:tc>
          <w:tcPr>
            <w:tcW w:w="1020" w:type="dxa"/>
          </w:tcPr>
          <w:p w14:paraId="2FA80608" w14:textId="77777777" w:rsidR="00C11947" w:rsidRDefault="00C207E0">
            <w:pPr>
              <w:spacing w:after="0" w:line="240" w:lineRule="auto"/>
              <w:jc w:val="center"/>
            </w:pPr>
            <w:r>
              <w:rPr>
                <w:sz w:val="18"/>
              </w:rPr>
              <w:t>41,08</w:t>
            </w:r>
          </w:p>
        </w:tc>
        <w:tc>
          <w:tcPr>
            <w:tcW w:w="1020" w:type="dxa"/>
          </w:tcPr>
          <w:p w14:paraId="5BFC3CD8" w14:textId="77777777" w:rsidR="00C11947" w:rsidRDefault="00C207E0">
            <w:pPr>
              <w:spacing w:after="0" w:line="240" w:lineRule="auto"/>
              <w:jc w:val="center"/>
            </w:pPr>
            <w:r>
              <w:rPr>
                <w:sz w:val="18"/>
              </w:rPr>
              <w:t>36,29</w:t>
            </w:r>
          </w:p>
        </w:tc>
        <w:tc>
          <w:tcPr>
            <w:tcW w:w="1020" w:type="dxa"/>
          </w:tcPr>
          <w:p w14:paraId="76B6FF6F" w14:textId="77777777" w:rsidR="00C11947" w:rsidRDefault="00C207E0">
            <w:pPr>
              <w:spacing w:after="0" w:line="240" w:lineRule="auto"/>
              <w:jc w:val="center"/>
            </w:pPr>
            <w:r>
              <w:rPr>
                <w:sz w:val="18"/>
              </w:rPr>
              <w:t>5,07</w:t>
            </w:r>
          </w:p>
        </w:tc>
        <w:tc>
          <w:tcPr>
            <w:tcW w:w="1020" w:type="dxa"/>
          </w:tcPr>
          <w:p w14:paraId="657244C6" w14:textId="77777777" w:rsidR="00C11947" w:rsidRDefault="00C207E0">
            <w:pPr>
              <w:spacing w:after="0" w:line="240" w:lineRule="auto"/>
              <w:jc w:val="center"/>
            </w:pPr>
            <w:r>
              <w:rPr>
                <w:sz w:val="18"/>
              </w:rPr>
              <w:t>5,60</w:t>
            </w:r>
          </w:p>
        </w:tc>
      </w:tr>
      <w:tr w:rsidR="00C11947" w14:paraId="5583469F" w14:textId="77777777">
        <w:trPr>
          <w:cantSplit/>
          <w:jc w:val="center"/>
        </w:trPr>
        <w:tc>
          <w:tcPr>
            <w:tcW w:w="1814" w:type="dxa"/>
          </w:tcPr>
          <w:p w14:paraId="0DDD8BD6" w14:textId="77777777" w:rsidR="00C11947" w:rsidRDefault="00C207E0">
            <w:pPr>
              <w:spacing w:after="0" w:line="240" w:lineRule="auto"/>
            </w:pPr>
            <w:r>
              <w:rPr>
                <w:sz w:val="18"/>
              </w:rPr>
              <w:t>HCXY</w:t>
            </w:r>
          </w:p>
        </w:tc>
        <w:tc>
          <w:tcPr>
            <w:tcW w:w="737" w:type="dxa"/>
          </w:tcPr>
          <w:p w14:paraId="074A571B" w14:textId="77777777" w:rsidR="00C11947" w:rsidRDefault="00C207E0">
            <w:pPr>
              <w:spacing w:after="0" w:line="240" w:lineRule="auto"/>
              <w:jc w:val="center"/>
            </w:pPr>
            <w:r>
              <w:rPr>
                <w:sz w:val="18"/>
              </w:rPr>
              <w:t>15</w:t>
            </w:r>
          </w:p>
        </w:tc>
        <w:tc>
          <w:tcPr>
            <w:tcW w:w="1020" w:type="dxa"/>
          </w:tcPr>
          <w:p w14:paraId="49FC496D" w14:textId="77777777" w:rsidR="00C11947" w:rsidRDefault="00C207E0">
            <w:pPr>
              <w:spacing w:after="0" w:line="240" w:lineRule="auto"/>
              <w:jc w:val="center"/>
            </w:pPr>
            <w:r>
              <w:rPr>
                <w:sz w:val="18"/>
              </w:rPr>
              <w:t>38,98</w:t>
            </w:r>
          </w:p>
        </w:tc>
        <w:tc>
          <w:tcPr>
            <w:tcW w:w="1020" w:type="dxa"/>
          </w:tcPr>
          <w:p w14:paraId="6E99B14A" w14:textId="77777777" w:rsidR="00C11947" w:rsidRDefault="00C207E0">
            <w:pPr>
              <w:spacing w:after="0" w:line="240" w:lineRule="auto"/>
              <w:jc w:val="center"/>
            </w:pPr>
            <w:r>
              <w:rPr>
                <w:sz w:val="18"/>
              </w:rPr>
              <w:t>3,92</w:t>
            </w:r>
          </w:p>
        </w:tc>
        <w:tc>
          <w:tcPr>
            <w:tcW w:w="1020" w:type="dxa"/>
          </w:tcPr>
          <w:p w14:paraId="193343CB" w14:textId="77777777" w:rsidR="00C11947" w:rsidRDefault="00C207E0">
            <w:pPr>
              <w:spacing w:after="0" w:line="240" w:lineRule="auto"/>
              <w:jc w:val="center"/>
            </w:pPr>
            <w:r>
              <w:rPr>
                <w:sz w:val="18"/>
              </w:rPr>
              <w:t>36,70</w:t>
            </w:r>
          </w:p>
        </w:tc>
        <w:tc>
          <w:tcPr>
            <w:tcW w:w="1020" w:type="dxa"/>
          </w:tcPr>
          <w:p w14:paraId="5EBC8967" w14:textId="77777777" w:rsidR="00C11947" w:rsidRDefault="00C207E0">
            <w:pPr>
              <w:spacing w:after="0" w:line="240" w:lineRule="auto"/>
              <w:jc w:val="center"/>
            </w:pPr>
            <w:r>
              <w:rPr>
                <w:sz w:val="18"/>
              </w:rPr>
              <w:t>21,63</w:t>
            </w:r>
          </w:p>
        </w:tc>
        <w:tc>
          <w:tcPr>
            <w:tcW w:w="1020" w:type="dxa"/>
          </w:tcPr>
          <w:p w14:paraId="01F01947" w14:textId="77777777" w:rsidR="00C11947" w:rsidRDefault="00C207E0">
            <w:pPr>
              <w:spacing w:after="0" w:line="240" w:lineRule="auto"/>
              <w:jc w:val="center"/>
            </w:pPr>
            <w:r>
              <w:rPr>
                <w:sz w:val="18"/>
              </w:rPr>
              <w:t>4,55</w:t>
            </w:r>
          </w:p>
        </w:tc>
        <w:tc>
          <w:tcPr>
            <w:tcW w:w="1020" w:type="dxa"/>
          </w:tcPr>
          <w:p w14:paraId="730658A2" w14:textId="77777777" w:rsidR="00C11947" w:rsidRDefault="00C207E0">
            <w:pPr>
              <w:spacing w:after="0" w:line="240" w:lineRule="auto"/>
              <w:jc w:val="center"/>
            </w:pPr>
            <w:r>
              <w:rPr>
                <w:sz w:val="18"/>
              </w:rPr>
              <w:t>4,27</w:t>
            </w:r>
          </w:p>
        </w:tc>
      </w:tr>
      <w:tr w:rsidR="00C11947" w14:paraId="703A9442" w14:textId="77777777">
        <w:trPr>
          <w:cantSplit/>
          <w:jc w:val="center"/>
        </w:trPr>
        <w:tc>
          <w:tcPr>
            <w:tcW w:w="1814" w:type="dxa"/>
          </w:tcPr>
          <w:p w14:paraId="283937C7" w14:textId="77777777" w:rsidR="00C11947" w:rsidRDefault="00C207E0">
            <w:pPr>
              <w:spacing w:after="0" w:line="240" w:lineRule="auto"/>
            </w:pPr>
            <w:r>
              <w:rPr>
                <w:sz w:val="18"/>
              </w:rPr>
              <w:t>HCXY</w:t>
            </w:r>
          </w:p>
        </w:tc>
        <w:tc>
          <w:tcPr>
            <w:tcW w:w="737" w:type="dxa"/>
          </w:tcPr>
          <w:p w14:paraId="361D83FE" w14:textId="77777777" w:rsidR="00C11947" w:rsidRDefault="00C207E0">
            <w:pPr>
              <w:spacing w:after="0" w:line="240" w:lineRule="auto"/>
              <w:jc w:val="center"/>
            </w:pPr>
            <w:r>
              <w:rPr>
                <w:sz w:val="18"/>
              </w:rPr>
              <w:t>20</w:t>
            </w:r>
          </w:p>
        </w:tc>
        <w:tc>
          <w:tcPr>
            <w:tcW w:w="1020" w:type="dxa"/>
          </w:tcPr>
          <w:p w14:paraId="255D71AE" w14:textId="77777777" w:rsidR="00C11947" w:rsidRDefault="00C207E0">
            <w:pPr>
              <w:spacing w:after="0" w:line="240" w:lineRule="auto"/>
              <w:jc w:val="center"/>
            </w:pPr>
            <w:r>
              <w:rPr>
                <w:sz w:val="18"/>
              </w:rPr>
              <w:t>30,56</w:t>
            </w:r>
          </w:p>
        </w:tc>
        <w:tc>
          <w:tcPr>
            <w:tcW w:w="1020" w:type="dxa"/>
          </w:tcPr>
          <w:p w14:paraId="0CDEE1DA" w14:textId="77777777" w:rsidR="00C11947" w:rsidRDefault="00C207E0">
            <w:pPr>
              <w:spacing w:after="0" w:line="240" w:lineRule="auto"/>
              <w:jc w:val="center"/>
            </w:pPr>
            <w:r>
              <w:rPr>
                <w:sz w:val="18"/>
              </w:rPr>
              <w:t>3,40</w:t>
            </w:r>
          </w:p>
        </w:tc>
        <w:tc>
          <w:tcPr>
            <w:tcW w:w="1020" w:type="dxa"/>
          </w:tcPr>
          <w:p w14:paraId="5D8B202A" w14:textId="77777777" w:rsidR="00C11947" w:rsidRDefault="00C207E0">
            <w:pPr>
              <w:spacing w:after="0" w:line="240" w:lineRule="auto"/>
              <w:jc w:val="center"/>
            </w:pPr>
            <w:r>
              <w:rPr>
                <w:sz w:val="18"/>
              </w:rPr>
              <w:t>30,56</w:t>
            </w:r>
          </w:p>
        </w:tc>
        <w:tc>
          <w:tcPr>
            <w:tcW w:w="1020" w:type="dxa"/>
          </w:tcPr>
          <w:p w14:paraId="3D5DDF66" w14:textId="77777777" w:rsidR="00C11947" w:rsidRDefault="00C207E0">
            <w:pPr>
              <w:spacing w:after="0" w:line="240" w:lineRule="auto"/>
              <w:jc w:val="center"/>
            </w:pPr>
            <w:r>
              <w:rPr>
                <w:sz w:val="18"/>
              </w:rPr>
              <w:t>10,97</w:t>
            </w:r>
          </w:p>
        </w:tc>
        <w:tc>
          <w:tcPr>
            <w:tcW w:w="1020" w:type="dxa"/>
          </w:tcPr>
          <w:p w14:paraId="5550145C" w14:textId="77777777" w:rsidR="00C11947" w:rsidRDefault="00C207E0">
            <w:pPr>
              <w:spacing w:after="0" w:line="240" w:lineRule="auto"/>
              <w:jc w:val="center"/>
            </w:pPr>
            <w:r>
              <w:rPr>
                <w:sz w:val="18"/>
              </w:rPr>
              <w:t>3,50</w:t>
            </w:r>
          </w:p>
        </w:tc>
        <w:tc>
          <w:tcPr>
            <w:tcW w:w="1020" w:type="dxa"/>
          </w:tcPr>
          <w:p w14:paraId="7C29F21F" w14:textId="77777777" w:rsidR="00C11947" w:rsidRDefault="00C207E0">
            <w:pPr>
              <w:spacing w:after="0" w:line="240" w:lineRule="auto"/>
              <w:jc w:val="center"/>
            </w:pPr>
            <w:r>
              <w:rPr>
                <w:sz w:val="18"/>
              </w:rPr>
              <w:t>3,48</w:t>
            </w:r>
          </w:p>
        </w:tc>
      </w:tr>
      <w:tr w:rsidR="00C11947" w14:paraId="5CA1BB01" w14:textId="77777777">
        <w:trPr>
          <w:cantSplit/>
          <w:jc w:val="center"/>
        </w:trPr>
        <w:tc>
          <w:tcPr>
            <w:tcW w:w="1814" w:type="dxa"/>
          </w:tcPr>
          <w:p w14:paraId="125691B4" w14:textId="77777777" w:rsidR="00C11947" w:rsidRDefault="00C207E0">
            <w:pPr>
              <w:spacing w:after="0" w:line="240" w:lineRule="auto"/>
            </w:pPr>
            <w:r>
              <w:rPr>
                <w:sz w:val="18"/>
              </w:rPr>
              <w:t>HCXY</w:t>
            </w:r>
          </w:p>
        </w:tc>
        <w:tc>
          <w:tcPr>
            <w:tcW w:w="737" w:type="dxa"/>
          </w:tcPr>
          <w:p w14:paraId="1E206542" w14:textId="77777777" w:rsidR="00C11947" w:rsidRDefault="00C207E0">
            <w:pPr>
              <w:spacing w:after="0" w:line="240" w:lineRule="auto"/>
              <w:jc w:val="center"/>
            </w:pPr>
            <w:r>
              <w:rPr>
                <w:sz w:val="18"/>
              </w:rPr>
              <w:t>30</w:t>
            </w:r>
          </w:p>
        </w:tc>
        <w:tc>
          <w:tcPr>
            <w:tcW w:w="1020" w:type="dxa"/>
          </w:tcPr>
          <w:p w14:paraId="5BD957A9" w14:textId="77777777" w:rsidR="00C11947" w:rsidRDefault="00C207E0">
            <w:pPr>
              <w:spacing w:after="0" w:line="240" w:lineRule="auto"/>
              <w:jc w:val="center"/>
            </w:pPr>
            <w:r>
              <w:rPr>
                <w:sz w:val="18"/>
              </w:rPr>
              <w:t>6,05</w:t>
            </w:r>
          </w:p>
        </w:tc>
        <w:tc>
          <w:tcPr>
            <w:tcW w:w="1020" w:type="dxa"/>
          </w:tcPr>
          <w:p w14:paraId="3C04E18F" w14:textId="77777777" w:rsidR="00C11947" w:rsidRDefault="00C207E0">
            <w:pPr>
              <w:spacing w:after="0" w:line="240" w:lineRule="auto"/>
              <w:jc w:val="center"/>
            </w:pPr>
            <w:r>
              <w:rPr>
                <w:sz w:val="18"/>
              </w:rPr>
              <w:t>3,13</w:t>
            </w:r>
          </w:p>
        </w:tc>
        <w:tc>
          <w:tcPr>
            <w:tcW w:w="1020" w:type="dxa"/>
          </w:tcPr>
          <w:p w14:paraId="224E0BC2" w14:textId="77777777" w:rsidR="00C11947" w:rsidRDefault="00C207E0">
            <w:pPr>
              <w:spacing w:after="0" w:line="240" w:lineRule="auto"/>
              <w:jc w:val="center"/>
            </w:pPr>
            <w:r>
              <w:rPr>
                <w:sz w:val="18"/>
              </w:rPr>
              <w:t>—</w:t>
            </w:r>
          </w:p>
        </w:tc>
        <w:tc>
          <w:tcPr>
            <w:tcW w:w="1020" w:type="dxa"/>
          </w:tcPr>
          <w:p w14:paraId="2725DF07" w14:textId="77777777" w:rsidR="00C11947" w:rsidRDefault="00C207E0">
            <w:pPr>
              <w:spacing w:after="0" w:line="240" w:lineRule="auto"/>
              <w:jc w:val="center"/>
            </w:pPr>
            <w:r>
              <w:rPr>
                <w:sz w:val="18"/>
              </w:rPr>
              <w:t>5,44</w:t>
            </w:r>
          </w:p>
        </w:tc>
        <w:tc>
          <w:tcPr>
            <w:tcW w:w="1020" w:type="dxa"/>
          </w:tcPr>
          <w:p w14:paraId="72E9E94E" w14:textId="77777777" w:rsidR="00C11947" w:rsidRDefault="00C207E0">
            <w:pPr>
              <w:spacing w:after="0" w:line="240" w:lineRule="auto"/>
              <w:jc w:val="center"/>
            </w:pPr>
            <w:r>
              <w:rPr>
                <w:sz w:val="18"/>
              </w:rPr>
              <w:t>2,35</w:t>
            </w:r>
          </w:p>
        </w:tc>
        <w:tc>
          <w:tcPr>
            <w:tcW w:w="1020" w:type="dxa"/>
          </w:tcPr>
          <w:p w14:paraId="12A84668" w14:textId="77777777" w:rsidR="00C11947" w:rsidRDefault="00C207E0">
            <w:pPr>
              <w:spacing w:after="0" w:line="240" w:lineRule="auto"/>
              <w:jc w:val="center"/>
            </w:pPr>
            <w:r>
              <w:rPr>
                <w:sz w:val="18"/>
              </w:rPr>
              <w:t>2,23</w:t>
            </w:r>
          </w:p>
        </w:tc>
      </w:tr>
      <w:tr w:rsidR="00C11947" w14:paraId="650D15E6" w14:textId="77777777">
        <w:trPr>
          <w:cantSplit/>
          <w:jc w:val="center"/>
        </w:trPr>
        <w:tc>
          <w:tcPr>
            <w:tcW w:w="1814" w:type="dxa"/>
          </w:tcPr>
          <w:p w14:paraId="438FEA2F" w14:textId="77777777" w:rsidR="00C11947" w:rsidRDefault="00C207E0">
            <w:pPr>
              <w:spacing w:after="0" w:line="240" w:lineRule="auto"/>
            </w:pPr>
            <w:r>
              <w:rPr>
                <w:sz w:val="18"/>
              </w:rPr>
              <w:t>HCXY</w:t>
            </w:r>
          </w:p>
        </w:tc>
        <w:tc>
          <w:tcPr>
            <w:tcW w:w="737" w:type="dxa"/>
          </w:tcPr>
          <w:p w14:paraId="0317D83B" w14:textId="77777777" w:rsidR="00C11947" w:rsidRDefault="00C207E0">
            <w:pPr>
              <w:spacing w:after="0" w:line="240" w:lineRule="auto"/>
              <w:jc w:val="center"/>
            </w:pPr>
            <w:r>
              <w:rPr>
                <w:sz w:val="18"/>
              </w:rPr>
              <w:t>40</w:t>
            </w:r>
          </w:p>
        </w:tc>
        <w:tc>
          <w:tcPr>
            <w:tcW w:w="1020" w:type="dxa"/>
          </w:tcPr>
          <w:p w14:paraId="44CF0A07" w14:textId="77777777" w:rsidR="00C11947" w:rsidRDefault="00C207E0">
            <w:pPr>
              <w:spacing w:after="0" w:line="240" w:lineRule="auto"/>
              <w:jc w:val="center"/>
            </w:pPr>
            <w:r>
              <w:rPr>
                <w:sz w:val="18"/>
              </w:rPr>
              <w:t>2,95</w:t>
            </w:r>
          </w:p>
        </w:tc>
        <w:tc>
          <w:tcPr>
            <w:tcW w:w="1020" w:type="dxa"/>
          </w:tcPr>
          <w:p w14:paraId="55C08A08" w14:textId="77777777" w:rsidR="00C11947" w:rsidRDefault="00C207E0">
            <w:pPr>
              <w:spacing w:after="0" w:line="240" w:lineRule="auto"/>
              <w:jc w:val="center"/>
            </w:pPr>
            <w:r>
              <w:rPr>
                <w:sz w:val="18"/>
              </w:rPr>
              <w:t>3,08</w:t>
            </w:r>
          </w:p>
        </w:tc>
        <w:tc>
          <w:tcPr>
            <w:tcW w:w="1020" w:type="dxa"/>
          </w:tcPr>
          <w:p w14:paraId="567C3D6E" w14:textId="77777777" w:rsidR="00C11947" w:rsidRDefault="00C207E0">
            <w:pPr>
              <w:spacing w:after="0" w:line="240" w:lineRule="auto"/>
              <w:jc w:val="center"/>
            </w:pPr>
            <w:r>
              <w:rPr>
                <w:sz w:val="18"/>
              </w:rPr>
              <w:t>—</w:t>
            </w:r>
          </w:p>
        </w:tc>
        <w:tc>
          <w:tcPr>
            <w:tcW w:w="1020" w:type="dxa"/>
          </w:tcPr>
          <w:p w14:paraId="774D8DB5" w14:textId="77777777" w:rsidR="00C11947" w:rsidRDefault="00C207E0">
            <w:pPr>
              <w:spacing w:after="0" w:line="240" w:lineRule="auto"/>
              <w:jc w:val="center"/>
            </w:pPr>
            <w:r>
              <w:rPr>
                <w:sz w:val="18"/>
              </w:rPr>
              <w:t>4,05</w:t>
            </w:r>
          </w:p>
        </w:tc>
        <w:tc>
          <w:tcPr>
            <w:tcW w:w="1020" w:type="dxa"/>
          </w:tcPr>
          <w:p w14:paraId="75425668" w14:textId="77777777" w:rsidR="00C11947" w:rsidRDefault="00C207E0">
            <w:pPr>
              <w:spacing w:after="0" w:line="240" w:lineRule="auto"/>
              <w:jc w:val="center"/>
            </w:pPr>
            <w:r>
              <w:rPr>
                <w:sz w:val="18"/>
              </w:rPr>
              <w:t>2,04</w:t>
            </w:r>
          </w:p>
        </w:tc>
        <w:tc>
          <w:tcPr>
            <w:tcW w:w="1020" w:type="dxa"/>
          </w:tcPr>
          <w:p w14:paraId="0CF9C527" w14:textId="77777777" w:rsidR="00C11947" w:rsidRDefault="00C207E0">
            <w:pPr>
              <w:spacing w:after="0" w:line="240" w:lineRule="auto"/>
              <w:jc w:val="center"/>
            </w:pPr>
            <w:r>
              <w:rPr>
                <w:sz w:val="18"/>
              </w:rPr>
              <w:t>1,90</w:t>
            </w:r>
          </w:p>
        </w:tc>
      </w:tr>
      <w:tr w:rsidR="00C11947" w14:paraId="155ED059" w14:textId="77777777">
        <w:trPr>
          <w:cantSplit/>
          <w:jc w:val="center"/>
        </w:trPr>
        <w:tc>
          <w:tcPr>
            <w:tcW w:w="1814" w:type="dxa"/>
          </w:tcPr>
          <w:p w14:paraId="420E0341" w14:textId="77777777" w:rsidR="00C11947" w:rsidRDefault="00C207E0">
            <w:pPr>
              <w:spacing w:after="0" w:line="240" w:lineRule="auto"/>
            </w:pPr>
            <w:r>
              <w:rPr>
                <w:sz w:val="18"/>
              </w:rPr>
              <w:t>HCXY</w:t>
            </w:r>
          </w:p>
        </w:tc>
        <w:tc>
          <w:tcPr>
            <w:tcW w:w="737" w:type="dxa"/>
          </w:tcPr>
          <w:p w14:paraId="2E9FA144" w14:textId="77777777" w:rsidR="00C11947" w:rsidRDefault="00C207E0">
            <w:pPr>
              <w:spacing w:after="0" w:line="240" w:lineRule="auto"/>
              <w:jc w:val="center"/>
            </w:pPr>
            <w:r>
              <w:rPr>
                <w:sz w:val="18"/>
              </w:rPr>
              <w:t>50</w:t>
            </w:r>
          </w:p>
        </w:tc>
        <w:tc>
          <w:tcPr>
            <w:tcW w:w="1020" w:type="dxa"/>
          </w:tcPr>
          <w:p w14:paraId="3CFA8093" w14:textId="77777777" w:rsidR="00C11947" w:rsidRDefault="00C207E0">
            <w:pPr>
              <w:spacing w:after="0" w:line="240" w:lineRule="auto"/>
              <w:jc w:val="center"/>
            </w:pPr>
            <w:r>
              <w:rPr>
                <w:sz w:val="18"/>
              </w:rPr>
              <w:t>2,70</w:t>
            </w:r>
          </w:p>
        </w:tc>
        <w:tc>
          <w:tcPr>
            <w:tcW w:w="1020" w:type="dxa"/>
          </w:tcPr>
          <w:p w14:paraId="71235D31" w14:textId="77777777" w:rsidR="00C11947" w:rsidRDefault="00C207E0">
            <w:pPr>
              <w:spacing w:after="0" w:line="240" w:lineRule="auto"/>
              <w:jc w:val="center"/>
            </w:pPr>
            <w:r>
              <w:rPr>
                <w:sz w:val="18"/>
              </w:rPr>
              <w:t>2,62</w:t>
            </w:r>
          </w:p>
        </w:tc>
        <w:tc>
          <w:tcPr>
            <w:tcW w:w="1020" w:type="dxa"/>
          </w:tcPr>
          <w:p w14:paraId="74BB202D" w14:textId="77777777" w:rsidR="00C11947" w:rsidRDefault="00C207E0">
            <w:pPr>
              <w:spacing w:after="0" w:line="240" w:lineRule="auto"/>
              <w:jc w:val="center"/>
            </w:pPr>
            <w:r>
              <w:rPr>
                <w:sz w:val="18"/>
              </w:rPr>
              <w:t>—</w:t>
            </w:r>
          </w:p>
        </w:tc>
        <w:tc>
          <w:tcPr>
            <w:tcW w:w="1020" w:type="dxa"/>
          </w:tcPr>
          <w:p w14:paraId="49CE5675" w14:textId="77777777" w:rsidR="00C11947" w:rsidRDefault="00C207E0">
            <w:pPr>
              <w:spacing w:after="0" w:line="240" w:lineRule="auto"/>
              <w:jc w:val="center"/>
            </w:pPr>
            <w:r>
              <w:rPr>
                <w:sz w:val="18"/>
              </w:rPr>
              <w:t>3,45</w:t>
            </w:r>
          </w:p>
        </w:tc>
        <w:tc>
          <w:tcPr>
            <w:tcW w:w="1020" w:type="dxa"/>
          </w:tcPr>
          <w:p w14:paraId="0BD7A6F1" w14:textId="77777777" w:rsidR="00C11947" w:rsidRDefault="00C207E0">
            <w:pPr>
              <w:spacing w:after="0" w:line="240" w:lineRule="auto"/>
              <w:jc w:val="center"/>
            </w:pPr>
            <w:r>
              <w:rPr>
                <w:sz w:val="18"/>
              </w:rPr>
              <w:t>1,93</w:t>
            </w:r>
          </w:p>
        </w:tc>
        <w:tc>
          <w:tcPr>
            <w:tcW w:w="1020" w:type="dxa"/>
          </w:tcPr>
          <w:p w14:paraId="6B2C1642" w14:textId="77777777" w:rsidR="00C11947" w:rsidRDefault="00C207E0">
            <w:pPr>
              <w:spacing w:after="0" w:line="240" w:lineRule="auto"/>
              <w:jc w:val="center"/>
            </w:pPr>
            <w:r>
              <w:rPr>
                <w:sz w:val="18"/>
              </w:rPr>
              <w:t>2,09</w:t>
            </w:r>
          </w:p>
        </w:tc>
      </w:tr>
      <w:tr w:rsidR="00C11947" w14:paraId="4E3CE1C9" w14:textId="77777777">
        <w:trPr>
          <w:cantSplit/>
          <w:jc w:val="center"/>
        </w:trPr>
        <w:tc>
          <w:tcPr>
            <w:tcW w:w="1814" w:type="dxa"/>
          </w:tcPr>
          <w:p w14:paraId="716BAF3C" w14:textId="77777777" w:rsidR="00C11947" w:rsidRDefault="00C207E0">
            <w:pPr>
              <w:spacing w:after="0" w:line="240" w:lineRule="auto"/>
            </w:pPr>
            <w:r>
              <w:rPr>
                <w:sz w:val="18"/>
              </w:rPr>
              <w:t>HUS (bỏ dòng chép)</w:t>
            </w:r>
          </w:p>
        </w:tc>
        <w:tc>
          <w:tcPr>
            <w:tcW w:w="737" w:type="dxa"/>
          </w:tcPr>
          <w:p w14:paraId="4B2E86E2" w14:textId="77777777" w:rsidR="00C11947" w:rsidRDefault="00C207E0">
            <w:pPr>
              <w:spacing w:after="0" w:line="240" w:lineRule="auto"/>
              <w:jc w:val="center"/>
            </w:pPr>
            <w:r>
              <w:rPr>
                <w:sz w:val="18"/>
              </w:rPr>
              <w:t>1</w:t>
            </w:r>
          </w:p>
        </w:tc>
        <w:tc>
          <w:tcPr>
            <w:tcW w:w="1020" w:type="dxa"/>
          </w:tcPr>
          <w:p w14:paraId="52F97021" w14:textId="77777777" w:rsidR="00C11947" w:rsidRDefault="00C207E0">
            <w:pPr>
              <w:spacing w:after="0" w:line="240" w:lineRule="auto"/>
              <w:jc w:val="center"/>
            </w:pPr>
            <w:r>
              <w:rPr>
                <w:sz w:val="18"/>
              </w:rPr>
              <w:t>2,67</w:t>
            </w:r>
          </w:p>
        </w:tc>
        <w:tc>
          <w:tcPr>
            <w:tcW w:w="1020" w:type="dxa"/>
          </w:tcPr>
          <w:p w14:paraId="464F8EA2" w14:textId="77777777" w:rsidR="00C11947" w:rsidRDefault="00C207E0">
            <w:pPr>
              <w:spacing w:after="0" w:line="240" w:lineRule="auto"/>
              <w:jc w:val="center"/>
            </w:pPr>
            <w:r>
              <w:rPr>
                <w:sz w:val="18"/>
              </w:rPr>
              <w:t>2,42</w:t>
            </w:r>
          </w:p>
        </w:tc>
        <w:tc>
          <w:tcPr>
            <w:tcW w:w="1020" w:type="dxa"/>
          </w:tcPr>
          <w:p w14:paraId="751FC539" w14:textId="77777777" w:rsidR="00C11947" w:rsidRDefault="00C207E0">
            <w:pPr>
              <w:spacing w:after="0" w:line="240" w:lineRule="auto"/>
              <w:jc w:val="center"/>
            </w:pPr>
            <w:r>
              <w:rPr>
                <w:sz w:val="18"/>
              </w:rPr>
              <w:t>2,67</w:t>
            </w:r>
          </w:p>
        </w:tc>
        <w:tc>
          <w:tcPr>
            <w:tcW w:w="1020" w:type="dxa"/>
          </w:tcPr>
          <w:p w14:paraId="5EDE1CE2" w14:textId="77777777" w:rsidR="00C11947" w:rsidRDefault="00C207E0">
            <w:pPr>
              <w:spacing w:after="0" w:line="240" w:lineRule="auto"/>
              <w:jc w:val="center"/>
            </w:pPr>
            <w:r>
              <w:rPr>
                <w:sz w:val="18"/>
              </w:rPr>
              <w:t>2,58</w:t>
            </w:r>
          </w:p>
        </w:tc>
        <w:tc>
          <w:tcPr>
            <w:tcW w:w="1020" w:type="dxa"/>
          </w:tcPr>
          <w:p w14:paraId="0A06E9A4" w14:textId="77777777" w:rsidR="00C11947" w:rsidRDefault="00C207E0">
            <w:pPr>
              <w:spacing w:after="0" w:line="240" w:lineRule="auto"/>
              <w:jc w:val="center"/>
            </w:pPr>
            <w:r>
              <w:rPr>
                <w:sz w:val="18"/>
              </w:rPr>
              <w:t>2,42</w:t>
            </w:r>
          </w:p>
        </w:tc>
        <w:tc>
          <w:tcPr>
            <w:tcW w:w="1020" w:type="dxa"/>
          </w:tcPr>
          <w:p w14:paraId="463DDC65" w14:textId="77777777" w:rsidR="00C11947" w:rsidRDefault="00C207E0">
            <w:pPr>
              <w:spacing w:after="0" w:line="240" w:lineRule="auto"/>
              <w:jc w:val="center"/>
            </w:pPr>
            <w:r>
              <w:rPr>
                <w:sz w:val="18"/>
              </w:rPr>
              <w:t>2,42</w:t>
            </w:r>
          </w:p>
        </w:tc>
      </w:tr>
      <w:tr w:rsidR="00C11947" w14:paraId="1C7EBC4C" w14:textId="77777777">
        <w:trPr>
          <w:cantSplit/>
          <w:jc w:val="center"/>
        </w:trPr>
        <w:tc>
          <w:tcPr>
            <w:tcW w:w="1814" w:type="dxa"/>
          </w:tcPr>
          <w:p w14:paraId="10AEC6B8" w14:textId="77777777" w:rsidR="00C11947" w:rsidRDefault="00C207E0">
            <w:pPr>
              <w:spacing w:after="0" w:line="240" w:lineRule="auto"/>
            </w:pPr>
            <w:r>
              <w:rPr>
                <w:sz w:val="18"/>
              </w:rPr>
              <w:t>HUS (bỏ dòng chép)</w:t>
            </w:r>
          </w:p>
        </w:tc>
        <w:tc>
          <w:tcPr>
            <w:tcW w:w="737" w:type="dxa"/>
          </w:tcPr>
          <w:p w14:paraId="1C0A4D7F" w14:textId="77777777" w:rsidR="00C11947" w:rsidRDefault="00C207E0">
            <w:pPr>
              <w:spacing w:after="0" w:line="240" w:lineRule="auto"/>
              <w:jc w:val="center"/>
            </w:pPr>
            <w:r>
              <w:rPr>
                <w:sz w:val="18"/>
              </w:rPr>
              <w:t>2</w:t>
            </w:r>
          </w:p>
        </w:tc>
        <w:tc>
          <w:tcPr>
            <w:tcW w:w="1020" w:type="dxa"/>
          </w:tcPr>
          <w:p w14:paraId="524BD402" w14:textId="77777777" w:rsidR="00C11947" w:rsidRDefault="00C207E0">
            <w:pPr>
              <w:spacing w:after="0" w:line="240" w:lineRule="auto"/>
              <w:jc w:val="center"/>
            </w:pPr>
            <w:r>
              <w:rPr>
                <w:sz w:val="18"/>
              </w:rPr>
              <w:t>2,38</w:t>
            </w:r>
          </w:p>
        </w:tc>
        <w:tc>
          <w:tcPr>
            <w:tcW w:w="1020" w:type="dxa"/>
          </w:tcPr>
          <w:p w14:paraId="42112685" w14:textId="77777777" w:rsidR="00C11947" w:rsidRDefault="00C207E0">
            <w:pPr>
              <w:spacing w:after="0" w:line="240" w:lineRule="auto"/>
              <w:jc w:val="center"/>
            </w:pPr>
            <w:r>
              <w:rPr>
                <w:sz w:val="18"/>
              </w:rPr>
              <w:t>2,06</w:t>
            </w:r>
          </w:p>
        </w:tc>
        <w:tc>
          <w:tcPr>
            <w:tcW w:w="1020" w:type="dxa"/>
          </w:tcPr>
          <w:p w14:paraId="26FF9555" w14:textId="77777777" w:rsidR="00C11947" w:rsidRDefault="00C207E0">
            <w:pPr>
              <w:spacing w:after="0" w:line="240" w:lineRule="auto"/>
              <w:jc w:val="center"/>
            </w:pPr>
            <w:r>
              <w:rPr>
                <w:sz w:val="18"/>
              </w:rPr>
              <w:t>2,38</w:t>
            </w:r>
          </w:p>
        </w:tc>
        <w:tc>
          <w:tcPr>
            <w:tcW w:w="1020" w:type="dxa"/>
          </w:tcPr>
          <w:p w14:paraId="3610AFA0" w14:textId="77777777" w:rsidR="00C11947" w:rsidRDefault="00C207E0">
            <w:pPr>
              <w:spacing w:after="0" w:line="240" w:lineRule="auto"/>
              <w:jc w:val="center"/>
            </w:pPr>
            <w:r>
              <w:rPr>
                <w:sz w:val="18"/>
              </w:rPr>
              <w:t>2,10</w:t>
            </w:r>
          </w:p>
        </w:tc>
        <w:tc>
          <w:tcPr>
            <w:tcW w:w="1020" w:type="dxa"/>
          </w:tcPr>
          <w:p w14:paraId="392E6D7C" w14:textId="77777777" w:rsidR="00C11947" w:rsidRDefault="00C207E0">
            <w:pPr>
              <w:spacing w:after="0" w:line="240" w:lineRule="auto"/>
              <w:jc w:val="center"/>
            </w:pPr>
            <w:r>
              <w:rPr>
                <w:sz w:val="18"/>
              </w:rPr>
              <w:t>2,06</w:t>
            </w:r>
          </w:p>
        </w:tc>
        <w:tc>
          <w:tcPr>
            <w:tcW w:w="1020" w:type="dxa"/>
          </w:tcPr>
          <w:p w14:paraId="452AF827" w14:textId="77777777" w:rsidR="00C11947" w:rsidRDefault="00C207E0">
            <w:pPr>
              <w:spacing w:after="0" w:line="240" w:lineRule="auto"/>
              <w:jc w:val="center"/>
            </w:pPr>
            <w:r>
              <w:rPr>
                <w:sz w:val="18"/>
              </w:rPr>
              <w:t>2,17</w:t>
            </w:r>
          </w:p>
        </w:tc>
      </w:tr>
      <w:tr w:rsidR="00C11947" w14:paraId="5F6EFCA7" w14:textId="77777777">
        <w:trPr>
          <w:cantSplit/>
          <w:jc w:val="center"/>
        </w:trPr>
        <w:tc>
          <w:tcPr>
            <w:tcW w:w="1814" w:type="dxa"/>
          </w:tcPr>
          <w:p w14:paraId="450A7811" w14:textId="77777777" w:rsidR="00C11947" w:rsidRDefault="00C207E0">
            <w:pPr>
              <w:spacing w:after="0" w:line="240" w:lineRule="auto"/>
            </w:pPr>
            <w:r>
              <w:rPr>
                <w:sz w:val="18"/>
              </w:rPr>
              <w:t>HUS (bỏ dòng chép)</w:t>
            </w:r>
          </w:p>
        </w:tc>
        <w:tc>
          <w:tcPr>
            <w:tcW w:w="737" w:type="dxa"/>
          </w:tcPr>
          <w:p w14:paraId="3DACF074" w14:textId="77777777" w:rsidR="00C11947" w:rsidRDefault="00C207E0">
            <w:pPr>
              <w:spacing w:after="0" w:line="240" w:lineRule="auto"/>
              <w:jc w:val="center"/>
            </w:pPr>
            <w:r>
              <w:rPr>
                <w:sz w:val="18"/>
              </w:rPr>
              <w:t>3</w:t>
            </w:r>
          </w:p>
        </w:tc>
        <w:tc>
          <w:tcPr>
            <w:tcW w:w="1020" w:type="dxa"/>
          </w:tcPr>
          <w:p w14:paraId="2E916889" w14:textId="77777777" w:rsidR="00C11947" w:rsidRDefault="00C207E0">
            <w:pPr>
              <w:spacing w:after="0" w:line="240" w:lineRule="auto"/>
              <w:jc w:val="center"/>
            </w:pPr>
            <w:r>
              <w:rPr>
                <w:sz w:val="18"/>
              </w:rPr>
              <w:t>1,70</w:t>
            </w:r>
          </w:p>
        </w:tc>
        <w:tc>
          <w:tcPr>
            <w:tcW w:w="1020" w:type="dxa"/>
          </w:tcPr>
          <w:p w14:paraId="1B6413CF" w14:textId="77777777" w:rsidR="00C11947" w:rsidRDefault="00C207E0">
            <w:pPr>
              <w:spacing w:after="0" w:line="240" w:lineRule="auto"/>
              <w:jc w:val="center"/>
            </w:pPr>
            <w:r>
              <w:rPr>
                <w:sz w:val="18"/>
              </w:rPr>
              <w:t>1,41</w:t>
            </w:r>
          </w:p>
        </w:tc>
        <w:tc>
          <w:tcPr>
            <w:tcW w:w="1020" w:type="dxa"/>
          </w:tcPr>
          <w:p w14:paraId="69589CFA" w14:textId="77777777" w:rsidR="00C11947" w:rsidRDefault="00C207E0">
            <w:pPr>
              <w:spacing w:after="0" w:line="240" w:lineRule="auto"/>
              <w:jc w:val="center"/>
            </w:pPr>
            <w:r>
              <w:rPr>
                <w:sz w:val="18"/>
              </w:rPr>
              <w:t>1,70</w:t>
            </w:r>
          </w:p>
        </w:tc>
        <w:tc>
          <w:tcPr>
            <w:tcW w:w="1020" w:type="dxa"/>
          </w:tcPr>
          <w:p w14:paraId="078B062E" w14:textId="77777777" w:rsidR="00C11947" w:rsidRDefault="00C207E0">
            <w:pPr>
              <w:spacing w:after="0" w:line="240" w:lineRule="auto"/>
              <w:jc w:val="center"/>
            </w:pPr>
            <w:r>
              <w:rPr>
                <w:sz w:val="18"/>
              </w:rPr>
              <w:t>1,36</w:t>
            </w:r>
          </w:p>
        </w:tc>
        <w:tc>
          <w:tcPr>
            <w:tcW w:w="1020" w:type="dxa"/>
          </w:tcPr>
          <w:p w14:paraId="7B78C0A4" w14:textId="77777777" w:rsidR="00C11947" w:rsidRDefault="00C207E0">
            <w:pPr>
              <w:spacing w:after="0" w:line="240" w:lineRule="auto"/>
              <w:jc w:val="center"/>
            </w:pPr>
            <w:r>
              <w:rPr>
                <w:sz w:val="18"/>
              </w:rPr>
              <w:t>1,41</w:t>
            </w:r>
          </w:p>
        </w:tc>
        <w:tc>
          <w:tcPr>
            <w:tcW w:w="1020" w:type="dxa"/>
          </w:tcPr>
          <w:p w14:paraId="62833AAD" w14:textId="77777777" w:rsidR="00C11947" w:rsidRDefault="00C207E0">
            <w:pPr>
              <w:spacing w:after="0" w:line="240" w:lineRule="auto"/>
              <w:jc w:val="center"/>
            </w:pPr>
            <w:r>
              <w:rPr>
                <w:sz w:val="18"/>
              </w:rPr>
              <w:t>1,43</w:t>
            </w:r>
          </w:p>
        </w:tc>
      </w:tr>
      <w:tr w:rsidR="00C11947" w14:paraId="5E2EA737" w14:textId="77777777">
        <w:trPr>
          <w:cantSplit/>
          <w:jc w:val="center"/>
        </w:trPr>
        <w:tc>
          <w:tcPr>
            <w:tcW w:w="1814" w:type="dxa"/>
          </w:tcPr>
          <w:p w14:paraId="3FDF6B89" w14:textId="77777777" w:rsidR="00C11947" w:rsidRDefault="00C207E0">
            <w:pPr>
              <w:spacing w:after="0" w:line="240" w:lineRule="auto"/>
            </w:pPr>
            <w:r>
              <w:rPr>
                <w:sz w:val="18"/>
              </w:rPr>
              <w:t>HUS (bỏ dòng chép)</w:t>
            </w:r>
          </w:p>
        </w:tc>
        <w:tc>
          <w:tcPr>
            <w:tcW w:w="737" w:type="dxa"/>
          </w:tcPr>
          <w:p w14:paraId="792D2A94" w14:textId="77777777" w:rsidR="00C11947" w:rsidRDefault="00C207E0">
            <w:pPr>
              <w:spacing w:after="0" w:line="240" w:lineRule="auto"/>
              <w:jc w:val="center"/>
            </w:pPr>
            <w:r>
              <w:rPr>
                <w:sz w:val="18"/>
              </w:rPr>
              <w:t>4</w:t>
            </w:r>
          </w:p>
        </w:tc>
        <w:tc>
          <w:tcPr>
            <w:tcW w:w="1020" w:type="dxa"/>
          </w:tcPr>
          <w:p w14:paraId="54C7585D" w14:textId="77777777" w:rsidR="00C11947" w:rsidRDefault="00C207E0">
            <w:pPr>
              <w:spacing w:after="0" w:line="240" w:lineRule="auto"/>
              <w:jc w:val="center"/>
            </w:pPr>
            <w:r>
              <w:rPr>
                <w:sz w:val="18"/>
              </w:rPr>
              <w:t>0,80</w:t>
            </w:r>
          </w:p>
        </w:tc>
        <w:tc>
          <w:tcPr>
            <w:tcW w:w="1020" w:type="dxa"/>
          </w:tcPr>
          <w:p w14:paraId="7E95D780" w14:textId="77777777" w:rsidR="00C11947" w:rsidRDefault="00C207E0">
            <w:pPr>
              <w:spacing w:after="0" w:line="240" w:lineRule="auto"/>
              <w:jc w:val="center"/>
            </w:pPr>
            <w:r>
              <w:rPr>
                <w:sz w:val="18"/>
              </w:rPr>
              <w:t>0,59</w:t>
            </w:r>
          </w:p>
        </w:tc>
        <w:tc>
          <w:tcPr>
            <w:tcW w:w="1020" w:type="dxa"/>
          </w:tcPr>
          <w:p w14:paraId="55794308" w14:textId="77777777" w:rsidR="00C11947" w:rsidRDefault="00C207E0">
            <w:pPr>
              <w:spacing w:after="0" w:line="240" w:lineRule="auto"/>
              <w:jc w:val="center"/>
            </w:pPr>
            <w:r>
              <w:rPr>
                <w:sz w:val="18"/>
              </w:rPr>
              <w:t>0,80</w:t>
            </w:r>
          </w:p>
        </w:tc>
        <w:tc>
          <w:tcPr>
            <w:tcW w:w="1020" w:type="dxa"/>
          </w:tcPr>
          <w:p w14:paraId="280D7BB9" w14:textId="77777777" w:rsidR="00C11947" w:rsidRDefault="00C207E0">
            <w:pPr>
              <w:spacing w:after="0" w:line="240" w:lineRule="auto"/>
              <w:jc w:val="center"/>
            </w:pPr>
            <w:r>
              <w:rPr>
                <w:sz w:val="18"/>
              </w:rPr>
              <w:t>0,74</w:t>
            </w:r>
          </w:p>
        </w:tc>
        <w:tc>
          <w:tcPr>
            <w:tcW w:w="1020" w:type="dxa"/>
          </w:tcPr>
          <w:p w14:paraId="28503EAD" w14:textId="77777777" w:rsidR="00C11947" w:rsidRDefault="00C207E0">
            <w:pPr>
              <w:spacing w:after="0" w:line="240" w:lineRule="auto"/>
              <w:jc w:val="center"/>
            </w:pPr>
            <w:r>
              <w:rPr>
                <w:sz w:val="18"/>
              </w:rPr>
              <w:t>0,59</w:t>
            </w:r>
          </w:p>
        </w:tc>
        <w:tc>
          <w:tcPr>
            <w:tcW w:w="1020" w:type="dxa"/>
          </w:tcPr>
          <w:p w14:paraId="29813DDA" w14:textId="77777777" w:rsidR="00C11947" w:rsidRDefault="00C207E0">
            <w:pPr>
              <w:spacing w:after="0" w:line="240" w:lineRule="auto"/>
              <w:jc w:val="center"/>
            </w:pPr>
            <w:r>
              <w:rPr>
                <w:sz w:val="18"/>
              </w:rPr>
              <w:t>0,73</w:t>
            </w:r>
          </w:p>
        </w:tc>
      </w:tr>
      <w:tr w:rsidR="00C11947" w14:paraId="253FF7CF" w14:textId="77777777">
        <w:trPr>
          <w:cantSplit/>
          <w:jc w:val="center"/>
        </w:trPr>
        <w:tc>
          <w:tcPr>
            <w:tcW w:w="1814" w:type="dxa"/>
          </w:tcPr>
          <w:p w14:paraId="3ED1CCB6" w14:textId="77777777" w:rsidR="00C11947" w:rsidRDefault="00C207E0">
            <w:pPr>
              <w:spacing w:after="0" w:line="240" w:lineRule="auto"/>
            </w:pPr>
            <w:r>
              <w:rPr>
                <w:sz w:val="18"/>
              </w:rPr>
              <w:t>HUS (bỏ dòng chép)</w:t>
            </w:r>
          </w:p>
        </w:tc>
        <w:tc>
          <w:tcPr>
            <w:tcW w:w="737" w:type="dxa"/>
          </w:tcPr>
          <w:p w14:paraId="11A732E5" w14:textId="77777777" w:rsidR="00C11947" w:rsidRDefault="00C207E0">
            <w:pPr>
              <w:spacing w:after="0" w:line="240" w:lineRule="auto"/>
              <w:jc w:val="center"/>
            </w:pPr>
            <w:r>
              <w:rPr>
                <w:sz w:val="18"/>
              </w:rPr>
              <w:t>5</w:t>
            </w:r>
          </w:p>
        </w:tc>
        <w:tc>
          <w:tcPr>
            <w:tcW w:w="1020" w:type="dxa"/>
          </w:tcPr>
          <w:p w14:paraId="56582753" w14:textId="77777777" w:rsidR="00C11947" w:rsidRDefault="00C207E0">
            <w:pPr>
              <w:spacing w:after="0" w:line="240" w:lineRule="auto"/>
              <w:jc w:val="center"/>
            </w:pPr>
            <w:r>
              <w:rPr>
                <w:sz w:val="18"/>
              </w:rPr>
              <w:t>0,39</w:t>
            </w:r>
          </w:p>
        </w:tc>
        <w:tc>
          <w:tcPr>
            <w:tcW w:w="1020" w:type="dxa"/>
          </w:tcPr>
          <w:p w14:paraId="0EE97478" w14:textId="77777777" w:rsidR="00C11947" w:rsidRDefault="00C207E0">
            <w:pPr>
              <w:spacing w:after="0" w:line="240" w:lineRule="auto"/>
              <w:jc w:val="center"/>
            </w:pPr>
            <w:r>
              <w:rPr>
                <w:sz w:val="18"/>
              </w:rPr>
              <w:t>0,39</w:t>
            </w:r>
          </w:p>
        </w:tc>
        <w:tc>
          <w:tcPr>
            <w:tcW w:w="1020" w:type="dxa"/>
          </w:tcPr>
          <w:p w14:paraId="2D25E6DA" w14:textId="77777777" w:rsidR="00C11947" w:rsidRDefault="00C207E0">
            <w:pPr>
              <w:spacing w:after="0" w:line="240" w:lineRule="auto"/>
              <w:jc w:val="center"/>
            </w:pPr>
            <w:r>
              <w:rPr>
                <w:sz w:val="18"/>
              </w:rPr>
              <w:t>0,39</w:t>
            </w:r>
          </w:p>
        </w:tc>
        <w:tc>
          <w:tcPr>
            <w:tcW w:w="1020" w:type="dxa"/>
          </w:tcPr>
          <w:p w14:paraId="22160912" w14:textId="77777777" w:rsidR="00C11947" w:rsidRDefault="00C207E0">
            <w:pPr>
              <w:spacing w:after="0" w:line="240" w:lineRule="auto"/>
              <w:jc w:val="center"/>
            </w:pPr>
            <w:r>
              <w:rPr>
                <w:sz w:val="18"/>
              </w:rPr>
              <w:t>0,39</w:t>
            </w:r>
          </w:p>
        </w:tc>
        <w:tc>
          <w:tcPr>
            <w:tcW w:w="1020" w:type="dxa"/>
          </w:tcPr>
          <w:p w14:paraId="4266C324" w14:textId="77777777" w:rsidR="00C11947" w:rsidRDefault="00C207E0">
            <w:pPr>
              <w:spacing w:after="0" w:line="240" w:lineRule="auto"/>
              <w:jc w:val="center"/>
            </w:pPr>
            <w:r>
              <w:rPr>
                <w:sz w:val="18"/>
              </w:rPr>
              <w:t>0,39</w:t>
            </w:r>
          </w:p>
        </w:tc>
        <w:tc>
          <w:tcPr>
            <w:tcW w:w="1020" w:type="dxa"/>
          </w:tcPr>
          <w:p w14:paraId="7B59207B" w14:textId="77777777" w:rsidR="00C11947" w:rsidRDefault="00C207E0">
            <w:pPr>
              <w:spacing w:after="0" w:line="240" w:lineRule="auto"/>
              <w:jc w:val="center"/>
            </w:pPr>
            <w:r>
              <w:rPr>
                <w:sz w:val="18"/>
              </w:rPr>
              <w:t>0,39</w:t>
            </w:r>
          </w:p>
        </w:tc>
      </w:tr>
      <w:tr w:rsidR="00C11947" w14:paraId="37749517" w14:textId="77777777">
        <w:trPr>
          <w:cantSplit/>
          <w:jc w:val="center"/>
        </w:trPr>
        <w:tc>
          <w:tcPr>
            <w:tcW w:w="1814" w:type="dxa"/>
          </w:tcPr>
          <w:p w14:paraId="2212940C" w14:textId="77777777" w:rsidR="00C11947" w:rsidRDefault="00C207E0">
            <w:pPr>
              <w:spacing w:after="0" w:line="240" w:lineRule="auto"/>
            </w:pPr>
            <w:r>
              <w:rPr>
                <w:sz w:val="18"/>
              </w:rPr>
              <w:t>UJIIndoorLoc</w:t>
            </w:r>
          </w:p>
        </w:tc>
        <w:tc>
          <w:tcPr>
            <w:tcW w:w="737" w:type="dxa"/>
          </w:tcPr>
          <w:p w14:paraId="3DC64DA7" w14:textId="77777777" w:rsidR="00C11947" w:rsidRDefault="00C207E0">
            <w:pPr>
              <w:spacing w:after="0" w:line="240" w:lineRule="auto"/>
              <w:jc w:val="center"/>
            </w:pPr>
            <w:r>
              <w:rPr>
                <w:sz w:val="18"/>
              </w:rPr>
              <w:t>5</w:t>
            </w:r>
          </w:p>
        </w:tc>
        <w:tc>
          <w:tcPr>
            <w:tcW w:w="1020" w:type="dxa"/>
          </w:tcPr>
          <w:p w14:paraId="7B9DC978" w14:textId="77777777" w:rsidR="00C11947" w:rsidRDefault="00C207E0">
            <w:pPr>
              <w:spacing w:after="0" w:line="240" w:lineRule="auto"/>
              <w:jc w:val="center"/>
            </w:pPr>
            <w:r>
              <w:rPr>
                <w:sz w:val="18"/>
              </w:rPr>
              <w:t>96,51</w:t>
            </w:r>
          </w:p>
        </w:tc>
        <w:tc>
          <w:tcPr>
            <w:tcW w:w="1020" w:type="dxa"/>
          </w:tcPr>
          <w:p w14:paraId="6F46FD92" w14:textId="77777777" w:rsidR="00C11947" w:rsidRDefault="00C207E0">
            <w:pPr>
              <w:spacing w:after="0" w:line="240" w:lineRule="auto"/>
              <w:jc w:val="center"/>
            </w:pPr>
            <w:r>
              <w:rPr>
                <w:sz w:val="18"/>
              </w:rPr>
              <w:t>72,55</w:t>
            </w:r>
          </w:p>
        </w:tc>
        <w:tc>
          <w:tcPr>
            <w:tcW w:w="1020" w:type="dxa"/>
          </w:tcPr>
          <w:p w14:paraId="117AC958" w14:textId="77777777" w:rsidR="00C11947" w:rsidRDefault="00C207E0">
            <w:pPr>
              <w:spacing w:after="0" w:line="240" w:lineRule="auto"/>
              <w:jc w:val="center"/>
            </w:pPr>
            <w:r>
              <w:rPr>
                <w:sz w:val="18"/>
              </w:rPr>
              <w:t>75,90</w:t>
            </w:r>
          </w:p>
        </w:tc>
        <w:tc>
          <w:tcPr>
            <w:tcW w:w="1020" w:type="dxa"/>
          </w:tcPr>
          <w:p w14:paraId="2E8AFFD3" w14:textId="77777777" w:rsidR="00C11947" w:rsidRDefault="00C207E0">
            <w:pPr>
              <w:spacing w:after="0" w:line="240" w:lineRule="auto"/>
              <w:jc w:val="center"/>
            </w:pPr>
            <w:r>
              <w:rPr>
                <w:sz w:val="18"/>
              </w:rPr>
              <w:t>86,89</w:t>
            </w:r>
          </w:p>
        </w:tc>
        <w:tc>
          <w:tcPr>
            <w:tcW w:w="1020" w:type="dxa"/>
          </w:tcPr>
          <w:p w14:paraId="258506BD" w14:textId="77777777" w:rsidR="00C11947" w:rsidRDefault="00C207E0">
            <w:pPr>
              <w:spacing w:after="0" w:line="240" w:lineRule="auto"/>
              <w:jc w:val="center"/>
            </w:pPr>
            <w:r>
              <w:rPr>
                <w:sz w:val="18"/>
              </w:rPr>
              <w:t>73,49</w:t>
            </w:r>
          </w:p>
        </w:tc>
        <w:tc>
          <w:tcPr>
            <w:tcW w:w="1020" w:type="dxa"/>
          </w:tcPr>
          <w:p w14:paraId="7B604644" w14:textId="77777777" w:rsidR="00C11947" w:rsidRDefault="00C207E0">
            <w:pPr>
              <w:spacing w:after="0" w:line="240" w:lineRule="auto"/>
              <w:jc w:val="center"/>
            </w:pPr>
            <w:r>
              <w:rPr>
                <w:sz w:val="18"/>
              </w:rPr>
              <w:t>71,95</w:t>
            </w:r>
          </w:p>
        </w:tc>
      </w:tr>
      <w:tr w:rsidR="00C11947" w14:paraId="543459E1" w14:textId="77777777">
        <w:trPr>
          <w:cantSplit/>
          <w:jc w:val="center"/>
        </w:trPr>
        <w:tc>
          <w:tcPr>
            <w:tcW w:w="1814" w:type="dxa"/>
          </w:tcPr>
          <w:p w14:paraId="0E886CE6" w14:textId="77777777" w:rsidR="00C11947" w:rsidRDefault="00C207E0">
            <w:pPr>
              <w:spacing w:after="0" w:line="240" w:lineRule="auto"/>
            </w:pPr>
            <w:r>
              <w:rPr>
                <w:sz w:val="18"/>
              </w:rPr>
              <w:t>UJIIndoorLoc</w:t>
            </w:r>
          </w:p>
        </w:tc>
        <w:tc>
          <w:tcPr>
            <w:tcW w:w="737" w:type="dxa"/>
          </w:tcPr>
          <w:p w14:paraId="22C6695B" w14:textId="77777777" w:rsidR="00C11947" w:rsidRDefault="00C207E0">
            <w:pPr>
              <w:spacing w:after="0" w:line="240" w:lineRule="auto"/>
              <w:jc w:val="center"/>
            </w:pPr>
            <w:r>
              <w:rPr>
                <w:sz w:val="18"/>
              </w:rPr>
              <w:t>10</w:t>
            </w:r>
          </w:p>
        </w:tc>
        <w:tc>
          <w:tcPr>
            <w:tcW w:w="1020" w:type="dxa"/>
          </w:tcPr>
          <w:p w14:paraId="30C48B92" w14:textId="77777777" w:rsidR="00C11947" w:rsidRDefault="00C207E0">
            <w:pPr>
              <w:spacing w:after="0" w:line="240" w:lineRule="auto"/>
              <w:jc w:val="center"/>
            </w:pPr>
            <w:r>
              <w:rPr>
                <w:sz w:val="18"/>
              </w:rPr>
              <w:t>94,43</w:t>
            </w:r>
          </w:p>
        </w:tc>
        <w:tc>
          <w:tcPr>
            <w:tcW w:w="1020" w:type="dxa"/>
          </w:tcPr>
          <w:p w14:paraId="7F2B2CC3" w14:textId="77777777" w:rsidR="00C11947" w:rsidRDefault="00C207E0">
            <w:pPr>
              <w:spacing w:after="0" w:line="240" w:lineRule="auto"/>
              <w:jc w:val="center"/>
            </w:pPr>
            <w:r>
              <w:rPr>
                <w:sz w:val="18"/>
              </w:rPr>
              <w:t>67,31</w:t>
            </w:r>
          </w:p>
        </w:tc>
        <w:tc>
          <w:tcPr>
            <w:tcW w:w="1020" w:type="dxa"/>
          </w:tcPr>
          <w:p w14:paraId="3661350B" w14:textId="77777777" w:rsidR="00C11947" w:rsidRDefault="00C207E0">
            <w:pPr>
              <w:spacing w:after="0" w:line="240" w:lineRule="auto"/>
              <w:jc w:val="center"/>
            </w:pPr>
            <w:r>
              <w:rPr>
                <w:sz w:val="18"/>
              </w:rPr>
              <w:t>68,63</w:t>
            </w:r>
          </w:p>
        </w:tc>
        <w:tc>
          <w:tcPr>
            <w:tcW w:w="1020" w:type="dxa"/>
          </w:tcPr>
          <w:p w14:paraId="4A3CB8BE" w14:textId="77777777" w:rsidR="00C11947" w:rsidRDefault="00C207E0">
            <w:pPr>
              <w:spacing w:after="0" w:line="240" w:lineRule="auto"/>
              <w:jc w:val="center"/>
            </w:pPr>
            <w:r>
              <w:rPr>
                <w:sz w:val="18"/>
              </w:rPr>
              <w:t>81,43</w:t>
            </w:r>
          </w:p>
        </w:tc>
        <w:tc>
          <w:tcPr>
            <w:tcW w:w="1020" w:type="dxa"/>
          </w:tcPr>
          <w:p w14:paraId="16883162" w14:textId="77777777" w:rsidR="00C11947" w:rsidRDefault="00C207E0">
            <w:pPr>
              <w:spacing w:after="0" w:line="240" w:lineRule="auto"/>
              <w:jc w:val="center"/>
            </w:pPr>
            <w:r>
              <w:rPr>
                <w:sz w:val="18"/>
              </w:rPr>
              <w:t>64,81</w:t>
            </w:r>
          </w:p>
        </w:tc>
        <w:tc>
          <w:tcPr>
            <w:tcW w:w="1020" w:type="dxa"/>
          </w:tcPr>
          <w:p w14:paraId="01DB46B6" w14:textId="77777777" w:rsidR="00C11947" w:rsidRDefault="00C207E0">
            <w:pPr>
              <w:spacing w:after="0" w:line="240" w:lineRule="auto"/>
              <w:jc w:val="center"/>
            </w:pPr>
            <w:r>
              <w:rPr>
                <w:sz w:val="18"/>
              </w:rPr>
              <w:t>64,99</w:t>
            </w:r>
          </w:p>
        </w:tc>
      </w:tr>
      <w:tr w:rsidR="00C11947" w14:paraId="3513D889" w14:textId="77777777">
        <w:trPr>
          <w:cantSplit/>
          <w:jc w:val="center"/>
        </w:trPr>
        <w:tc>
          <w:tcPr>
            <w:tcW w:w="1814" w:type="dxa"/>
          </w:tcPr>
          <w:p w14:paraId="7768FB8E" w14:textId="77777777" w:rsidR="00C11947" w:rsidRDefault="00C207E0">
            <w:pPr>
              <w:spacing w:after="0" w:line="240" w:lineRule="auto"/>
            </w:pPr>
            <w:r>
              <w:rPr>
                <w:sz w:val="18"/>
              </w:rPr>
              <w:t>UJIIndoorLoc</w:t>
            </w:r>
          </w:p>
        </w:tc>
        <w:tc>
          <w:tcPr>
            <w:tcW w:w="737" w:type="dxa"/>
          </w:tcPr>
          <w:p w14:paraId="1187803B" w14:textId="77777777" w:rsidR="00C11947" w:rsidRDefault="00C207E0">
            <w:pPr>
              <w:spacing w:after="0" w:line="240" w:lineRule="auto"/>
              <w:jc w:val="center"/>
            </w:pPr>
            <w:r>
              <w:rPr>
                <w:sz w:val="18"/>
              </w:rPr>
              <w:t>15</w:t>
            </w:r>
          </w:p>
        </w:tc>
        <w:tc>
          <w:tcPr>
            <w:tcW w:w="1020" w:type="dxa"/>
          </w:tcPr>
          <w:p w14:paraId="164F24D6" w14:textId="77777777" w:rsidR="00C11947" w:rsidRDefault="00C207E0">
            <w:pPr>
              <w:spacing w:after="0" w:line="240" w:lineRule="auto"/>
              <w:jc w:val="center"/>
            </w:pPr>
            <w:r>
              <w:rPr>
                <w:sz w:val="18"/>
              </w:rPr>
              <w:t>93,90</w:t>
            </w:r>
          </w:p>
        </w:tc>
        <w:tc>
          <w:tcPr>
            <w:tcW w:w="1020" w:type="dxa"/>
          </w:tcPr>
          <w:p w14:paraId="7544F191" w14:textId="77777777" w:rsidR="00C11947" w:rsidRDefault="00C207E0">
            <w:pPr>
              <w:spacing w:after="0" w:line="240" w:lineRule="auto"/>
              <w:jc w:val="center"/>
            </w:pPr>
            <w:r>
              <w:rPr>
                <w:sz w:val="18"/>
              </w:rPr>
              <w:t>61,92</w:t>
            </w:r>
          </w:p>
        </w:tc>
        <w:tc>
          <w:tcPr>
            <w:tcW w:w="1020" w:type="dxa"/>
          </w:tcPr>
          <w:p w14:paraId="70F440FB" w14:textId="77777777" w:rsidR="00C11947" w:rsidRDefault="00C207E0">
            <w:pPr>
              <w:spacing w:after="0" w:line="240" w:lineRule="auto"/>
              <w:jc w:val="center"/>
            </w:pPr>
            <w:r>
              <w:rPr>
                <w:sz w:val="18"/>
              </w:rPr>
              <w:t>64,38</w:t>
            </w:r>
          </w:p>
        </w:tc>
        <w:tc>
          <w:tcPr>
            <w:tcW w:w="1020" w:type="dxa"/>
          </w:tcPr>
          <w:p w14:paraId="656DE062" w14:textId="77777777" w:rsidR="00C11947" w:rsidRDefault="00C207E0">
            <w:pPr>
              <w:spacing w:after="0" w:line="240" w:lineRule="auto"/>
              <w:jc w:val="center"/>
            </w:pPr>
            <w:r>
              <w:rPr>
                <w:sz w:val="18"/>
              </w:rPr>
              <w:t>79,39</w:t>
            </w:r>
          </w:p>
        </w:tc>
        <w:tc>
          <w:tcPr>
            <w:tcW w:w="1020" w:type="dxa"/>
          </w:tcPr>
          <w:p w14:paraId="4345EB8A" w14:textId="77777777" w:rsidR="00C11947" w:rsidRDefault="00C207E0">
            <w:pPr>
              <w:spacing w:after="0" w:line="240" w:lineRule="auto"/>
              <w:jc w:val="center"/>
            </w:pPr>
            <w:r>
              <w:rPr>
                <w:sz w:val="18"/>
              </w:rPr>
              <w:t>62,88</w:t>
            </w:r>
          </w:p>
        </w:tc>
        <w:tc>
          <w:tcPr>
            <w:tcW w:w="1020" w:type="dxa"/>
          </w:tcPr>
          <w:p w14:paraId="6C69E219" w14:textId="77777777" w:rsidR="00C11947" w:rsidRDefault="00C207E0">
            <w:pPr>
              <w:spacing w:after="0" w:line="240" w:lineRule="auto"/>
              <w:jc w:val="center"/>
            </w:pPr>
            <w:r>
              <w:rPr>
                <w:sz w:val="18"/>
              </w:rPr>
              <w:t>62,51</w:t>
            </w:r>
          </w:p>
        </w:tc>
      </w:tr>
      <w:tr w:rsidR="00C11947" w14:paraId="217CAE5E" w14:textId="77777777">
        <w:trPr>
          <w:cantSplit/>
          <w:jc w:val="center"/>
        </w:trPr>
        <w:tc>
          <w:tcPr>
            <w:tcW w:w="1814" w:type="dxa"/>
          </w:tcPr>
          <w:p w14:paraId="5566D88F" w14:textId="77777777" w:rsidR="00C11947" w:rsidRDefault="00C207E0">
            <w:pPr>
              <w:spacing w:after="0" w:line="240" w:lineRule="auto"/>
            </w:pPr>
            <w:r>
              <w:rPr>
                <w:sz w:val="18"/>
              </w:rPr>
              <w:t>UJIIndoorLoc</w:t>
            </w:r>
          </w:p>
        </w:tc>
        <w:tc>
          <w:tcPr>
            <w:tcW w:w="737" w:type="dxa"/>
          </w:tcPr>
          <w:p w14:paraId="658EC927" w14:textId="77777777" w:rsidR="00C11947" w:rsidRDefault="00C207E0">
            <w:pPr>
              <w:spacing w:after="0" w:line="240" w:lineRule="auto"/>
              <w:jc w:val="center"/>
            </w:pPr>
            <w:r>
              <w:rPr>
                <w:sz w:val="18"/>
              </w:rPr>
              <w:t>20</w:t>
            </w:r>
          </w:p>
        </w:tc>
        <w:tc>
          <w:tcPr>
            <w:tcW w:w="1020" w:type="dxa"/>
          </w:tcPr>
          <w:p w14:paraId="31C7C9E4" w14:textId="77777777" w:rsidR="00C11947" w:rsidRDefault="00C207E0">
            <w:pPr>
              <w:spacing w:after="0" w:line="240" w:lineRule="auto"/>
              <w:jc w:val="center"/>
            </w:pPr>
            <w:r>
              <w:rPr>
                <w:sz w:val="18"/>
              </w:rPr>
              <w:t>93,40</w:t>
            </w:r>
          </w:p>
        </w:tc>
        <w:tc>
          <w:tcPr>
            <w:tcW w:w="1020" w:type="dxa"/>
          </w:tcPr>
          <w:p w14:paraId="5898F8CF" w14:textId="77777777" w:rsidR="00C11947" w:rsidRDefault="00C207E0">
            <w:pPr>
              <w:spacing w:after="0" w:line="240" w:lineRule="auto"/>
              <w:jc w:val="center"/>
            </w:pPr>
            <w:r>
              <w:rPr>
                <w:sz w:val="18"/>
              </w:rPr>
              <w:t>60,35</w:t>
            </w:r>
          </w:p>
        </w:tc>
        <w:tc>
          <w:tcPr>
            <w:tcW w:w="1020" w:type="dxa"/>
          </w:tcPr>
          <w:p w14:paraId="7F8DF3E3" w14:textId="77777777" w:rsidR="00C11947" w:rsidRDefault="00C207E0">
            <w:pPr>
              <w:spacing w:after="0" w:line="240" w:lineRule="auto"/>
              <w:jc w:val="center"/>
            </w:pPr>
            <w:r>
              <w:rPr>
                <w:sz w:val="18"/>
              </w:rPr>
              <w:t>62,62</w:t>
            </w:r>
          </w:p>
        </w:tc>
        <w:tc>
          <w:tcPr>
            <w:tcW w:w="1020" w:type="dxa"/>
          </w:tcPr>
          <w:p w14:paraId="03D251BE" w14:textId="77777777" w:rsidR="00C11947" w:rsidRDefault="00C207E0">
            <w:pPr>
              <w:spacing w:after="0" w:line="240" w:lineRule="auto"/>
              <w:jc w:val="center"/>
            </w:pPr>
            <w:r>
              <w:rPr>
                <w:sz w:val="18"/>
              </w:rPr>
              <w:t>61,02</w:t>
            </w:r>
          </w:p>
        </w:tc>
        <w:tc>
          <w:tcPr>
            <w:tcW w:w="1020" w:type="dxa"/>
          </w:tcPr>
          <w:p w14:paraId="36968652" w14:textId="77777777" w:rsidR="00C11947" w:rsidRDefault="00C207E0">
            <w:pPr>
              <w:spacing w:after="0" w:line="240" w:lineRule="auto"/>
              <w:jc w:val="center"/>
            </w:pPr>
            <w:r>
              <w:rPr>
                <w:sz w:val="18"/>
              </w:rPr>
              <w:t>59,09</w:t>
            </w:r>
          </w:p>
        </w:tc>
        <w:tc>
          <w:tcPr>
            <w:tcW w:w="1020" w:type="dxa"/>
          </w:tcPr>
          <w:p w14:paraId="47ABB647" w14:textId="77777777" w:rsidR="00C11947" w:rsidRDefault="00C207E0">
            <w:pPr>
              <w:spacing w:after="0" w:line="240" w:lineRule="auto"/>
              <w:jc w:val="center"/>
            </w:pPr>
            <w:r>
              <w:rPr>
                <w:sz w:val="18"/>
              </w:rPr>
              <w:t>59,37</w:t>
            </w:r>
          </w:p>
        </w:tc>
      </w:tr>
      <w:tr w:rsidR="00C11947" w14:paraId="0B1B0901" w14:textId="77777777">
        <w:trPr>
          <w:cantSplit/>
          <w:jc w:val="center"/>
        </w:trPr>
        <w:tc>
          <w:tcPr>
            <w:tcW w:w="1814" w:type="dxa"/>
          </w:tcPr>
          <w:p w14:paraId="473A0731" w14:textId="77777777" w:rsidR="00C11947" w:rsidRDefault="00C207E0">
            <w:pPr>
              <w:spacing w:after="0" w:line="240" w:lineRule="auto"/>
            </w:pPr>
            <w:r>
              <w:rPr>
                <w:sz w:val="18"/>
              </w:rPr>
              <w:t>UJIIndoorLoc</w:t>
            </w:r>
          </w:p>
        </w:tc>
        <w:tc>
          <w:tcPr>
            <w:tcW w:w="737" w:type="dxa"/>
          </w:tcPr>
          <w:p w14:paraId="1832C1BD" w14:textId="77777777" w:rsidR="00C11947" w:rsidRDefault="00C207E0">
            <w:pPr>
              <w:spacing w:after="0" w:line="240" w:lineRule="auto"/>
              <w:jc w:val="center"/>
            </w:pPr>
            <w:r>
              <w:rPr>
                <w:sz w:val="18"/>
              </w:rPr>
              <w:t>30</w:t>
            </w:r>
          </w:p>
        </w:tc>
        <w:tc>
          <w:tcPr>
            <w:tcW w:w="1020" w:type="dxa"/>
          </w:tcPr>
          <w:p w14:paraId="6E3F2874" w14:textId="77777777" w:rsidR="00C11947" w:rsidRDefault="00C207E0">
            <w:pPr>
              <w:spacing w:after="0" w:line="240" w:lineRule="auto"/>
              <w:jc w:val="center"/>
            </w:pPr>
            <w:r>
              <w:rPr>
                <w:sz w:val="18"/>
              </w:rPr>
              <w:t>70,18</w:t>
            </w:r>
          </w:p>
        </w:tc>
        <w:tc>
          <w:tcPr>
            <w:tcW w:w="1020" w:type="dxa"/>
          </w:tcPr>
          <w:p w14:paraId="07FFDE35" w14:textId="77777777" w:rsidR="00C11947" w:rsidRDefault="00C207E0">
            <w:pPr>
              <w:spacing w:after="0" w:line="240" w:lineRule="auto"/>
              <w:jc w:val="center"/>
            </w:pPr>
            <w:r>
              <w:rPr>
                <w:sz w:val="18"/>
              </w:rPr>
              <w:t>59,55</w:t>
            </w:r>
          </w:p>
        </w:tc>
        <w:tc>
          <w:tcPr>
            <w:tcW w:w="1020" w:type="dxa"/>
          </w:tcPr>
          <w:p w14:paraId="7DFC58AA" w14:textId="77777777" w:rsidR="00C11947" w:rsidRDefault="00C207E0">
            <w:pPr>
              <w:spacing w:after="0" w:line="240" w:lineRule="auto"/>
              <w:jc w:val="center"/>
            </w:pPr>
            <w:r>
              <w:rPr>
                <w:sz w:val="18"/>
              </w:rPr>
              <w:t>59,88</w:t>
            </w:r>
          </w:p>
        </w:tc>
        <w:tc>
          <w:tcPr>
            <w:tcW w:w="1020" w:type="dxa"/>
          </w:tcPr>
          <w:p w14:paraId="54E2618D" w14:textId="77777777" w:rsidR="00C11947" w:rsidRDefault="00C207E0">
            <w:pPr>
              <w:spacing w:after="0" w:line="240" w:lineRule="auto"/>
              <w:jc w:val="center"/>
            </w:pPr>
            <w:r>
              <w:rPr>
                <w:sz w:val="18"/>
              </w:rPr>
              <w:t>58,92</w:t>
            </w:r>
          </w:p>
        </w:tc>
        <w:tc>
          <w:tcPr>
            <w:tcW w:w="1020" w:type="dxa"/>
          </w:tcPr>
          <w:p w14:paraId="0BC5385D" w14:textId="77777777" w:rsidR="00C11947" w:rsidRDefault="00C207E0">
            <w:pPr>
              <w:spacing w:after="0" w:line="240" w:lineRule="auto"/>
              <w:jc w:val="center"/>
            </w:pPr>
            <w:r>
              <w:rPr>
                <w:sz w:val="18"/>
              </w:rPr>
              <w:t>43,76</w:t>
            </w:r>
          </w:p>
        </w:tc>
        <w:tc>
          <w:tcPr>
            <w:tcW w:w="1020" w:type="dxa"/>
          </w:tcPr>
          <w:p w14:paraId="28100EF8" w14:textId="77777777" w:rsidR="00C11947" w:rsidRDefault="00C207E0">
            <w:pPr>
              <w:spacing w:after="0" w:line="240" w:lineRule="auto"/>
              <w:jc w:val="center"/>
            </w:pPr>
            <w:r>
              <w:rPr>
                <w:sz w:val="18"/>
              </w:rPr>
              <w:t>55,66</w:t>
            </w:r>
          </w:p>
        </w:tc>
      </w:tr>
      <w:tr w:rsidR="00C11947" w14:paraId="3F80CCD3" w14:textId="77777777">
        <w:trPr>
          <w:cantSplit/>
          <w:jc w:val="center"/>
        </w:trPr>
        <w:tc>
          <w:tcPr>
            <w:tcW w:w="1814" w:type="dxa"/>
          </w:tcPr>
          <w:p w14:paraId="273514BA" w14:textId="77777777" w:rsidR="00C11947" w:rsidRDefault="00C207E0">
            <w:pPr>
              <w:spacing w:after="0" w:line="240" w:lineRule="auto"/>
            </w:pPr>
            <w:r>
              <w:rPr>
                <w:sz w:val="18"/>
              </w:rPr>
              <w:t>UJIIndoorLoc</w:t>
            </w:r>
          </w:p>
        </w:tc>
        <w:tc>
          <w:tcPr>
            <w:tcW w:w="737" w:type="dxa"/>
          </w:tcPr>
          <w:p w14:paraId="3A68E13D" w14:textId="77777777" w:rsidR="00C11947" w:rsidRDefault="00C207E0">
            <w:pPr>
              <w:spacing w:after="0" w:line="240" w:lineRule="auto"/>
              <w:jc w:val="center"/>
            </w:pPr>
            <w:r>
              <w:rPr>
                <w:sz w:val="18"/>
              </w:rPr>
              <w:t>40</w:t>
            </w:r>
          </w:p>
        </w:tc>
        <w:tc>
          <w:tcPr>
            <w:tcW w:w="1020" w:type="dxa"/>
          </w:tcPr>
          <w:p w14:paraId="6495A771" w14:textId="77777777" w:rsidR="00C11947" w:rsidRDefault="00C207E0">
            <w:pPr>
              <w:spacing w:after="0" w:line="240" w:lineRule="auto"/>
              <w:jc w:val="center"/>
            </w:pPr>
            <w:r>
              <w:rPr>
                <w:sz w:val="18"/>
              </w:rPr>
              <w:t>60,30</w:t>
            </w:r>
          </w:p>
        </w:tc>
        <w:tc>
          <w:tcPr>
            <w:tcW w:w="1020" w:type="dxa"/>
          </w:tcPr>
          <w:p w14:paraId="5C45826D" w14:textId="77777777" w:rsidR="00C11947" w:rsidRDefault="00C207E0">
            <w:pPr>
              <w:spacing w:after="0" w:line="240" w:lineRule="auto"/>
              <w:jc w:val="center"/>
            </w:pPr>
            <w:r>
              <w:rPr>
                <w:sz w:val="18"/>
              </w:rPr>
              <w:t>57,98</w:t>
            </w:r>
          </w:p>
        </w:tc>
        <w:tc>
          <w:tcPr>
            <w:tcW w:w="1020" w:type="dxa"/>
          </w:tcPr>
          <w:p w14:paraId="71A96A68" w14:textId="77777777" w:rsidR="00C11947" w:rsidRDefault="00C207E0">
            <w:pPr>
              <w:spacing w:after="0" w:line="240" w:lineRule="auto"/>
              <w:jc w:val="center"/>
            </w:pPr>
            <w:r>
              <w:rPr>
                <w:sz w:val="18"/>
              </w:rPr>
              <w:t>57,86</w:t>
            </w:r>
          </w:p>
        </w:tc>
        <w:tc>
          <w:tcPr>
            <w:tcW w:w="1020" w:type="dxa"/>
          </w:tcPr>
          <w:p w14:paraId="0B641DAF" w14:textId="77777777" w:rsidR="00C11947" w:rsidRDefault="00C207E0">
            <w:pPr>
              <w:spacing w:after="0" w:line="240" w:lineRule="auto"/>
              <w:jc w:val="center"/>
            </w:pPr>
            <w:r>
              <w:rPr>
                <w:sz w:val="18"/>
              </w:rPr>
              <w:t>50,87</w:t>
            </w:r>
          </w:p>
        </w:tc>
        <w:tc>
          <w:tcPr>
            <w:tcW w:w="1020" w:type="dxa"/>
          </w:tcPr>
          <w:p w14:paraId="1AD36678" w14:textId="77777777" w:rsidR="00C11947" w:rsidRDefault="00C207E0">
            <w:pPr>
              <w:spacing w:after="0" w:line="240" w:lineRule="auto"/>
              <w:jc w:val="center"/>
            </w:pPr>
            <w:r>
              <w:rPr>
                <w:sz w:val="18"/>
              </w:rPr>
              <w:t>32,57</w:t>
            </w:r>
          </w:p>
        </w:tc>
        <w:tc>
          <w:tcPr>
            <w:tcW w:w="1020" w:type="dxa"/>
          </w:tcPr>
          <w:p w14:paraId="3B0EBD4B" w14:textId="77777777" w:rsidR="00C11947" w:rsidRDefault="00C207E0">
            <w:pPr>
              <w:spacing w:after="0" w:line="240" w:lineRule="auto"/>
              <w:jc w:val="center"/>
            </w:pPr>
            <w:r>
              <w:rPr>
                <w:sz w:val="18"/>
              </w:rPr>
              <w:t>54,79</w:t>
            </w:r>
          </w:p>
        </w:tc>
      </w:tr>
      <w:tr w:rsidR="00C11947" w14:paraId="17B76222" w14:textId="77777777">
        <w:trPr>
          <w:cantSplit/>
          <w:jc w:val="center"/>
        </w:trPr>
        <w:tc>
          <w:tcPr>
            <w:tcW w:w="1814" w:type="dxa"/>
          </w:tcPr>
          <w:p w14:paraId="4B3E87AE" w14:textId="77777777" w:rsidR="00C11947" w:rsidRDefault="00C207E0">
            <w:pPr>
              <w:spacing w:after="0" w:line="240" w:lineRule="auto"/>
            </w:pPr>
            <w:r>
              <w:rPr>
                <w:sz w:val="18"/>
              </w:rPr>
              <w:t>UJIIndoorLoc</w:t>
            </w:r>
          </w:p>
        </w:tc>
        <w:tc>
          <w:tcPr>
            <w:tcW w:w="737" w:type="dxa"/>
          </w:tcPr>
          <w:p w14:paraId="38E7ED90" w14:textId="77777777" w:rsidR="00C11947" w:rsidRDefault="00C207E0">
            <w:pPr>
              <w:spacing w:after="0" w:line="240" w:lineRule="auto"/>
              <w:jc w:val="center"/>
            </w:pPr>
            <w:r>
              <w:rPr>
                <w:sz w:val="18"/>
              </w:rPr>
              <w:t>50</w:t>
            </w:r>
          </w:p>
        </w:tc>
        <w:tc>
          <w:tcPr>
            <w:tcW w:w="1020" w:type="dxa"/>
          </w:tcPr>
          <w:p w14:paraId="34916E80" w14:textId="77777777" w:rsidR="00C11947" w:rsidRDefault="00C207E0">
            <w:pPr>
              <w:spacing w:after="0" w:line="240" w:lineRule="auto"/>
              <w:jc w:val="center"/>
            </w:pPr>
            <w:r>
              <w:rPr>
                <w:sz w:val="18"/>
              </w:rPr>
              <w:t>55,10</w:t>
            </w:r>
          </w:p>
        </w:tc>
        <w:tc>
          <w:tcPr>
            <w:tcW w:w="1020" w:type="dxa"/>
          </w:tcPr>
          <w:p w14:paraId="4A48FF63" w14:textId="77777777" w:rsidR="00C11947" w:rsidRDefault="00C207E0">
            <w:pPr>
              <w:spacing w:after="0" w:line="240" w:lineRule="auto"/>
              <w:jc w:val="center"/>
            </w:pPr>
            <w:r>
              <w:rPr>
                <w:sz w:val="18"/>
              </w:rPr>
              <w:t>56,09</w:t>
            </w:r>
          </w:p>
        </w:tc>
        <w:tc>
          <w:tcPr>
            <w:tcW w:w="1020" w:type="dxa"/>
          </w:tcPr>
          <w:p w14:paraId="6D7A5F77" w14:textId="77777777" w:rsidR="00C11947" w:rsidRDefault="00C207E0">
            <w:pPr>
              <w:spacing w:after="0" w:line="240" w:lineRule="auto"/>
              <w:jc w:val="center"/>
            </w:pPr>
            <w:r>
              <w:rPr>
                <w:sz w:val="18"/>
              </w:rPr>
              <w:t>41,35</w:t>
            </w:r>
          </w:p>
        </w:tc>
        <w:tc>
          <w:tcPr>
            <w:tcW w:w="1020" w:type="dxa"/>
          </w:tcPr>
          <w:p w14:paraId="0AAD44A8" w14:textId="77777777" w:rsidR="00C11947" w:rsidRDefault="00C207E0">
            <w:pPr>
              <w:spacing w:after="0" w:line="240" w:lineRule="auto"/>
              <w:jc w:val="center"/>
            </w:pPr>
            <w:r>
              <w:rPr>
                <w:sz w:val="18"/>
              </w:rPr>
              <w:t>31,19</w:t>
            </w:r>
          </w:p>
        </w:tc>
        <w:tc>
          <w:tcPr>
            <w:tcW w:w="1020" w:type="dxa"/>
          </w:tcPr>
          <w:p w14:paraId="342F8E37" w14:textId="77777777" w:rsidR="00C11947" w:rsidRDefault="00C207E0">
            <w:pPr>
              <w:spacing w:after="0" w:line="240" w:lineRule="auto"/>
              <w:jc w:val="center"/>
            </w:pPr>
            <w:r>
              <w:rPr>
                <w:sz w:val="18"/>
              </w:rPr>
              <w:t>26,37</w:t>
            </w:r>
          </w:p>
        </w:tc>
        <w:tc>
          <w:tcPr>
            <w:tcW w:w="1020" w:type="dxa"/>
          </w:tcPr>
          <w:p w14:paraId="1F6F9BC4" w14:textId="77777777" w:rsidR="00C11947" w:rsidRDefault="00C207E0">
            <w:pPr>
              <w:spacing w:after="0" w:line="240" w:lineRule="auto"/>
              <w:jc w:val="center"/>
            </w:pPr>
            <w:r>
              <w:rPr>
                <w:sz w:val="18"/>
              </w:rPr>
              <w:t>29,06</w:t>
            </w:r>
          </w:p>
        </w:tc>
      </w:tr>
      <w:tr w:rsidR="00C11947" w14:paraId="29DDE1A5" w14:textId="77777777">
        <w:trPr>
          <w:cantSplit/>
          <w:jc w:val="center"/>
        </w:trPr>
        <w:tc>
          <w:tcPr>
            <w:tcW w:w="1814" w:type="dxa"/>
          </w:tcPr>
          <w:p w14:paraId="713C611B" w14:textId="77777777" w:rsidR="00C11947" w:rsidRDefault="00C207E0">
            <w:pPr>
              <w:spacing w:after="0" w:line="240" w:lineRule="auto"/>
            </w:pPr>
            <w:r>
              <w:rPr>
                <w:sz w:val="18"/>
              </w:rPr>
              <w:t>UJIIndoorLoc</w:t>
            </w:r>
          </w:p>
        </w:tc>
        <w:tc>
          <w:tcPr>
            <w:tcW w:w="737" w:type="dxa"/>
          </w:tcPr>
          <w:p w14:paraId="34662FD6" w14:textId="77777777" w:rsidR="00C11947" w:rsidRDefault="00C207E0">
            <w:pPr>
              <w:spacing w:after="0" w:line="240" w:lineRule="auto"/>
              <w:jc w:val="center"/>
            </w:pPr>
            <w:r>
              <w:rPr>
                <w:sz w:val="18"/>
              </w:rPr>
              <w:t>75</w:t>
            </w:r>
          </w:p>
        </w:tc>
        <w:tc>
          <w:tcPr>
            <w:tcW w:w="1020" w:type="dxa"/>
          </w:tcPr>
          <w:p w14:paraId="4F45F54A" w14:textId="77777777" w:rsidR="00C11947" w:rsidRDefault="00C207E0">
            <w:pPr>
              <w:spacing w:after="0" w:line="240" w:lineRule="auto"/>
              <w:jc w:val="center"/>
            </w:pPr>
            <w:r>
              <w:rPr>
                <w:sz w:val="18"/>
              </w:rPr>
              <w:t>32,59</w:t>
            </w:r>
          </w:p>
        </w:tc>
        <w:tc>
          <w:tcPr>
            <w:tcW w:w="1020" w:type="dxa"/>
          </w:tcPr>
          <w:p w14:paraId="49DFFBD6" w14:textId="77777777" w:rsidR="00C11947" w:rsidRDefault="00C207E0">
            <w:pPr>
              <w:spacing w:after="0" w:line="240" w:lineRule="auto"/>
              <w:jc w:val="center"/>
            </w:pPr>
            <w:r>
              <w:rPr>
                <w:sz w:val="18"/>
              </w:rPr>
              <w:t>20,13</w:t>
            </w:r>
          </w:p>
        </w:tc>
        <w:tc>
          <w:tcPr>
            <w:tcW w:w="1020" w:type="dxa"/>
          </w:tcPr>
          <w:p w14:paraId="30CD266C" w14:textId="77777777" w:rsidR="00C11947" w:rsidRDefault="00C207E0">
            <w:pPr>
              <w:spacing w:after="0" w:line="240" w:lineRule="auto"/>
              <w:jc w:val="center"/>
            </w:pPr>
            <w:r>
              <w:rPr>
                <w:sz w:val="18"/>
              </w:rPr>
              <w:t>20,68</w:t>
            </w:r>
          </w:p>
        </w:tc>
        <w:tc>
          <w:tcPr>
            <w:tcW w:w="1020" w:type="dxa"/>
          </w:tcPr>
          <w:p w14:paraId="4947C35E" w14:textId="77777777" w:rsidR="00C11947" w:rsidRDefault="00C207E0">
            <w:pPr>
              <w:spacing w:after="0" w:line="240" w:lineRule="auto"/>
              <w:jc w:val="center"/>
            </w:pPr>
            <w:r>
              <w:rPr>
                <w:sz w:val="18"/>
              </w:rPr>
              <w:t>31,07</w:t>
            </w:r>
          </w:p>
        </w:tc>
        <w:tc>
          <w:tcPr>
            <w:tcW w:w="1020" w:type="dxa"/>
          </w:tcPr>
          <w:p w14:paraId="611EC796" w14:textId="77777777" w:rsidR="00C11947" w:rsidRDefault="00C207E0">
            <w:pPr>
              <w:spacing w:after="0" w:line="240" w:lineRule="auto"/>
              <w:jc w:val="center"/>
            </w:pPr>
            <w:r>
              <w:rPr>
                <w:sz w:val="18"/>
              </w:rPr>
              <w:t>19,99</w:t>
            </w:r>
          </w:p>
        </w:tc>
        <w:tc>
          <w:tcPr>
            <w:tcW w:w="1020" w:type="dxa"/>
          </w:tcPr>
          <w:p w14:paraId="74DBA88B" w14:textId="77777777" w:rsidR="00C11947" w:rsidRDefault="00C207E0">
            <w:pPr>
              <w:spacing w:after="0" w:line="240" w:lineRule="auto"/>
              <w:jc w:val="center"/>
            </w:pPr>
            <w:r>
              <w:rPr>
                <w:sz w:val="18"/>
              </w:rPr>
              <w:t>16,62</w:t>
            </w:r>
          </w:p>
        </w:tc>
      </w:tr>
      <w:tr w:rsidR="00C11947" w14:paraId="4CE6F9B0" w14:textId="77777777">
        <w:trPr>
          <w:cantSplit/>
          <w:jc w:val="center"/>
        </w:trPr>
        <w:tc>
          <w:tcPr>
            <w:tcW w:w="1814" w:type="dxa"/>
          </w:tcPr>
          <w:p w14:paraId="4026483D" w14:textId="77777777" w:rsidR="00C11947" w:rsidRDefault="00C207E0">
            <w:pPr>
              <w:spacing w:after="0" w:line="240" w:lineRule="auto"/>
            </w:pPr>
            <w:r>
              <w:rPr>
                <w:sz w:val="18"/>
              </w:rPr>
              <w:t>UJI_LIB tầng 3</w:t>
            </w:r>
          </w:p>
        </w:tc>
        <w:tc>
          <w:tcPr>
            <w:tcW w:w="737" w:type="dxa"/>
          </w:tcPr>
          <w:p w14:paraId="17AE2913" w14:textId="77777777" w:rsidR="00C11947" w:rsidRDefault="00C207E0">
            <w:pPr>
              <w:spacing w:after="0" w:line="240" w:lineRule="auto"/>
              <w:jc w:val="center"/>
            </w:pPr>
            <w:r>
              <w:rPr>
                <w:sz w:val="18"/>
              </w:rPr>
              <w:t>5</w:t>
            </w:r>
          </w:p>
        </w:tc>
        <w:tc>
          <w:tcPr>
            <w:tcW w:w="1020" w:type="dxa"/>
          </w:tcPr>
          <w:p w14:paraId="0F6A7A5F" w14:textId="77777777" w:rsidR="00C11947" w:rsidRDefault="00C207E0">
            <w:pPr>
              <w:spacing w:after="0" w:line="240" w:lineRule="auto"/>
              <w:jc w:val="center"/>
            </w:pPr>
            <w:r>
              <w:rPr>
                <w:sz w:val="18"/>
              </w:rPr>
              <w:t>3,42</w:t>
            </w:r>
          </w:p>
        </w:tc>
        <w:tc>
          <w:tcPr>
            <w:tcW w:w="1020" w:type="dxa"/>
          </w:tcPr>
          <w:p w14:paraId="02E55865" w14:textId="77777777" w:rsidR="00C11947" w:rsidRDefault="00C207E0">
            <w:pPr>
              <w:spacing w:after="0" w:line="240" w:lineRule="auto"/>
              <w:jc w:val="center"/>
            </w:pPr>
            <w:r>
              <w:rPr>
                <w:sz w:val="18"/>
              </w:rPr>
              <w:t>3,43</w:t>
            </w:r>
          </w:p>
        </w:tc>
        <w:tc>
          <w:tcPr>
            <w:tcW w:w="1020" w:type="dxa"/>
          </w:tcPr>
          <w:p w14:paraId="337CD1EA" w14:textId="77777777" w:rsidR="00C11947" w:rsidRDefault="00C207E0">
            <w:pPr>
              <w:spacing w:after="0" w:line="240" w:lineRule="auto"/>
              <w:jc w:val="center"/>
            </w:pPr>
            <w:r>
              <w:rPr>
                <w:sz w:val="18"/>
              </w:rPr>
              <w:t>3,42</w:t>
            </w:r>
          </w:p>
        </w:tc>
        <w:tc>
          <w:tcPr>
            <w:tcW w:w="1020" w:type="dxa"/>
          </w:tcPr>
          <w:p w14:paraId="568DD2D4" w14:textId="77777777" w:rsidR="00C11947" w:rsidRDefault="00C207E0">
            <w:pPr>
              <w:spacing w:after="0" w:line="240" w:lineRule="auto"/>
              <w:jc w:val="center"/>
            </w:pPr>
            <w:r>
              <w:rPr>
                <w:sz w:val="18"/>
              </w:rPr>
              <w:t>8,21</w:t>
            </w:r>
          </w:p>
        </w:tc>
        <w:tc>
          <w:tcPr>
            <w:tcW w:w="1020" w:type="dxa"/>
          </w:tcPr>
          <w:p w14:paraId="19DDF12D" w14:textId="77777777" w:rsidR="00C11947" w:rsidRDefault="00C207E0">
            <w:pPr>
              <w:spacing w:after="0" w:line="240" w:lineRule="auto"/>
              <w:jc w:val="center"/>
            </w:pPr>
            <w:r>
              <w:rPr>
                <w:sz w:val="18"/>
              </w:rPr>
              <w:t>2,61</w:t>
            </w:r>
          </w:p>
        </w:tc>
        <w:tc>
          <w:tcPr>
            <w:tcW w:w="1020" w:type="dxa"/>
          </w:tcPr>
          <w:p w14:paraId="7279FCDF" w14:textId="77777777" w:rsidR="00C11947" w:rsidRDefault="00C207E0">
            <w:pPr>
              <w:spacing w:after="0" w:line="240" w:lineRule="auto"/>
              <w:jc w:val="center"/>
            </w:pPr>
            <w:r>
              <w:rPr>
                <w:sz w:val="18"/>
              </w:rPr>
              <w:t>2,95</w:t>
            </w:r>
          </w:p>
        </w:tc>
      </w:tr>
      <w:tr w:rsidR="00C11947" w14:paraId="0F2E384D" w14:textId="77777777">
        <w:trPr>
          <w:cantSplit/>
          <w:jc w:val="center"/>
        </w:trPr>
        <w:tc>
          <w:tcPr>
            <w:tcW w:w="1814" w:type="dxa"/>
          </w:tcPr>
          <w:p w14:paraId="5405A662" w14:textId="77777777" w:rsidR="00C11947" w:rsidRDefault="00C207E0">
            <w:pPr>
              <w:spacing w:after="0" w:line="240" w:lineRule="auto"/>
            </w:pPr>
            <w:r>
              <w:rPr>
                <w:sz w:val="18"/>
              </w:rPr>
              <w:t>UJI_LIB tầng 3</w:t>
            </w:r>
          </w:p>
        </w:tc>
        <w:tc>
          <w:tcPr>
            <w:tcW w:w="737" w:type="dxa"/>
          </w:tcPr>
          <w:p w14:paraId="77CCE872" w14:textId="77777777" w:rsidR="00C11947" w:rsidRDefault="00C207E0">
            <w:pPr>
              <w:spacing w:after="0" w:line="240" w:lineRule="auto"/>
              <w:jc w:val="center"/>
            </w:pPr>
            <w:r>
              <w:rPr>
                <w:sz w:val="18"/>
              </w:rPr>
              <w:t>10</w:t>
            </w:r>
          </w:p>
        </w:tc>
        <w:tc>
          <w:tcPr>
            <w:tcW w:w="1020" w:type="dxa"/>
          </w:tcPr>
          <w:p w14:paraId="0AFE5E5F" w14:textId="77777777" w:rsidR="00C11947" w:rsidRDefault="00C207E0">
            <w:pPr>
              <w:spacing w:after="0" w:line="240" w:lineRule="auto"/>
              <w:jc w:val="center"/>
            </w:pPr>
            <w:r>
              <w:rPr>
                <w:sz w:val="18"/>
              </w:rPr>
              <w:t>2,96</w:t>
            </w:r>
          </w:p>
        </w:tc>
        <w:tc>
          <w:tcPr>
            <w:tcW w:w="1020" w:type="dxa"/>
          </w:tcPr>
          <w:p w14:paraId="5B7706DA" w14:textId="77777777" w:rsidR="00C11947" w:rsidRDefault="00C207E0">
            <w:pPr>
              <w:spacing w:after="0" w:line="240" w:lineRule="auto"/>
              <w:jc w:val="center"/>
            </w:pPr>
            <w:r>
              <w:rPr>
                <w:sz w:val="18"/>
              </w:rPr>
              <w:t>2,56</w:t>
            </w:r>
          </w:p>
        </w:tc>
        <w:tc>
          <w:tcPr>
            <w:tcW w:w="1020" w:type="dxa"/>
          </w:tcPr>
          <w:p w14:paraId="004EB6B6" w14:textId="77777777" w:rsidR="00C11947" w:rsidRDefault="00C207E0">
            <w:pPr>
              <w:spacing w:after="0" w:line="240" w:lineRule="auto"/>
              <w:jc w:val="center"/>
            </w:pPr>
            <w:r>
              <w:rPr>
                <w:sz w:val="18"/>
              </w:rPr>
              <w:t>2,96</w:t>
            </w:r>
          </w:p>
        </w:tc>
        <w:tc>
          <w:tcPr>
            <w:tcW w:w="1020" w:type="dxa"/>
          </w:tcPr>
          <w:p w14:paraId="66C40B9A" w14:textId="77777777" w:rsidR="00C11947" w:rsidRDefault="00C207E0">
            <w:pPr>
              <w:spacing w:after="0" w:line="240" w:lineRule="auto"/>
              <w:jc w:val="center"/>
            </w:pPr>
            <w:r>
              <w:rPr>
                <w:sz w:val="18"/>
              </w:rPr>
              <w:t>8,28</w:t>
            </w:r>
          </w:p>
        </w:tc>
        <w:tc>
          <w:tcPr>
            <w:tcW w:w="1020" w:type="dxa"/>
          </w:tcPr>
          <w:p w14:paraId="09FE0896" w14:textId="77777777" w:rsidR="00C11947" w:rsidRDefault="00C207E0">
            <w:pPr>
              <w:spacing w:after="0" w:line="240" w:lineRule="auto"/>
              <w:jc w:val="center"/>
            </w:pPr>
            <w:r>
              <w:rPr>
                <w:sz w:val="18"/>
              </w:rPr>
              <w:t>2,35</w:t>
            </w:r>
          </w:p>
        </w:tc>
        <w:tc>
          <w:tcPr>
            <w:tcW w:w="1020" w:type="dxa"/>
          </w:tcPr>
          <w:p w14:paraId="719C2B18" w14:textId="77777777" w:rsidR="00C11947" w:rsidRDefault="00C207E0">
            <w:pPr>
              <w:spacing w:after="0" w:line="240" w:lineRule="auto"/>
              <w:jc w:val="center"/>
            </w:pPr>
            <w:r>
              <w:rPr>
                <w:sz w:val="18"/>
              </w:rPr>
              <w:t>2,35</w:t>
            </w:r>
          </w:p>
        </w:tc>
      </w:tr>
      <w:tr w:rsidR="00C11947" w14:paraId="23BDF056" w14:textId="77777777">
        <w:trPr>
          <w:cantSplit/>
          <w:jc w:val="center"/>
        </w:trPr>
        <w:tc>
          <w:tcPr>
            <w:tcW w:w="1814" w:type="dxa"/>
          </w:tcPr>
          <w:p w14:paraId="7B3289C2" w14:textId="77777777" w:rsidR="00C11947" w:rsidRDefault="00C207E0">
            <w:pPr>
              <w:spacing w:after="0" w:line="240" w:lineRule="auto"/>
            </w:pPr>
            <w:r>
              <w:rPr>
                <w:sz w:val="18"/>
              </w:rPr>
              <w:t>UJI_LIB tầng 3</w:t>
            </w:r>
          </w:p>
        </w:tc>
        <w:tc>
          <w:tcPr>
            <w:tcW w:w="737" w:type="dxa"/>
          </w:tcPr>
          <w:p w14:paraId="5CDBC29F" w14:textId="77777777" w:rsidR="00C11947" w:rsidRDefault="00C207E0">
            <w:pPr>
              <w:spacing w:after="0" w:line="240" w:lineRule="auto"/>
              <w:jc w:val="center"/>
            </w:pPr>
            <w:r>
              <w:rPr>
                <w:sz w:val="18"/>
              </w:rPr>
              <w:t>15</w:t>
            </w:r>
          </w:p>
        </w:tc>
        <w:tc>
          <w:tcPr>
            <w:tcW w:w="1020" w:type="dxa"/>
          </w:tcPr>
          <w:p w14:paraId="75C6445F" w14:textId="77777777" w:rsidR="00C11947" w:rsidRDefault="00C207E0">
            <w:pPr>
              <w:spacing w:after="0" w:line="240" w:lineRule="auto"/>
              <w:jc w:val="center"/>
            </w:pPr>
            <w:r>
              <w:rPr>
                <w:sz w:val="18"/>
              </w:rPr>
              <w:t>2,32</w:t>
            </w:r>
          </w:p>
        </w:tc>
        <w:tc>
          <w:tcPr>
            <w:tcW w:w="1020" w:type="dxa"/>
          </w:tcPr>
          <w:p w14:paraId="5239DEF5" w14:textId="77777777" w:rsidR="00C11947" w:rsidRDefault="00C207E0">
            <w:pPr>
              <w:spacing w:after="0" w:line="240" w:lineRule="auto"/>
              <w:jc w:val="center"/>
            </w:pPr>
            <w:r>
              <w:rPr>
                <w:sz w:val="18"/>
              </w:rPr>
              <w:t>2,30</w:t>
            </w:r>
          </w:p>
        </w:tc>
        <w:tc>
          <w:tcPr>
            <w:tcW w:w="1020" w:type="dxa"/>
          </w:tcPr>
          <w:p w14:paraId="112B2CF5" w14:textId="77777777" w:rsidR="00C11947" w:rsidRDefault="00C207E0">
            <w:pPr>
              <w:spacing w:after="0" w:line="240" w:lineRule="auto"/>
              <w:jc w:val="center"/>
            </w:pPr>
            <w:r>
              <w:rPr>
                <w:sz w:val="18"/>
              </w:rPr>
              <w:t>2,68</w:t>
            </w:r>
          </w:p>
        </w:tc>
        <w:tc>
          <w:tcPr>
            <w:tcW w:w="1020" w:type="dxa"/>
          </w:tcPr>
          <w:p w14:paraId="40685F36" w14:textId="77777777" w:rsidR="00C11947" w:rsidRDefault="00C207E0">
            <w:pPr>
              <w:spacing w:after="0" w:line="240" w:lineRule="auto"/>
              <w:jc w:val="center"/>
            </w:pPr>
            <w:r>
              <w:rPr>
                <w:sz w:val="18"/>
              </w:rPr>
              <w:t>6,51</w:t>
            </w:r>
          </w:p>
        </w:tc>
        <w:tc>
          <w:tcPr>
            <w:tcW w:w="1020" w:type="dxa"/>
          </w:tcPr>
          <w:p w14:paraId="7F197AE6" w14:textId="77777777" w:rsidR="00C11947" w:rsidRDefault="00C207E0">
            <w:pPr>
              <w:spacing w:after="0" w:line="240" w:lineRule="auto"/>
              <w:jc w:val="center"/>
            </w:pPr>
            <w:r>
              <w:rPr>
                <w:sz w:val="18"/>
              </w:rPr>
              <w:t>2,18</w:t>
            </w:r>
          </w:p>
        </w:tc>
        <w:tc>
          <w:tcPr>
            <w:tcW w:w="1020" w:type="dxa"/>
          </w:tcPr>
          <w:p w14:paraId="0F8CB30F" w14:textId="77777777" w:rsidR="00C11947" w:rsidRDefault="00C207E0">
            <w:pPr>
              <w:spacing w:after="0" w:line="240" w:lineRule="auto"/>
              <w:jc w:val="center"/>
            </w:pPr>
            <w:r>
              <w:rPr>
                <w:sz w:val="18"/>
              </w:rPr>
              <w:t>1,89</w:t>
            </w:r>
          </w:p>
        </w:tc>
      </w:tr>
      <w:tr w:rsidR="00C11947" w14:paraId="744ED88B" w14:textId="77777777">
        <w:trPr>
          <w:cantSplit/>
          <w:jc w:val="center"/>
        </w:trPr>
        <w:tc>
          <w:tcPr>
            <w:tcW w:w="1814" w:type="dxa"/>
          </w:tcPr>
          <w:p w14:paraId="48B9DB53" w14:textId="77777777" w:rsidR="00C11947" w:rsidRDefault="00C207E0">
            <w:pPr>
              <w:spacing w:after="0" w:line="240" w:lineRule="auto"/>
            </w:pPr>
            <w:r>
              <w:rPr>
                <w:sz w:val="18"/>
              </w:rPr>
              <w:t>UJI_LIB tầng 3</w:t>
            </w:r>
          </w:p>
        </w:tc>
        <w:tc>
          <w:tcPr>
            <w:tcW w:w="737" w:type="dxa"/>
          </w:tcPr>
          <w:p w14:paraId="1D1FCEF4" w14:textId="77777777" w:rsidR="00C11947" w:rsidRDefault="00C207E0">
            <w:pPr>
              <w:spacing w:after="0" w:line="240" w:lineRule="auto"/>
              <w:jc w:val="center"/>
            </w:pPr>
            <w:r>
              <w:rPr>
                <w:sz w:val="18"/>
              </w:rPr>
              <w:t>20</w:t>
            </w:r>
          </w:p>
        </w:tc>
        <w:tc>
          <w:tcPr>
            <w:tcW w:w="1020" w:type="dxa"/>
          </w:tcPr>
          <w:p w14:paraId="68532B46" w14:textId="77777777" w:rsidR="00C11947" w:rsidRDefault="00C207E0">
            <w:pPr>
              <w:spacing w:after="0" w:line="240" w:lineRule="auto"/>
              <w:jc w:val="center"/>
            </w:pPr>
            <w:r>
              <w:rPr>
                <w:sz w:val="18"/>
              </w:rPr>
              <w:t>1,95</w:t>
            </w:r>
          </w:p>
        </w:tc>
        <w:tc>
          <w:tcPr>
            <w:tcW w:w="1020" w:type="dxa"/>
          </w:tcPr>
          <w:p w14:paraId="59B004F4" w14:textId="77777777" w:rsidR="00C11947" w:rsidRDefault="00C207E0">
            <w:pPr>
              <w:spacing w:after="0" w:line="240" w:lineRule="auto"/>
              <w:jc w:val="center"/>
            </w:pPr>
            <w:r>
              <w:rPr>
                <w:sz w:val="18"/>
              </w:rPr>
              <w:t>1,95</w:t>
            </w:r>
          </w:p>
        </w:tc>
        <w:tc>
          <w:tcPr>
            <w:tcW w:w="1020" w:type="dxa"/>
          </w:tcPr>
          <w:p w14:paraId="50BAED64" w14:textId="77777777" w:rsidR="00C11947" w:rsidRDefault="00C207E0">
            <w:pPr>
              <w:spacing w:after="0" w:line="240" w:lineRule="auto"/>
              <w:jc w:val="center"/>
            </w:pPr>
            <w:r>
              <w:rPr>
                <w:sz w:val="18"/>
              </w:rPr>
              <w:t>1,95</w:t>
            </w:r>
          </w:p>
        </w:tc>
        <w:tc>
          <w:tcPr>
            <w:tcW w:w="1020" w:type="dxa"/>
          </w:tcPr>
          <w:p w14:paraId="2E31EC9F" w14:textId="77777777" w:rsidR="00C11947" w:rsidRDefault="00C207E0">
            <w:pPr>
              <w:spacing w:after="0" w:line="240" w:lineRule="auto"/>
              <w:jc w:val="center"/>
            </w:pPr>
            <w:r>
              <w:rPr>
                <w:sz w:val="18"/>
              </w:rPr>
              <w:t>5,42</w:t>
            </w:r>
          </w:p>
        </w:tc>
        <w:tc>
          <w:tcPr>
            <w:tcW w:w="1020" w:type="dxa"/>
          </w:tcPr>
          <w:p w14:paraId="4C4F5AB1" w14:textId="77777777" w:rsidR="00C11947" w:rsidRDefault="00C207E0">
            <w:pPr>
              <w:spacing w:after="0" w:line="240" w:lineRule="auto"/>
              <w:jc w:val="center"/>
            </w:pPr>
            <w:r>
              <w:rPr>
                <w:sz w:val="18"/>
              </w:rPr>
              <w:t>1,70</w:t>
            </w:r>
          </w:p>
        </w:tc>
        <w:tc>
          <w:tcPr>
            <w:tcW w:w="1020" w:type="dxa"/>
          </w:tcPr>
          <w:p w14:paraId="1B57045B" w14:textId="77777777" w:rsidR="00C11947" w:rsidRDefault="00C207E0">
            <w:pPr>
              <w:spacing w:after="0" w:line="240" w:lineRule="auto"/>
              <w:jc w:val="center"/>
            </w:pPr>
            <w:r>
              <w:rPr>
                <w:sz w:val="18"/>
              </w:rPr>
              <w:t>1,75</w:t>
            </w:r>
          </w:p>
        </w:tc>
      </w:tr>
      <w:tr w:rsidR="00C11947" w14:paraId="6306C30A" w14:textId="77777777">
        <w:trPr>
          <w:cantSplit/>
          <w:jc w:val="center"/>
        </w:trPr>
        <w:tc>
          <w:tcPr>
            <w:tcW w:w="1814" w:type="dxa"/>
          </w:tcPr>
          <w:p w14:paraId="0FD64343" w14:textId="77777777" w:rsidR="00C11947" w:rsidRDefault="00C207E0">
            <w:pPr>
              <w:spacing w:after="0" w:line="240" w:lineRule="auto"/>
            </w:pPr>
            <w:r>
              <w:rPr>
                <w:sz w:val="18"/>
              </w:rPr>
              <w:t>UJI_LIB tầng 3</w:t>
            </w:r>
          </w:p>
        </w:tc>
        <w:tc>
          <w:tcPr>
            <w:tcW w:w="737" w:type="dxa"/>
          </w:tcPr>
          <w:p w14:paraId="29DF1112" w14:textId="77777777" w:rsidR="00C11947" w:rsidRDefault="00C207E0">
            <w:pPr>
              <w:spacing w:after="0" w:line="240" w:lineRule="auto"/>
              <w:jc w:val="center"/>
            </w:pPr>
            <w:r>
              <w:rPr>
                <w:sz w:val="18"/>
              </w:rPr>
              <w:t>30</w:t>
            </w:r>
          </w:p>
        </w:tc>
        <w:tc>
          <w:tcPr>
            <w:tcW w:w="1020" w:type="dxa"/>
          </w:tcPr>
          <w:p w14:paraId="6D9EAE10" w14:textId="77777777" w:rsidR="00C11947" w:rsidRDefault="00C207E0">
            <w:pPr>
              <w:spacing w:after="0" w:line="240" w:lineRule="auto"/>
              <w:jc w:val="center"/>
            </w:pPr>
            <w:r>
              <w:rPr>
                <w:sz w:val="18"/>
              </w:rPr>
              <w:t>1,79</w:t>
            </w:r>
          </w:p>
        </w:tc>
        <w:tc>
          <w:tcPr>
            <w:tcW w:w="1020" w:type="dxa"/>
          </w:tcPr>
          <w:p w14:paraId="7B88836F" w14:textId="77777777" w:rsidR="00C11947" w:rsidRDefault="00C207E0">
            <w:pPr>
              <w:spacing w:after="0" w:line="240" w:lineRule="auto"/>
              <w:jc w:val="center"/>
            </w:pPr>
            <w:r>
              <w:rPr>
                <w:sz w:val="18"/>
              </w:rPr>
              <w:t>1,79</w:t>
            </w:r>
          </w:p>
        </w:tc>
        <w:tc>
          <w:tcPr>
            <w:tcW w:w="1020" w:type="dxa"/>
          </w:tcPr>
          <w:p w14:paraId="3F27419F" w14:textId="77777777" w:rsidR="00C11947" w:rsidRDefault="00C207E0">
            <w:pPr>
              <w:spacing w:after="0" w:line="240" w:lineRule="auto"/>
              <w:jc w:val="center"/>
            </w:pPr>
            <w:r>
              <w:rPr>
                <w:sz w:val="18"/>
              </w:rPr>
              <w:t>1,78</w:t>
            </w:r>
          </w:p>
        </w:tc>
        <w:tc>
          <w:tcPr>
            <w:tcW w:w="1020" w:type="dxa"/>
          </w:tcPr>
          <w:p w14:paraId="600D33D2" w14:textId="77777777" w:rsidR="00C11947" w:rsidRDefault="00C207E0">
            <w:pPr>
              <w:spacing w:after="0" w:line="240" w:lineRule="auto"/>
              <w:jc w:val="center"/>
            </w:pPr>
            <w:r>
              <w:rPr>
                <w:sz w:val="18"/>
              </w:rPr>
              <w:t>4,66</w:t>
            </w:r>
          </w:p>
        </w:tc>
        <w:tc>
          <w:tcPr>
            <w:tcW w:w="1020" w:type="dxa"/>
          </w:tcPr>
          <w:p w14:paraId="7589EEEE" w14:textId="77777777" w:rsidR="00C11947" w:rsidRDefault="00C207E0">
            <w:pPr>
              <w:spacing w:after="0" w:line="240" w:lineRule="auto"/>
              <w:jc w:val="center"/>
            </w:pPr>
            <w:r>
              <w:rPr>
                <w:sz w:val="18"/>
              </w:rPr>
              <w:t>1,51</w:t>
            </w:r>
          </w:p>
        </w:tc>
        <w:tc>
          <w:tcPr>
            <w:tcW w:w="1020" w:type="dxa"/>
          </w:tcPr>
          <w:p w14:paraId="47A01307" w14:textId="77777777" w:rsidR="00C11947" w:rsidRDefault="00C207E0">
            <w:pPr>
              <w:spacing w:after="0" w:line="240" w:lineRule="auto"/>
              <w:jc w:val="center"/>
            </w:pPr>
            <w:r>
              <w:rPr>
                <w:sz w:val="18"/>
              </w:rPr>
              <w:t>1,58</w:t>
            </w:r>
          </w:p>
        </w:tc>
      </w:tr>
      <w:tr w:rsidR="00C11947" w14:paraId="5AE2FDF6" w14:textId="77777777">
        <w:trPr>
          <w:cantSplit/>
          <w:jc w:val="center"/>
        </w:trPr>
        <w:tc>
          <w:tcPr>
            <w:tcW w:w="1814" w:type="dxa"/>
          </w:tcPr>
          <w:p w14:paraId="15754C20" w14:textId="77777777" w:rsidR="00C11947" w:rsidRDefault="00C207E0">
            <w:pPr>
              <w:spacing w:after="0" w:line="240" w:lineRule="auto"/>
            </w:pPr>
            <w:r>
              <w:rPr>
                <w:sz w:val="18"/>
              </w:rPr>
              <w:t>UJI_LIB tầng 3</w:t>
            </w:r>
          </w:p>
        </w:tc>
        <w:tc>
          <w:tcPr>
            <w:tcW w:w="737" w:type="dxa"/>
          </w:tcPr>
          <w:p w14:paraId="4FF613E8" w14:textId="77777777" w:rsidR="00C11947" w:rsidRDefault="00C207E0">
            <w:pPr>
              <w:spacing w:after="0" w:line="240" w:lineRule="auto"/>
              <w:jc w:val="center"/>
            </w:pPr>
            <w:r>
              <w:rPr>
                <w:sz w:val="18"/>
              </w:rPr>
              <w:t>40</w:t>
            </w:r>
          </w:p>
        </w:tc>
        <w:tc>
          <w:tcPr>
            <w:tcW w:w="1020" w:type="dxa"/>
          </w:tcPr>
          <w:p w14:paraId="2E669289" w14:textId="77777777" w:rsidR="00C11947" w:rsidRDefault="00C207E0">
            <w:pPr>
              <w:spacing w:after="0" w:line="240" w:lineRule="auto"/>
              <w:jc w:val="center"/>
            </w:pPr>
            <w:r>
              <w:rPr>
                <w:sz w:val="18"/>
              </w:rPr>
              <w:t>1,64</w:t>
            </w:r>
          </w:p>
        </w:tc>
        <w:tc>
          <w:tcPr>
            <w:tcW w:w="1020" w:type="dxa"/>
          </w:tcPr>
          <w:p w14:paraId="301050C9" w14:textId="77777777" w:rsidR="00C11947" w:rsidRDefault="00C207E0">
            <w:pPr>
              <w:spacing w:after="0" w:line="240" w:lineRule="auto"/>
              <w:jc w:val="center"/>
            </w:pPr>
            <w:r>
              <w:rPr>
                <w:sz w:val="18"/>
              </w:rPr>
              <w:t>1,65</w:t>
            </w:r>
          </w:p>
        </w:tc>
        <w:tc>
          <w:tcPr>
            <w:tcW w:w="1020" w:type="dxa"/>
          </w:tcPr>
          <w:p w14:paraId="7CF7FFA4" w14:textId="77777777" w:rsidR="00C11947" w:rsidRDefault="00C207E0">
            <w:pPr>
              <w:spacing w:after="0" w:line="240" w:lineRule="auto"/>
              <w:jc w:val="center"/>
            </w:pPr>
            <w:r>
              <w:rPr>
                <w:sz w:val="18"/>
              </w:rPr>
              <w:t>1,67</w:t>
            </w:r>
          </w:p>
        </w:tc>
        <w:tc>
          <w:tcPr>
            <w:tcW w:w="1020" w:type="dxa"/>
          </w:tcPr>
          <w:p w14:paraId="51172180" w14:textId="77777777" w:rsidR="00C11947" w:rsidRDefault="00C207E0">
            <w:pPr>
              <w:spacing w:after="0" w:line="240" w:lineRule="auto"/>
              <w:jc w:val="center"/>
            </w:pPr>
            <w:r>
              <w:rPr>
                <w:sz w:val="18"/>
              </w:rPr>
              <w:t>4,04</w:t>
            </w:r>
          </w:p>
        </w:tc>
        <w:tc>
          <w:tcPr>
            <w:tcW w:w="1020" w:type="dxa"/>
          </w:tcPr>
          <w:p w14:paraId="7F6D0D21" w14:textId="77777777" w:rsidR="00C11947" w:rsidRDefault="00C207E0">
            <w:pPr>
              <w:spacing w:after="0" w:line="240" w:lineRule="auto"/>
              <w:jc w:val="center"/>
            </w:pPr>
            <w:r>
              <w:rPr>
                <w:sz w:val="18"/>
              </w:rPr>
              <w:t>1,42</w:t>
            </w:r>
          </w:p>
        </w:tc>
        <w:tc>
          <w:tcPr>
            <w:tcW w:w="1020" w:type="dxa"/>
          </w:tcPr>
          <w:p w14:paraId="159D9ED5" w14:textId="77777777" w:rsidR="00C11947" w:rsidRDefault="00C207E0">
            <w:pPr>
              <w:spacing w:after="0" w:line="240" w:lineRule="auto"/>
              <w:jc w:val="center"/>
            </w:pPr>
            <w:r>
              <w:rPr>
                <w:sz w:val="18"/>
              </w:rPr>
              <w:t>1,50</w:t>
            </w:r>
          </w:p>
        </w:tc>
      </w:tr>
      <w:tr w:rsidR="00C11947" w14:paraId="13853FE0" w14:textId="77777777">
        <w:trPr>
          <w:cantSplit/>
          <w:jc w:val="center"/>
        </w:trPr>
        <w:tc>
          <w:tcPr>
            <w:tcW w:w="1814" w:type="dxa"/>
          </w:tcPr>
          <w:p w14:paraId="5135A321" w14:textId="77777777" w:rsidR="00C11947" w:rsidRDefault="00C207E0">
            <w:pPr>
              <w:spacing w:after="0" w:line="240" w:lineRule="auto"/>
            </w:pPr>
            <w:r>
              <w:rPr>
                <w:sz w:val="18"/>
              </w:rPr>
              <w:t>UJI_LIB tầng 3</w:t>
            </w:r>
          </w:p>
        </w:tc>
        <w:tc>
          <w:tcPr>
            <w:tcW w:w="737" w:type="dxa"/>
          </w:tcPr>
          <w:p w14:paraId="11BFFDE3" w14:textId="77777777" w:rsidR="00C11947" w:rsidRDefault="00C207E0">
            <w:pPr>
              <w:spacing w:after="0" w:line="240" w:lineRule="auto"/>
              <w:jc w:val="center"/>
            </w:pPr>
            <w:r>
              <w:rPr>
                <w:sz w:val="18"/>
              </w:rPr>
              <w:t>50</w:t>
            </w:r>
          </w:p>
        </w:tc>
        <w:tc>
          <w:tcPr>
            <w:tcW w:w="1020" w:type="dxa"/>
          </w:tcPr>
          <w:p w14:paraId="0D7B993A" w14:textId="77777777" w:rsidR="00C11947" w:rsidRDefault="00C207E0">
            <w:pPr>
              <w:spacing w:after="0" w:line="240" w:lineRule="auto"/>
              <w:jc w:val="center"/>
            </w:pPr>
            <w:r>
              <w:rPr>
                <w:sz w:val="18"/>
              </w:rPr>
              <w:t>1,47</w:t>
            </w:r>
          </w:p>
        </w:tc>
        <w:tc>
          <w:tcPr>
            <w:tcW w:w="1020" w:type="dxa"/>
          </w:tcPr>
          <w:p w14:paraId="59B1FC8B" w14:textId="77777777" w:rsidR="00C11947" w:rsidRDefault="00C207E0">
            <w:pPr>
              <w:spacing w:after="0" w:line="240" w:lineRule="auto"/>
              <w:jc w:val="center"/>
            </w:pPr>
            <w:r>
              <w:rPr>
                <w:sz w:val="18"/>
              </w:rPr>
              <w:t>1,48</w:t>
            </w:r>
          </w:p>
        </w:tc>
        <w:tc>
          <w:tcPr>
            <w:tcW w:w="1020" w:type="dxa"/>
          </w:tcPr>
          <w:p w14:paraId="1C323C5C" w14:textId="77777777" w:rsidR="00C11947" w:rsidRDefault="00C207E0">
            <w:pPr>
              <w:spacing w:after="0" w:line="240" w:lineRule="auto"/>
              <w:jc w:val="center"/>
            </w:pPr>
            <w:r>
              <w:rPr>
                <w:sz w:val="18"/>
              </w:rPr>
              <w:t>1,53</w:t>
            </w:r>
          </w:p>
        </w:tc>
        <w:tc>
          <w:tcPr>
            <w:tcW w:w="1020" w:type="dxa"/>
          </w:tcPr>
          <w:p w14:paraId="4E42636C" w14:textId="77777777" w:rsidR="00C11947" w:rsidRDefault="00C207E0">
            <w:pPr>
              <w:spacing w:after="0" w:line="240" w:lineRule="auto"/>
              <w:jc w:val="center"/>
            </w:pPr>
            <w:r>
              <w:rPr>
                <w:sz w:val="18"/>
              </w:rPr>
              <w:t>2,74</w:t>
            </w:r>
          </w:p>
        </w:tc>
        <w:tc>
          <w:tcPr>
            <w:tcW w:w="1020" w:type="dxa"/>
          </w:tcPr>
          <w:p w14:paraId="63ED0371" w14:textId="77777777" w:rsidR="00C11947" w:rsidRDefault="00C207E0">
            <w:pPr>
              <w:spacing w:after="0" w:line="240" w:lineRule="auto"/>
              <w:jc w:val="center"/>
            </w:pPr>
            <w:r>
              <w:rPr>
                <w:sz w:val="18"/>
              </w:rPr>
              <w:t>1,30</w:t>
            </w:r>
          </w:p>
        </w:tc>
        <w:tc>
          <w:tcPr>
            <w:tcW w:w="1020" w:type="dxa"/>
          </w:tcPr>
          <w:p w14:paraId="16AA04C2" w14:textId="77777777" w:rsidR="00C11947" w:rsidRDefault="00C207E0">
            <w:pPr>
              <w:spacing w:after="0" w:line="240" w:lineRule="auto"/>
              <w:jc w:val="center"/>
            </w:pPr>
            <w:r>
              <w:rPr>
                <w:sz w:val="18"/>
              </w:rPr>
              <w:t>1,39</w:t>
            </w:r>
          </w:p>
        </w:tc>
      </w:tr>
      <w:tr w:rsidR="00C11947" w14:paraId="29E49A60" w14:textId="77777777">
        <w:trPr>
          <w:cantSplit/>
          <w:jc w:val="center"/>
        </w:trPr>
        <w:tc>
          <w:tcPr>
            <w:tcW w:w="1814" w:type="dxa"/>
          </w:tcPr>
          <w:p w14:paraId="79F02D18" w14:textId="77777777" w:rsidR="00C11947" w:rsidRDefault="00C207E0">
            <w:pPr>
              <w:spacing w:after="0" w:line="240" w:lineRule="auto"/>
            </w:pPr>
            <w:r>
              <w:rPr>
                <w:sz w:val="18"/>
              </w:rPr>
              <w:t>UJI_LIB tầng 3</w:t>
            </w:r>
          </w:p>
        </w:tc>
        <w:tc>
          <w:tcPr>
            <w:tcW w:w="737" w:type="dxa"/>
          </w:tcPr>
          <w:p w14:paraId="0DFEDED1" w14:textId="77777777" w:rsidR="00C11947" w:rsidRDefault="00C207E0">
            <w:pPr>
              <w:spacing w:after="0" w:line="240" w:lineRule="auto"/>
              <w:jc w:val="center"/>
            </w:pPr>
            <w:r>
              <w:rPr>
                <w:sz w:val="18"/>
              </w:rPr>
              <w:t>75</w:t>
            </w:r>
          </w:p>
        </w:tc>
        <w:tc>
          <w:tcPr>
            <w:tcW w:w="1020" w:type="dxa"/>
          </w:tcPr>
          <w:p w14:paraId="05B6BD63" w14:textId="77777777" w:rsidR="00C11947" w:rsidRDefault="00C207E0">
            <w:pPr>
              <w:spacing w:after="0" w:line="240" w:lineRule="auto"/>
              <w:jc w:val="center"/>
            </w:pPr>
            <w:r>
              <w:rPr>
                <w:sz w:val="18"/>
              </w:rPr>
              <w:t>—</w:t>
            </w:r>
          </w:p>
        </w:tc>
        <w:tc>
          <w:tcPr>
            <w:tcW w:w="1020" w:type="dxa"/>
          </w:tcPr>
          <w:p w14:paraId="4E8C410D" w14:textId="77777777" w:rsidR="00C11947" w:rsidRDefault="00C207E0">
            <w:pPr>
              <w:spacing w:after="0" w:line="240" w:lineRule="auto"/>
              <w:jc w:val="center"/>
            </w:pPr>
            <w:r>
              <w:rPr>
                <w:sz w:val="18"/>
              </w:rPr>
              <w:t>1,25</w:t>
            </w:r>
          </w:p>
        </w:tc>
        <w:tc>
          <w:tcPr>
            <w:tcW w:w="1020" w:type="dxa"/>
          </w:tcPr>
          <w:p w14:paraId="75A87180" w14:textId="77777777" w:rsidR="00C11947" w:rsidRDefault="00C207E0">
            <w:pPr>
              <w:spacing w:after="0" w:line="240" w:lineRule="auto"/>
              <w:jc w:val="center"/>
            </w:pPr>
            <w:r>
              <w:rPr>
                <w:sz w:val="18"/>
              </w:rPr>
              <w:t>—</w:t>
            </w:r>
          </w:p>
        </w:tc>
        <w:tc>
          <w:tcPr>
            <w:tcW w:w="1020" w:type="dxa"/>
          </w:tcPr>
          <w:p w14:paraId="5A173D46" w14:textId="77777777" w:rsidR="00C11947" w:rsidRDefault="00C207E0">
            <w:pPr>
              <w:spacing w:after="0" w:line="240" w:lineRule="auto"/>
              <w:jc w:val="center"/>
            </w:pPr>
            <w:r>
              <w:rPr>
                <w:sz w:val="18"/>
              </w:rPr>
              <w:t>2,35</w:t>
            </w:r>
          </w:p>
        </w:tc>
        <w:tc>
          <w:tcPr>
            <w:tcW w:w="1020" w:type="dxa"/>
          </w:tcPr>
          <w:p w14:paraId="48969759" w14:textId="77777777" w:rsidR="00C11947" w:rsidRDefault="00C207E0">
            <w:pPr>
              <w:spacing w:after="0" w:line="240" w:lineRule="auto"/>
              <w:jc w:val="center"/>
            </w:pPr>
            <w:r>
              <w:rPr>
                <w:sz w:val="18"/>
              </w:rPr>
              <w:t>1,23</w:t>
            </w:r>
          </w:p>
        </w:tc>
        <w:tc>
          <w:tcPr>
            <w:tcW w:w="1020" w:type="dxa"/>
          </w:tcPr>
          <w:p w14:paraId="543900E8" w14:textId="77777777" w:rsidR="00C11947" w:rsidRDefault="00C207E0">
            <w:pPr>
              <w:spacing w:after="0" w:line="240" w:lineRule="auto"/>
              <w:jc w:val="center"/>
            </w:pPr>
            <w:r>
              <w:rPr>
                <w:sz w:val="18"/>
              </w:rPr>
              <w:t>1,23</w:t>
            </w:r>
          </w:p>
        </w:tc>
      </w:tr>
    </w:tbl>
    <w:p w14:paraId="42032366" w14:textId="77777777" w:rsidR="00C11947" w:rsidRDefault="00C11947">
      <w:pPr>
        <w:spacing w:after="40"/>
      </w:pPr>
    </w:p>
    <w:p w14:paraId="0D71E7AF" w14:textId="77777777" w:rsidR="00C11947" w:rsidRDefault="00C207E0">
      <w:pPr>
        <w:pStyle w:val="Heading1"/>
      </w:pPr>
      <w:bookmarkStart w:id="26" w:name="_Toc242788006"/>
      <w:r>
        <w:rPr>
          <w:rFonts w:ascii="Times New Roman" w:eastAsia="Times New Roman" w:hAnsi="Times New Roman" w:cs="Times New Roman"/>
        </w:rPr>
        <w:t>Phụ lục C. Tự kiểm chứng các con số</w:t>
      </w:r>
      <w:bookmarkEnd w:id="26"/>
    </w:p>
    <w:p w14:paraId="65D1E011" w14:textId="77777777" w:rsidR="00C11947" w:rsidRDefault="00C207E0">
      <w:pPr>
        <w:keepNext/>
        <w:jc w:val="both"/>
      </w:pPr>
      <w:r>
        <w:t>Mọi con số của báo cáo có thể kiểm lại theo ba cách, không cần tin mã thực nghiệm:</w:t>
      </w:r>
    </w:p>
    <w:p w14:paraId="3F8DCE8F" w14:textId="77777777" w:rsidR="00C11947" w:rsidRDefault="00C207E0">
      <w:pPr>
        <w:ind w:left="510" w:hanging="340"/>
        <w:jc w:val="both"/>
      </w:pPr>
      <w:r>
        <w:t xml:space="preserve">1. </w:t>
      </w:r>
      <w:r>
        <w:t>Mở verification/kiem_chung_da_dataset.xlsx: mỗi sheet là một tập kiểm tra × mô hình, mỗi dòng là một vân tay với công thức Excel tính đúng tòa, đúng tầng, sai số, và dựng lại (x, y) từ láng giềng và trọng số. Excel tính lại được 547 phép kiểm tra KHỚP, 0 phép LỆCH.</w:t>
      </w:r>
    </w:p>
    <w:p w14:paraId="3E3A0A62" w14:textId="77777777" w:rsidR="00C11947" w:rsidRDefault="00C207E0">
      <w:pPr>
        <w:ind w:left="510" w:hanging="340"/>
        <w:jc w:val="both"/>
      </w:pPr>
      <w:r>
        <w:t xml:space="preserve">2. </w:t>
      </w:r>
      <w:r>
        <w:t>File dự đoán theo từng dòng: results/multi_dataset/&lt;bộ&gt;/predictions/&lt;tập test&gt;__{study_knn,optimised}.csv (dòng nguồn, toạ độ thật, toạ độ dự đoán, láng giềng, trọng số).</w:t>
      </w:r>
    </w:p>
    <w:p w14:paraId="53AD218D" w14:textId="77777777" w:rsidR="00C11947" w:rsidRDefault="00C207E0">
      <w:pPr>
        <w:ind w:left="510" w:hanging="340"/>
        <w:jc w:val="both"/>
      </w:pPr>
      <w:r>
        <w:t xml:space="preserve">3. </w:t>
      </w:r>
      <w:r>
        <w:t>Chạy lại: python src/run_multi_dataset.py --dataset &lt;bộ&gt; --stage all; python src/make_multi_dataset_summary.py; python src/make_multi_dataset_kit.py; python src/make_multi_dataset_report_docx.py.</w:t>
      </w:r>
    </w:p>
    <w:p w14:paraId="33ECF0CB" w14:textId="77777777" w:rsidR="00C11947" w:rsidRDefault="00C207E0">
      <w:pPr>
        <w:pStyle w:val="Heading1"/>
      </w:pPr>
      <w:bookmarkStart w:id="27" w:name="_Toc242788007"/>
      <w:r>
        <w:rPr>
          <w:rFonts w:ascii="Times New Roman" w:eastAsia="Times New Roman" w:hAnsi="Times New Roman" w:cs="Times New Roman"/>
        </w:rPr>
        <w:t>Tài liệu tham khảo</w:t>
      </w:r>
      <w:bookmarkEnd w:id="27"/>
    </w:p>
    <w:p w14:paraId="23DE7C08" w14:textId="77777777" w:rsidR="00C11947" w:rsidRDefault="00C207E0">
      <w:r>
        <w:t>[1] S. Zida, P. Fournier-Viger, J. C.-W. Lin, C.-W. Wu, and V. S. Tseng, "EFIM: A fast and memory efficient algorithm for high-utility itemset mining," Knowl. Inf. Syst., vol. 51, no. 2, pp. 595–625, 2017. doi:10.1007/s10115-016-0986-0</w:t>
      </w:r>
    </w:p>
    <w:p w14:paraId="2949020B" w14:textId="77777777" w:rsidR="00C11947" w:rsidRDefault="00C207E0">
      <w:r>
        <w:t>[2] P. Bahl and V. N. Padmanabhan, "RADAR: An in-building RF-based user location and tracking system," in Proc. IEEE INFOCOM 2000, vol. 2, pp. 775–784. doi:10.1109/INFCOM.2000.832252</w:t>
      </w:r>
    </w:p>
    <w:p w14:paraId="70E0303E" w14:textId="77777777" w:rsidR="00C11947" w:rsidRDefault="00C207E0">
      <w:r>
        <w:t>[3] J. Torres-Sospedra et al., "UJIIndoorLoc: A new multi-building and multi-floor database for WLAN fingerprint-based indoor localization problems," in Proc. Int. Conf. Indoor Positioning and Indoor Navigation (IPIN), 2014, pp. 261–270. doi:10.1109/IPIN.2014.7275492</w:t>
      </w:r>
    </w:p>
    <w:p w14:paraId="63A7A8F7" w14:textId="77777777" w:rsidR="00C11947" w:rsidRDefault="00C207E0">
      <w:r>
        <w:t>[4] J. P. Snyder, "Map projections: A working manual," Professional Paper, 1987. doi:10.3133/pp1395</w:t>
      </w:r>
    </w:p>
    <w:p w14:paraId="320A020B" w14:textId="77777777" w:rsidR="00C11947" w:rsidRDefault="00C207E0">
      <w:r>
        <w:t>[5] G. Mendoza-Silva, P. Richter, J. Torres-Sospedra, E. Lohan and J. Huerta, "Long-Term WiFi Fingerprinting Dataset for Research on Robust Indoor Positioning," Data, vol. 3, no. 1, pp. 3, 2018. doi:10.3390/data3010003</w:t>
      </w:r>
    </w:p>
    <w:p w14:paraId="44FD3291" w14:textId="77777777" w:rsidR="00C11947" w:rsidRDefault="00C207E0">
      <w:r>
        <w:t>[6] C. E. Shannon, "A Mathematical Theory of Communication," Bell System Technical Journal, vol. 27, no. 3, pp. 379–423, 1948. doi:10.1002/j.1538-7305.1948.tb01338.x</w:t>
      </w:r>
    </w:p>
    <w:p w14:paraId="4089C4F5" w14:textId="77777777" w:rsidR="00C11947" w:rsidRDefault="00C207E0">
      <w:r>
        <w:t>[7] H. Yao, H. J. Hamilton, and C. J. Butz, "A foundational approach to mining itemset utilities from databases," in Proc. SIAM Int. Conf. Data Mining (SDM), 2004, pp. 482–486. doi:10.1137/1.9781611972740.51</w:t>
      </w:r>
    </w:p>
    <w:p w14:paraId="0055D482" w14:textId="77777777" w:rsidR="00C11947" w:rsidRDefault="00C207E0">
      <w:r>
        <w:t>[8] Y. Liu, W.-K. Liao, and A. Choudhary, "A two-phase algorithm for fast discovery of high utility itemsets," in Lecture Notes in Computer Science (PAKDD), 2005, pp. 689–695. doi:10.1007/11430919_79</w:t>
      </w:r>
    </w:p>
    <w:p w14:paraId="77C6291C" w14:textId="77777777" w:rsidR="00C11947" w:rsidRDefault="00C207E0">
      <w:r>
        <w:t>[9] Y. Chen, Q. Yang, J. Yin, and X. Chai, "Power-efficient access-point selection for indoor location estimation," IEEE Trans. Knowl. Data Eng., vol. 18, no. 7, pp. 877–888, 2006. doi:10.1109/TKDE.2006.112</w:t>
      </w:r>
    </w:p>
    <w:p w14:paraId="0824059F" w14:textId="77777777" w:rsidR="00C11947" w:rsidRDefault="00C207E0">
      <w:r>
        <w:t>[10] K. Spärck Jones, "A statistical interpretation of term specificity and its application in retrieval," Journal of Documentation, vol. 28, no. 1, pp. 11–21, 1972. doi:10.1108/eb026526</w:t>
      </w:r>
    </w:p>
    <w:p w14:paraId="68F85C95" w14:textId="77777777" w:rsidR="00C11947" w:rsidRDefault="00C207E0">
      <w:r>
        <w:t>[11] C. Zhang, G. Almpanidis, W. Wang, and C. Liu, "An empirical evaluation of high utility itemset mining algorithms," Expert Syst. Appl., vol. 101, pp. 91–115, 2018. doi:10.1016/j.eswa.2018.02.008</w:t>
      </w:r>
    </w:p>
    <w:p w14:paraId="1B04A655" w14:textId="77777777" w:rsidR="00C11947" w:rsidRDefault="00C207E0">
      <w:r>
        <w:t>[12] A. Khalajmehrabadi, N. Gatsis, and D. Akopian, "Modern WLAN fingerprinting indoor positioning methods and deployment challenges," IEEE Commun. Surveys Tuts., vol. 19, no. 3, pp. 1974–2002, 2017. doi:10.1109/COMST.2017.2671454</w:t>
      </w:r>
    </w:p>
    <w:p w14:paraId="1C6DDB6E" w14:textId="77777777" w:rsidR="00C11947" w:rsidRDefault="00C207E0">
      <w:r>
        <w:t>[13] J. Torres-Sospedra, R. Montoliu, S. Trilles, Ó. Belmonte, and J. Huerta, "Comprehensive analysis of distance and similarity measures for Wi-Fi fingerprinting indoor positioning systems," Expert Syst. Appl., vol. 42, no. 23, pp. 9263–9278, 2015. doi:10.1016/j.eswa.2015.08.013</w:t>
      </w:r>
    </w:p>
    <w:p w14:paraId="3D87C88D" w14:textId="77777777" w:rsidR="00C11947" w:rsidRDefault="00C207E0">
      <w:r>
        <w:t>[14] J. R. Bray and J. T. Curtis, "An Ordination of the Upland Forest Communities of Southern Wisconsin," Ecological Monographs, vol. 27, no. 4, pp. 325–349, 1957. doi:10.2307/1942268</w:t>
      </w:r>
    </w:p>
    <w:p w14:paraId="1D25AEE7" w14:textId="77777777" w:rsidR="00C11947" w:rsidRDefault="00C207E0">
      <w:r>
        <w:t>[15] D. Shepard, "A two-dimensional interpolation function for irregularly-spaced data," Proceedings of the 1968 23rd ACM national conference, pp. 517–524, 1968. doi:10.1145/800186.810616</w:t>
      </w:r>
    </w:p>
    <w:sectPr w:rsidR="00C11947" w:rsidSect="00034616">
      <w:footerReference w:type="default" r:id="rId23"/>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F6902" w14:textId="77777777" w:rsidR="00C207E0" w:rsidRDefault="00C207E0">
      <w:pPr>
        <w:spacing w:after="0" w:line="240" w:lineRule="auto"/>
      </w:pPr>
      <w:r>
        <w:separator/>
      </w:r>
    </w:p>
  </w:endnote>
  <w:endnote w:type="continuationSeparator" w:id="0">
    <w:p w14:paraId="52124DEF" w14:textId="77777777" w:rsidR="00C207E0" w:rsidRDefault="00C20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F6DEE" w14:textId="77777777" w:rsidR="00C11947" w:rsidRDefault="00C207E0">
    <w:pPr>
      <w:pStyle w:val="Footer"/>
      <w:jc w:val="center"/>
    </w:pPr>
    <w:r>
      <w:rPr>
        <w:sz w:val="20"/>
      </w:rPr>
      <w:fldChar w:fldCharType="begin"/>
    </w:r>
    <w:r>
      <w:rPr>
        <w:sz w:val="20"/>
      </w:rPr>
      <w:instrText>PAGE</w:instrText>
    </w:r>
    <w:r w:rsidR="00EE488B">
      <w:rPr>
        <w:sz w:val="20"/>
      </w:rPr>
      <w:fldChar w:fldCharType="separate"/>
    </w:r>
    <w:r w:rsidR="00EE488B">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29678" w14:textId="77777777" w:rsidR="00C207E0" w:rsidRDefault="00C207E0">
      <w:pPr>
        <w:spacing w:after="0" w:line="240" w:lineRule="auto"/>
      </w:pPr>
      <w:r>
        <w:separator/>
      </w:r>
    </w:p>
  </w:footnote>
  <w:footnote w:type="continuationSeparator" w:id="0">
    <w:p w14:paraId="400DE27F" w14:textId="77777777" w:rsidR="00C207E0" w:rsidRDefault="00C207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670792">
    <w:abstractNumId w:val="8"/>
  </w:num>
  <w:num w:numId="2" w16cid:durableId="450779671">
    <w:abstractNumId w:val="6"/>
  </w:num>
  <w:num w:numId="3" w16cid:durableId="2075615558">
    <w:abstractNumId w:val="5"/>
  </w:num>
  <w:num w:numId="4" w16cid:durableId="473764800">
    <w:abstractNumId w:val="4"/>
  </w:num>
  <w:num w:numId="5" w16cid:durableId="1338462454">
    <w:abstractNumId w:val="7"/>
  </w:num>
  <w:num w:numId="6" w16cid:durableId="1878466295">
    <w:abstractNumId w:val="3"/>
  </w:num>
  <w:num w:numId="7" w16cid:durableId="2131701893">
    <w:abstractNumId w:val="2"/>
  </w:num>
  <w:num w:numId="8" w16cid:durableId="580718606">
    <w:abstractNumId w:val="1"/>
  </w:num>
  <w:num w:numId="9" w16cid:durableId="2141847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68F"/>
    <w:rsid w:val="00326F90"/>
    <w:rsid w:val="00AA1D8D"/>
    <w:rsid w:val="00B47730"/>
    <w:rsid w:val="00C11947"/>
    <w:rsid w:val="00C207E0"/>
    <w:rsid w:val="00CB0664"/>
    <w:rsid w:val="00EE48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CDD9D"/>
  <w14:defaultImageDpi w14:val="300"/>
  <w15:docId w15:val="{97BBB098-D11D-4E35-8B2A-5E7A26FCE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1F1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E488B"/>
    <w:pPr>
      <w:spacing w:after="100"/>
    </w:pPr>
  </w:style>
  <w:style w:type="paragraph" w:styleId="TOC2">
    <w:name w:val="toc 2"/>
    <w:basedOn w:val="Normal"/>
    <w:next w:val="Normal"/>
    <w:autoRedefine/>
    <w:uiPriority w:val="39"/>
    <w:unhideWhenUsed/>
    <w:rsid w:val="00EE488B"/>
    <w:pPr>
      <w:spacing w:after="100"/>
      <w:ind w:left="260"/>
    </w:pPr>
  </w:style>
  <w:style w:type="character" w:styleId="Hyperlink">
    <w:name w:val="Hyperlink"/>
    <w:basedOn w:val="DefaultParagraphFont"/>
    <w:uiPriority w:val="99"/>
    <w:unhideWhenUsed/>
    <w:rsid w:val="00EE48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8313</Words>
  <Characters>47385</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Thành Thái</cp:lastModifiedBy>
  <cp:revision>2</cp:revision>
  <dcterms:created xsi:type="dcterms:W3CDTF">2013-12-23T23:15:00Z</dcterms:created>
  <dcterms:modified xsi:type="dcterms:W3CDTF">2026-10-13T05:46:00Z</dcterms:modified>
  <cp:category/>
</cp:coreProperties>
</file>