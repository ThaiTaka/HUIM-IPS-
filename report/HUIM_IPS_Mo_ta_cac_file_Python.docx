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val="0"/>
          <w:sz w:val="28"/>
          <w:rFonts w:ascii="Times New Roman" w:hAnsi="Times New Roman" w:eastAsia="Times New Roman" w:cs="Times New Roman"/>
        </w:rPr>
        <w:t>DỰ ÁN HUIM-IPS — UJIIndoorLoc</w:t>
      </w:r>
    </w:p>
    <w:p>
      <w:pPr>
        <w:jc w:val="center"/>
      </w:pPr>
      <w:r>
        <w:rPr>
          <w:b w:val="0"/>
          <w:sz w:val="24"/>
          <w:rFonts w:ascii="Times New Roman" w:hAnsi="Times New Roman" w:eastAsia="Times New Roman" w:cs="Times New Roman"/>
        </w:rPr>
      </w:r>
    </w:p>
    <w:p>
      <w:pPr>
        <w:jc w:val="center"/>
      </w:pPr>
      <w:r>
        <w:rPr>
          <w:b/>
          <w:sz w:val="48"/>
          <w:rFonts w:ascii="Times New Roman" w:hAnsi="Times New Roman" w:eastAsia="Times New Roman" w:cs="Times New Roman"/>
        </w:rPr>
        <w:t>MÔ TẢ CÁC FILE PYTHON</w:t>
      </w:r>
    </w:p>
    <w:p>
      <w:pPr>
        <w:jc w:val="center"/>
      </w:pPr>
      <w:r>
        <w:rPr>
          <w:b w:val="0"/>
          <w:sz w:val="30"/>
          <w:rFonts w:ascii="Times New Roman" w:hAnsi="Times New Roman" w:eastAsia="Times New Roman" w:cs="Times New Roman"/>
        </w:rPr>
        <w:t>Tác dụng, nguyên lý hoạt động, đầu vào, đầu ra</w:t>
      </w:r>
    </w:p>
    <w:p>
      <w:pPr>
        <w:jc w:val="center"/>
      </w:pPr>
      <w:r>
        <w:rPr>
          <w:b w:val="0"/>
          <w:sz w:val="30"/>
          <w:rFonts w:ascii="Times New Roman" w:hAnsi="Times New Roman" w:eastAsia="Times New Roman" w:cs="Times New Roman"/>
        </w:rPr>
        <w:t>và hướng dẫn kiểm chứng kết quả</w:t>
      </w:r>
    </w:p>
    <w:p>
      <w:pPr>
        <w:jc w:val="center"/>
      </w:pPr>
      <w:r>
        <w:rPr>
          <w:b w:val="0"/>
          <w:sz w:val="24"/>
          <w:rFonts w:ascii="Times New Roman" w:hAnsi="Times New Roman" w:eastAsia="Times New Roman" w:cs="Times New Roman"/>
        </w:rPr>
      </w:r>
    </w:p>
    <w:p>
      <w:pPr>
        <w:jc w:val="center"/>
      </w:pPr>
      <w:r>
        <w:rPr>
          <w:b w:val="0"/>
          <w:sz w:val="24"/>
          <w:rFonts w:ascii="Times New Roman" w:hAnsi="Times New Roman" w:eastAsia="Times New Roman" w:cs="Times New Roman"/>
        </w:rPr>
      </w:r>
    </w:p>
    <w:p>
      <w:pPr>
        <w:jc w:val="center"/>
      </w:pPr>
      <w:r>
        <w:rPr>
          <w:b w:val="0"/>
          <w:sz w:val="24"/>
          <w:rFonts w:ascii="Times New Roman" w:hAnsi="Times New Roman" w:eastAsia="Times New Roman" w:cs="Times New Roman"/>
        </w:rPr>
        <w:t>44 file .py, 17.722 dòng mã; 131 unit test</w:t>
      </w:r>
    </w:p>
    <w:p>
      <w:pPr>
        <w:jc w:val="center"/>
      </w:pPr>
      <w:r>
        <w:rPr>
          <w:b w:val="0"/>
          <w:sz w:val="24"/>
          <w:rFonts w:ascii="Times New Roman" w:hAnsi="Times New Roman" w:eastAsia="Times New Roman" w:cs="Times New Roman"/>
        </w:rPr>
      </w:r>
    </w:p>
    <w:p>
      <w:pPr>
        <w:jc w:val="center"/>
      </w:pPr>
      <w:r>
        <w:rPr>
          <w:b w:val="0"/>
          <w:sz w:val="20"/>
          <w:rFonts w:ascii="Times New Roman" w:hAnsi="Times New Roman" w:eastAsia="Times New Roman" w:cs="Times New Roman"/>
        </w:rPr>
        <w:t>Tài liệu được sinh bởi src/make_code_guide.py; mọi con số đọc từ mã nguồn và results/ lúc tạo.</w:t>
      </w:r>
    </w:p>
    <w:p>
      <w:r>
        <w:br w:type="page"/>
      </w:r>
    </w:p>
    <w:p>
      <w:pPr>
        <w:pStyle w:val="Heading1"/>
      </w:pPr>
      <w:r>
        <w:rPr>
          <w:rFonts w:ascii="Times New Roman" w:hAnsi="Times New Roman" w:eastAsia="Times New Roman" w:cs="Times New Roman"/>
        </w:rPr>
        <w:t>Mục lục</w:t>
      </w:r>
    </w:p>
    <w:p>
      <w:r>
        <w:rPr>
          <w:rFonts w:ascii="Times New Roman" w:hAnsi="Times New Roman" w:eastAsia="Times New Roman" w:cs="Times New Roman"/>
        </w:rPr>
        <w:fldChar w:fldCharType="begin"/>
        <w:instrText xml:space="preserve">TOC \o "1-2" \h \z \u</w:instrText>
        <w:fldChar w:fldCharType="separate"/>
        <w:t>Mục lục sẽ được Word tạo tự động: nhấn Ctrl+A rồi F9, hoặc bấm chuột phải vào đây và chọn Update Field.</w:t>
        <w:fldChar w:fldCharType="end"/>
      </w:r>
    </w:p>
    <w:p>
      <w:pPr>
        <w:pStyle w:val="Heading1"/>
      </w:pPr>
      <w:r>
        <w:rPr>
          <w:rFonts w:ascii="Times New Roman" w:hAnsi="Times New Roman" w:eastAsia="Times New Roman" w:cs="Times New Roman"/>
        </w:rPr>
        <w:t>1. Bức tranh tổng thể</w:t>
      </w:r>
    </w:p>
    <w:p>
      <w:pPr>
        <w:jc w:val="both"/>
      </w:pPr>
      <w:r>
        <w:rPr>
          <w:b/>
          <w:i w:val="0"/>
          <w:rFonts w:ascii="Times New Roman" w:hAnsi="Times New Roman" w:eastAsia="Times New Roman" w:cs="Times New Roman"/>
        </w:rPr>
        <w:t xml:space="preserve">Dự án làm gì. </w:t>
      </w:r>
      <w:r>
        <w:rPr>
          <w:b w:val="0"/>
          <w:i w:val="0"/>
          <w:rFonts w:ascii="Times New Roman" w:hAnsi="Times New Roman" w:eastAsia="Times New Roman" w:cs="Times New Roman"/>
        </w:rPr>
        <w:t>Dùng High Utility Itemset Mining (thuật toán EFIM) để chọn nhóm Access Point (WAP) cho bài toán định vị trong nhà bằng vân tay Wi-Fi trên bộ dữ liệu UJIIndoorLoc, rồi đánh giá có đối chứng: độ chính xác tòa nhà/tầng, sai số theo mét, thời gian và bộ nhớ.</w:t>
      </w:r>
    </w:p>
    <w:p>
      <w:pPr>
        <w:jc w:val="both"/>
      </w:pPr>
      <w:r>
        <w:rPr>
          <w:b/>
          <w:i w:val="0"/>
          <w:rFonts w:ascii="Times New Roman" w:hAnsi="Times New Roman" w:eastAsia="Times New Roman" w:cs="Times New Roman"/>
        </w:rPr>
        <w:t xml:space="preserve">Ba quy tắc xuyên suốt mã nguồn. </w:t>
      </w:r>
      <w:r>
        <w:rPr>
          <w:b w:val="0"/>
          <w:i w:val="0"/>
          <w:rFonts w:ascii="Times New Roman" w:hAnsi="Times New Roman" w:eastAsia="Times New Roman" w:cs="Times New Roman"/>
        </w:rPr>
        <w:t>(1) validationData chỉ dùng để đánh giá, mỗi điều kiện đúng một lần; mọi thứ được 'học' (chuẩn hoá RSSI, p(i), siêu tham số) chỉ lấy từ trainingData — có cổng báo lỗi trong code. (2) Không gõ tay số liệu vào báo cáo/slide/hình: mọi số đọc từ results/. (3) Mỗi hình có file CSV chứa đúng dữ liệu đã vẽ.</w:t>
      </w:r>
    </w:p>
    <w:p>
      <w:pPr>
        <w:pStyle w:val="Heading2"/>
      </w:pPr>
      <w:r>
        <w:rPr>
          <w:rFonts w:ascii="Times New Roman" w:hAnsi="Times New Roman" w:eastAsia="Times New Roman" w:cs="Times New Roman"/>
        </w:rPr>
        <w:t>1.1. Thứ tự chạy (pipeline)</w:t>
      </w:r>
    </w:p>
    <w:p>
      <w:pPr>
        <w:jc w:val="center"/>
      </w:pPr>
      <w:r>
        <w:rPr>
          <w:i/>
          <w:sz w:val="22"/>
          <w:rFonts w:ascii="Times New Roman" w:hAnsi="Times New Roman" w:eastAsia="Times New Roman" w:cs="Times New Roman"/>
        </w:rPr>
        <w:t>Bảng 1. Các phase theo thứ tự run_experiments.py chạy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12"/>
            <w:shd w:val="clear" w:color="auto" w:fill="DDE3EA"/>
          </w:tcPr>
          <w:p>
            <w:pPr>
              <w:spacing w:after="20"/>
            </w:pPr>
            <w:r/>
            <w:r>
              <w:rPr>
                <w:b/>
                <w:sz w:val="17"/>
                <w:rFonts w:ascii="Times New Roman" w:hAnsi="Times New Roman" w:eastAsia="Times New Roman" w:cs="Times New Roman"/>
              </w:rPr>
              <w:t>Phase</w:t>
            </w:r>
          </w:p>
        </w:tc>
        <w:tc>
          <w:tcPr>
            <w:tcW w:type="dxa" w:w="1080"/>
            <w:shd w:val="clear" w:color="auto" w:fill="DDE3EA"/>
          </w:tcPr>
          <w:p>
            <w:pPr>
              <w:spacing w:after="20"/>
            </w:pPr>
            <w:r/>
            <w:r>
              <w:rPr>
                <w:b/>
                <w:sz w:val="17"/>
                <w:rFonts w:ascii="Times New Roman" w:hAnsi="Times New Roman" w:eastAsia="Times New Roman" w:cs="Times New Roman"/>
              </w:rPr>
              <w:t>Nhãn</w:t>
            </w:r>
          </w:p>
        </w:tc>
        <w:tc>
          <w:tcPr>
            <w:tcW w:type="dxa" w:w="2808"/>
            <w:shd w:val="clear" w:color="auto" w:fill="DDE3EA"/>
          </w:tcPr>
          <w:p>
            <w:pPr>
              <w:spacing w:after="20"/>
            </w:pPr>
            <w:r/>
            <w:r>
              <w:rPr>
                <w:b/>
                <w:sz w:val="17"/>
                <w:rFonts w:ascii="Times New Roman" w:hAnsi="Times New Roman" w:eastAsia="Times New Roman" w:cs="Times New Roman"/>
              </w:rPr>
              <w:t>Script</w:t>
            </w:r>
          </w:p>
        </w:tc>
        <w:tc>
          <w:tcPr>
            <w:tcW w:type="dxa" w:w="3960"/>
            <w:shd w:val="clear" w:color="auto" w:fill="DDE3EA"/>
          </w:tcPr>
          <w:p>
            <w:pPr>
              <w:spacing w:after="20"/>
            </w:pPr>
            <w:r/>
            <w:r>
              <w:rPr>
                <w:b/>
                <w:sz w:val="17"/>
                <w:rFonts w:ascii="Times New Roman" w:hAnsi="Times New Roman" w:eastAsia="Times New Roman" w:cs="Times New Roman"/>
              </w:rPr>
              <w:t>Ghi ra</w:t>
            </w:r>
          </w:p>
        </w:tc>
      </w:tr>
      <w:tr>
        <w:tc>
          <w:tcPr>
            <w:tcW w:type="dxa" w:w="1512"/>
          </w:tcPr>
          <w:p>
            <w:pPr>
              <w:spacing w:after="20"/>
            </w:pPr>
            <w:r/>
            <w:r>
              <w:rPr>
                <w:b w:val="0"/>
                <w:sz w:val="17"/>
                <w:rFonts w:ascii="Times New Roman" w:hAnsi="Times New Roman" w:eastAsia="Times New Roman" w:cs="Times New Roman"/>
              </w:rPr>
              <w:t>audit</w:t>
            </w:r>
          </w:p>
        </w:tc>
        <w:tc>
          <w:tcPr>
            <w:tcW w:type="dxa" w:w="1080"/>
          </w:tcPr>
          <w:p>
            <w:pPr>
              <w:spacing w:after="20"/>
            </w:pPr>
            <w:r/>
            <w:r>
              <w:rPr>
                <w:b w:val="0"/>
                <w:sz w:val="17"/>
                <w:rFonts w:ascii="Times New Roman" w:hAnsi="Times New Roman" w:eastAsia="Times New Roman" w:cs="Times New Roman"/>
              </w:rPr>
              <w:t>PHASE A</w:t>
            </w:r>
          </w:p>
        </w:tc>
        <w:tc>
          <w:tcPr>
            <w:tcW w:type="dxa" w:w="2808"/>
          </w:tcPr>
          <w:p>
            <w:pPr>
              <w:spacing w:after="20"/>
            </w:pPr>
            <w:r/>
            <w:r>
              <w:rPr>
                <w:b w:val="0"/>
                <w:sz w:val="17"/>
                <w:rFonts w:ascii="Times New Roman" w:hAnsi="Times New Roman" w:eastAsia="Times New Roman" w:cs="Times New Roman"/>
              </w:rPr>
              <w:t>src/inspect_data.py</w:t>
            </w:r>
          </w:p>
        </w:tc>
        <w:tc>
          <w:tcPr>
            <w:tcW w:type="dxa" w:w="3960"/>
          </w:tcPr>
          <w:p>
            <w:pPr>
              <w:spacing w:after="20"/>
            </w:pPr>
            <w:r/>
            <w:r>
              <w:rPr>
                <w:b w:val="0"/>
                <w:sz w:val="17"/>
                <w:rFonts w:ascii="Times New Roman" w:hAnsi="Times New Roman" w:eastAsia="Times New Roman" w:cs="Times New Roman"/>
              </w:rPr>
              <w:t>results/data_summary.json</w:t>
            </w:r>
          </w:p>
        </w:tc>
      </w:tr>
      <w:tr>
        <w:tc>
          <w:tcPr>
            <w:tcW w:type="dxa" w:w="1512"/>
          </w:tcPr>
          <w:p>
            <w:pPr>
              <w:spacing w:after="20"/>
            </w:pPr>
            <w:r/>
            <w:r>
              <w:rPr>
                <w:b w:val="0"/>
                <w:sz w:val="17"/>
                <w:rFonts w:ascii="Times New Roman" w:hAnsi="Times New Roman" w:eastAsia="Times New Roman" w:cs="Times New Roman"/>
              </w:rPr>
              <w:t>coordinates</w:t>
            </w:r>
          </w:p>
        </w:tc>
        <w:tc>
          <w:tcPr>
            <w:tcW w:type="dxa" w:w="1080"/>
          </w:tcPr>
          <w:p>
            <w:pPr>
              <w:spacing w:after="20"/>
            </w:pPr>
            <w:r/>
            <w:r>
              <w:rPr>
                <w:b w:val="0"/>
                <w:sz w:val="17"/>
                <w:rFonts w:ascii="Times New Roman" w:hAnsi="Times New Roman" w:eastAsia="Times New Roman" w:cs="Times New Roman"/>
              </w:rPr>
              <w:t>PHASE A</w:t>
            </w:r>
          </w:p>
        </w:tc>
        <w:tc>
          <w:tcPr>
            <w:tcW w:type="dxa" w:w="2808"/>
          </w:tcPr>
          <w:p>
            <w:pPr>
              <w:spacing w:after="20"/>
            </w:pPr>
            <w:r/>
            <w:r>
              <w:rPr>
                <w:b w:val="0"/>
                <w:sz w:val="17"/>
                <w:rFonts w:ascii="Times New Roman" w:hAnsi="Times New Roman" w:eastAsia="Times New Roman" w:cs="Times New Roman"/>
              </w:rPr>
              <w:t>src/verify_coordinates.py</w:t>
            </w:r>
          </w:p>
        </w:tc>
        <w:tc>
          <w:tcPr>
            <w:tcW w:type="dxa" w:w="3960"/>
          </w:tcPr>
          <w:p>
            <w:pPr>
              <w:spacing w:after="20"/>
            </w:pPr>
            <w:r/>
            <w:r>
              <w:rPr>
                <w:b w:val="0"/>
                <w:sz w:val="17"/>
                <w:rFonts w:ascii="Times New Roman" w:hAnsi="Times New Roman" w:eastAsia="Times New Roman" w:cs="Times New Roman"/>
              </w:rPr>
              <w:t>results/coordinate_system_verification.json (hệ số mặt đất)</w:t>
            </w:r>
          </w:p>
        </w:tc>
      </w:tr>
      <w:tr>
        <w:tc>
          <w:tcPr>
            <w:tcW w:type="dxa" w:w="1512"/>
          </w:tcPr>
          <w:p>
            <w:pPr>
              <w:spacing w:after="20"/>
            </w:pPr>
            <w:r/>
            <w:r>
              <w:rPr>
                <w:b w:val="0"/>
                <w:sz w:val="17"/>
                <w:rFonts w:ascii="Times New Roman" w:hAnsi="Times New Roman" w:eastAsia="Times New Roman" w:cs="Times New Roman"/>
              </w:rPr>
              <w:t>audit_md</w:t>
            </w:r>
          </w:p>
        </w:tc>
        <w:tc>
          <w:tcPr>
            <w:tcW w:type="dxa" w:w="1080"/>
          </w:tcPr>
          <w:p>
            <w:pPr>
              <w:spacing w:after="20"/>
            </w:pPr>
            <w:r/>
            <w:r>
              <w:rPr>
                <w:b w:val="0"/>
                <w:sz w:val="17"/>
                <w:rFonts w:ascii="Times New Roman" w:hAnsi="Times New Roman" w:eastAsia="Times New Roman" w:cs="Times New Roman"/>
              </w:rPr>
              <w:t>PHASE A</w:t>
            </w:r>
          </w:p>
        </w:tc>
        <w:tc>
          <w:tcPr>
            <w:tcW w:type="dxa" w:w="2808"/>
          </w:tcPr>
          <w:p>
            <w:pPr>
              <w:spacing w:after="20"/>
            </w:pPr>
            <w:r/>
            <w:r>
              <w:rPr>
                <w:b w:val="0"/>
                <w:sz w:val="17"/>
                <w:rFonts w:ascii="Times New Roman" w:hAnsi="Times New Roman" w:eastAsia="Times New Roman" w:cs="Times New Roman"/>
              </w:rPr>
              <w:t>src/make_audit_report.py</w:t>
            </w:r>
          </w:p>
        </w:tc>
        <w:tc>
          <w:tcPr>
            <w:tcW w:type="dxa" w:w="3960"/>
          </w:tcPr>
          <w:p>
            <w:pPr>
              <w:spacing w:after="20"/>
            </w:pPr>
            <w:r/>
            <w:r>
              <w:rPr>
                <w:b w:val="0"/>
                <w:sz w:val="17"/>
                <w:rFonts w:ascii="Times New Roman" w:hAnsi="Times New Roman" w:eastAsia="Times New Roman" w:cs="Times New Roman"/>
              </w:rPr>
              <w:t>results/data_audit.md</w:t>
            </w:r>
          </w:p>
        </w:tc>
      </w:tr>
      <w:tr>
        <w:tc>
          <w:tcPr>
            <w:tcW w:type="dxa" w:w="1512"/>
          </w:tcPr>
          <w:p>
            <w:pPr>
              <w:spacing w:after="20"/>
            </w:pPr>
            <w:r/>
            <w:r>
              <w:rPr>
                <w:b w:val="0"/>
                <w:sz w:val="17"/>
                <w:rFonts w:ascii="Times New Roman" w:hAnsi="Times New Roman" w:eastAsia="Times New Roman" w:cs="Times New Roman"/>
              </w:rPr>
              <w:t>literature</w:t>
            </w:r>
          </w:p>
        </w:tc>
        <w:tc>
          <w:tcPr>
            <w:tcW w:type="dxa" w:w="1080"/>
          </w:tcPr>
          <w:p>
            <w:pPr>
              <w:spacing w:after="20"/>
            </w:pPr>
            <w:r/>
            <w:r>
              <w:rPr>
                <w:b w:val="0"/>
                <w:sz w:val="17"/>
                <w:rFonts w:ascii="Times New Roman" w:hAnsi="Times New Roman" w:eastAsia="Times New Roman" w:cs="Times New Roman"/>
              </w:rPr>
              <w:t>PHASE B</w:t>
            </w:r>
          </w:p>
        </w:tc>
        <w:tc>
          <w:tcPr>
            <w:tcW w:type="dxa" w:w="2808"/>
          </w:tcPr>
          <w:p>
            <w:pPr>
              <w:spacing w:after="20"/>
            </w:pPr>
            <w:r/>
            <w:r>
              <w:rPr>
                <w:b w:val="0"/>
                <w:sz w:val="17"/>
                <w:rFonts w:ascii="Times New Roman" w:hAnsi="Times New Roman" w:eastAsia="Times New Roman" w:cs="Times New Roman"/>
              </w:rPr>
              <w:t>research/verify_dois.py</w:t>
            </w:r>
          </w:p>
        </w:tc>
        <w:tc>
          <w:tcPr>
            <w:tcW w:type="dxa" w:w="3960"/>
          </w:tcPr>
          <w:p>
            <w:pPr>
              <w:spacing w:after="20"/>
            </w:pPr>
            <w:r/>
            <w:r>
              <w:rPr>
                <w:b w:val="0"/>
                <w:sz w:val="17"/>
                <w:rFonts w:ascii="Times New Roman" w:hAnsi="Times New Roman" w:eastAsia="Times New Roman" w:cs="Times New Roman"/>
              </w:rPr>
              <w:t>research/doi_verification.json</w:t>
            </w:r>
          </w:p>
        </w:tc>
      </w:tr>
      <w:tr>
        <w:tc>
          <w:tcPr>
            <w:tcW w:type="dxa" w:w="1512"/>
          </w:tcPr>
          <w:p>
            <w:pPr>
              <w:spacing w:after="20"/>
            </w:pPr>
            <w:r/>
            <w:r>
              <w:rPr>
                <w:b w:val="0"/>
                <w:sz w:val="17"/>
                <w:rFonts w:ascii="Times New Roman" w:hAnsi="Times New Roman" w:eastAsia="Times New Roman" w:cs="Times New Roman"/>
              </w:rPr>
              <w:t>literature_tbl</w:t>
            </w:r>
          </w:p>
        </w:tc>
        <w:tc>
          <w:tcPr>
            <w:tcW w:type="dxa" w:w="1080"/>
          </w:tcPr>
          <w:p>
            <w:pPr>
              <w:spacing w:after="20"/>
            </w:pPr>
            <w:r/>
            <w:r>
              <w:rPr>
                <w:b w:val="0"/>
                <w:sz w:val="17"/>
                <w:rFonts w:ascii="Times New Roman" w:hAnsi="Times New Roman" w:eastAsia="Times New Roman" w:cs="Times New Roman"/>
              </w:rPr>
              <w:t>PHASE B</w:t>
            </w:r>
          </w:p>
        </w:tc>
        <w:tc>
          <w:tcPr>
            <w:tcW w:type="dxa" w:w="2808"/>
          </w:tcPr>
          <w:p>
            <w:pPr>
              <w:spacing w:after="20"/>
            </w:pPr>
            <w:r/>
            <w:r>
              <w:rPr>
                <w:b w:val="0"/>
                <w:sz w:val="17"/>
                <w:rFonts w:ascii="Times New Roman" w:hAnsi="Times New Roman" w:eastAsia="Times New Roman" w:cs="Times New Roman"/>
              </w:rPr>
              <w:t>research/build_literature.py</w:t>
            </w:r>
          </w:p>
        </w:tc>
        <w:tc>
          <w:tcPr>
            <w:tcW w:type="dxa" w:w="3960"/>
          </w:tcPr>
          <w:p>
            <w:pPr>
              <w:spacing w:after="20"/>
            </w:pPr>
            <w:r/>
            <w:r>
              <w:rPr>
                <w:b w:val="0"/>
                <w:sz w:val="17"/>
                <w:rFonts w:ascii="Times New Roman" w:hAnsi="Times New Roman" w:eastAsia="Times New Roman" w:cs="Times New Roman"/>
              </w:rPr>
              <w:t>research/papers_table.csv, references.bib, literature_build_log.json</w:t>
            </w:r>
          </w:p>
        </w:tc>
      </w:tr>
      <w:tr>
        <w:tc>
          <w:tcPr>
            <w:tcW w:type="dxa" w:w="1512"/>
          </w:tcPr>
          <w:p>
            <w:pPr>
              <w:spacing w:after="20"/>
            </w:pPr>
            <w:r/>
            <w:r>
              <w:rPr>
                <w:b w:val="0"/>
                <w:sz w:val="17"/>
                <w:rFonts w:ascii="Times New Roman" w:hAnsi="Times New Roman" w:eastAsia="Times New Roman" w:cs="Times New Roman"/>
              </w:rPr>
              <w:t>literature_md</w:t>
            </w:r>
          </w:p>
        </w:tc>
        <w:tc>
          <w:tcPr>
            <w:tcW w:type="dxa" w:w="1080"/>
          </w:tcPr>
          <w:p>
            <w:pPr>
              <w:spacing w:after="20"/>
            </w:pPr>
            <w:r/>
            <w:r>
              <w:rPr>
                <w:b w:val="0"/>
                <w:sz w:val="17"/>
                <w:rFonts w:ascii="Times New Roman" w:hAnsi="Times New Roman" w:eastAsia="Times New Roman" w:cs="Times New Roman"/>
              </w:rPr>
              <w:t>PHASE B</w:t>
            </w:r>
          </w:p>
        </w:tc>
        <w:tc>
          <w:tcPr>
            <w:tcW w:type="dxa" w:w="2808"/>
          </w:tcPr>
          <w:p>
            <w:pPr>
              <w:spacing w:after="20"/>
            </w:pPr>
            <w:r/>
            <w:r>
              <w:rPr>
                <w:b w:val="0"/>
                <w:sz w:val="17"/>
                <w:rFonts w:ascii="Times New Roman" w:hAnsi="Times New Roman" w:eastAsia="Times New Roman" w:cs="Times New Roman"/>
              </w:rPr>
              <w:t>research/make_literature_review.py</w:t>
            </w:r>
          </w:p>
        </w:tc>
        <w:tc>
          <w:tcPr>
            <w:tcW w:type="dxa" w:w="3960"/>
          </w:tcPr>
          <w:p>
            <w:pPr>
              <w:spacing w:after="20"/>
            </w:pPr>
            <w:r/>
            <w:r>
              <w:rPr>
                <w:b w:val="0"/>
                <w:sz w:val="17"/>
                <w:rFonts w:ascii="Times New Roman" w:hAnsi="Times New Roman" w:eastAsia="Times New Roman" w:cs="Times New Roman"/>
              </w:rPr>
              <w:t>research/literature_review.md</w:t>
            </w:r>
          </w:p>
        </w:tc>
      </w:tr>
      <w:tr>
        <w:tc>
          <w:tcPr>
            <w:tcW w:type="dxa" w:w="1512"/>
          </w:tcPr>
          <w:p>
            <w:pPr>
              <w:spacing w:after="20"/>
            </w:pPr>
            <w:r/>
            <w:r>
              <w:rPr>
                <w:b w:val="0"/>
                <w:sz w:val="17"/>
                <w:rFonts w:ascii="Times New Roman" w:hAnsi="Times New Roman" w:eastAsia="Times New Roman" w:cs="Times New Roman"/>
              </w:rPr>
              <w:t>tests</w:t>
            </w:r>
          </w:p>
        </w:tc>
        <w:tc>
          <w:tcPr>
            <w:tcW w:type="dxa" w:w="1080"/>
          </w:tcPr>
          <w:p>
            <w:pPr>
              <w:spacing w:after="20"/>
            </w:pPr>
            <w:r/>
            <w:r>
              <w:rPr>
                <w:b w:val="0"/>
                <w:sz w:val="17"/>
                <w:rFonts w:ascii="Times New Roman" w:hAnsi="Times New Roman" w:eastAsia="Times New Roman" w:cs="Times New Roman"/>
              </w:rPr>
              <w:t>PHASE F</w:t>
            </w:r>
          </w:p>
        </w:tc>
        <w:tc>
          <w:tcPr>
            <w:tcW w:type="dxa" w:w="2808"/>
          </w:tcPr>
          <w:p>
            <w:pPr>
              <w:spacing w:after="20"/>
            </w:pPr>
            <w:r/>
            <w:r>
              <w:rPr>
                <w:b w:val="0"/>
                <w:sz w:val="17"/>
                <w:rFonts w:ascii="Times New Roman" w:hAnsi="Times New Roman" w:eastAsia="Times New Roman" w:cs="Times New Roman"/>
              </w:rPr>
              <w:t>pytest tests -q</w:t>
            </w:r>
          </w:p>
        </w:tc>
        <w:tc>
          <w:tcPr>
            <w:tcW w:type="dxa" w:w="3960"/>
          </w:tcPr>
          <w:p>
            <w:pPr>
              <w:spacing w:after="20"/>
            </w:pPr>
            <w:r/>
            <w:r>
              <w:rPr>
                <w:b w:val="0"/>
                <w:sz w:val="17"/>
                <w:rFonts w:ascii="Times New Roman" w:hAnsi="Times New Roman" w:eastAsia="Times New Roman" w:cs="Times New Roman"/>
              </w:rPr>
              <w:t>kết quả pass/fail</w:t>
            </w:r>
          </w:p>
        </w:tc>
      </w:tr>
      <w:tr>
        <w:tc>
          <w:tcPr>
            <w:tcW w:type="dxa" w:w="1512"/>
          </w:tcPr>
          <w:p>
            <w:pPr>
              <w:spacing w:after="20"/>
            </w:pPr>
            <w:r/>
            <w:r>
              <w:rPr>
                <w:b w:val="0"/>
                <w:sz w:val="17"/>
                <w:rFonts w:ascii="Times New Roman" w:hAnsi="Times New Roman" w:eastAsia="Times New Roman" w:cs="Times New Roman"/>
              </w:rPr>
              <w:t>pilot</w:t>
            </w:r>
          </w:p>
        </w:tc>
        <w:tc>
          <w:tcPr>
            <w:tcW w:type="dxa" w:w="1080"/>
          </w:tcPr>
          <w:p>
            <w:pPr>
              <w:spacing w:after="20"/>
            </w:pPr>
            <w:r/>
            <w:r>
              <w:rPr>
                <w:b w:val="0"/>
                <w:sz w:val="17"/>
                <w:rFonts w:ascii="Times New Roman" w:hAnsi="Times New Roman" w:eastAsia="Times New Roman" w:cs="Times New Roman"/>
              </w:rPr>
              <w:t>PHASE G</w:t>
            </w:r>
          </w:p>
        </w:tc>
        <w:tc>
          <w:tcPr>
            <w:tcW w:type="dxa" w:w="2808"/>
          </w:tcPr>
          <w:p>
            <w:pPr>
              <w:spacing w:after="20"/>
            </w:pPr>
            <w:r/>
            <w:r>
              <w:rPr>
                <w:b w:val="0"/>
                <w:sz w:val="17"/>
                <w:rFonts w:ascii="Times New Roman" w:hAnsi="Times New Roman" w:eastAsia="Times New Roman" w:cs="Times New Roman"/>
              </w:rPr>
              <w:t>src/pilot.py</w:t>
            </w:r>
          </w:p>
        </w:tc>
        <w:tc>
          <w:tcPr>
            <w:tcW w:type="dxa" w:w="3960"/>
          </w:tcPr>
          <w:p>
            <w:pPr>
              <w:spacing w:after="20"/>
            </w:pPr>
            <w:r/>
            <w:r>
              <w:rPr>
                <w:b w:val="0"/>
                <w:sz w:val="17"/>
                <w:rFonts w:ascii="Times New Roman" w:hAnsi="Times New Roman" w:eastAsia="Times New Roman" w:cs="Times New Roman"/>
              </w:rPr>
              <w:t>results/metrics/pilot_runs.csv, results/pilot_summary.json</w:t>
            </w:r>
          </w:p>
        </w:tc>
      </w:tr>
      <w:tr>
        <w:tc>
          <w:tcPr>
            <w:tcW w:type="dxa" w:w="1512"/>
          </w:tcPr>
          <w:p>
            <w:pPr>
              <w:spacing w:after="20"/>
            </w:pPr>
            <w:r/>
            <w:r>
              <w:rPr>
                <w:b w:val="0"/>
                <w:sz w:val="17"/>
                <w:rFonts w:ascii="Times New Roman" w:hAnsi="Times New Roman" w:eastAsia="Times New Roman" w:cs="Times New Roman"/>
              </w:rPr>
              <w:t>huim</w:t>
            </w:r>
          </w:p>
        </w:tc>
        <w:tc>
          <w:tcPr>
            <w:tcW w:type="dxa" w:w="1080"/>
          </w:tcPr>
          <w:p>
            <w:pPr>
              <w:spacing w:after="20"/>
            </w:pPr>
            <w:r/>
            <w:r>
              <w:rPr>
                <w:b w:val="0"/>
                <w:sz w:val="17"/>
                <w:rFonts w:ascii="Times New Roman" w:hAnsi="Times New Roman" w:eastAsia="Times New Roman" w:cs="Times New Roman"/>
              </w:rPr>
              <w:t>PHASE H</w:t>
            </w:r>
          </w:p>
        </w:tc>
        <w:tc>
          <w:tcPr>
            <w:tcW w:type="dxa" w:w="2808"/>
          </w:tcPr>
          <w:p>
            <w:pPr>
              <w:spacing w:after="20"/>
            </w:pPr>
            <w:r/>
            <w:r>
              <w:rPr>
                <w:b w:val="0"/>
                <w:sz w:val="17"/>
                <w:rFonts w:ascii="Times New Roman" w:hAnsi="Times New Roman" w:eastAsia="Times New Roman" w:cs="Times New Roman"/>
              </w:rPr>
              <w:t>src/run_huim.py</w:t>
            </w:r>
          </w:p>
        </w:tc>
        <w:tc>
          <w:tcPr>
            <w:tcW w:type="dxa" w:w="3960"/>
          </w:tcPr>
          <w:p>
            <w:pPr>
              <w:spacing w:after="20"/>
            </w:pPr>
            <w:r/>
            <w:r>
              <w:rPr>
                <w:b w:val="0"/>
                <w:sz w:val="17"/>
                <w:rFonts w:ascii="Times New Roman" w:hAnsi="Times New Roman" w:eastAsia="Times New Roman" w:cs="Times New Roman"/>
              </w:rPr>
              <w:t>results/metrics/huim_runs.csv, results/hui/*, results/huim_summary.json</w:t>
            </w:r>
          </w:p>
        </w:tc>
      </w:tr>
      <w:tr>
        <w:tc>
          <w:tcPr>
            <w:tcW w:type="dxa" w:w="1512"/>
          </w:tcPr>
          <w:p>
            <w:pPr>
              <w:spacing w:after="20"/>
            </w:pPr>
            <w:r/>
            <w:r>
              <w:rPr>
                <w:b w:val="0"/>
                <w:sz w:val="17"/>
                <w:rFonts w:ascii="Times New Roman" w:hAnsi="Times New Roman" w:eastAsia="Times New Roman" w:cs="Times New Roman"/>
              </w:rPr>
              <w:t>refine</w:t>
            </w:r>
          </w:p>
        </w:tc>
        <w:tc>
          <w:tcPr>
            <w:tcW w:type="dxa" w:w="1080"/>
          </w:tcPr>
          <w:p>
            <w:pPr>
              <w:spacing w:after="20"/>
            </w:pPr>
            <w:r/>
            <w:r>
              <w:rPr>
                <w:b w:val="0"/>
                <w:sz w:val="17"/>
                <w:rFonts w:ascii="Times New Roman" w:hAnsi="Times New Roman" w:eastAsia="Times New Roman" w:cs="Times New Roman"/>
              </w:rPr>
              <w:t>PHASE H2</w:t>
            </w:r>
          </w:p>
        </w:tc>
        <w:tc>
          <w:tcPr>
            <w:tcW w:type="dxa" w:w="2808"/>
          </w:tcPr>
          <w:p>
            <w:pPr>
              <w:spacing w:after="20"/>
            </w:pPr>
            <w:r/>
            <w:r>
              <w:rPr>
                <w:b w:val="0"/>
                <w:sz w:val="17"/>
                <w:rFonts w:ascii="Times New Roman" w:hAnsi="Times New Roman" w:eastAsia="Times New Roman" w:cs="Times New Roman"/>
              </w:rPr>
              <w:t>src/run_huim_refine.py</w:t>
            </w:r>
          </w:p>
        </w:tc>
        <w:tc>
          <w:tcPr>
            <w:tcW w:type="dxa" w:w="3960"/>
          </w:tcPr>
          <w:p>
            <w:pPr>
              <w:spacing w:after="20"/>
            </w:pPr>
            <w:r/>
            <w:r>
              <w:rPr>
                <w:b w:val="0"/>
                <w:sz w:val="17"/>
                <w:rFonts w:ascii="Times New Roman" w:hAnsi="Times New Roman" w:eastAsia="Times New Roman" w:cs="Times New Roman"/>
              </w:rPr>
              <w:t>Thêm dòng vào huim_runs.csv; results/huim_refinement.json</w:t>
            </w:r>
          </w:p>
        </w:tc>
      </w:tr>
      <w:tr>
        <w:tc>
          <w:tcPr>
            <w:tcW w:type="dxa" w:w="1512"/>
          </w:tcPr>
          <w:p>
            <w:pPr>
              <w:spacing w:after="20"/>
            </w:pPr>
            <w:r/>
            <w:r>
              <w:rPr>
                <w:b w:val="0"/>
                <w:sz w:val="17"/>
                <w:rFonts w:ascii="Times New Roman" w:hAnsi="Times New Roman" w:eastAsia="Times New Roman" w:cs="Times New Roman"/>
              </w:rPr>
              <w:t>ips</w:t>
            </w:r>
          </w:p>
        </w:tc>
        <w:tc>
          <w:tcPr>
            <w:tcW w:type="dxa" w:w="1080"/>
          </w:tcPr>
          <w:p>
            <w:pPr>
              <w:spacing w:after="20"/>
            </w:pPr>
            <w:r/>
            <w:r>
              <w:rPr>
                <w:b w:val="0"/>
                <w:sz w:val="17"/>
                <w:rFonts w:ascii="Times New Roman" w:hAnsi="Times New Roman" w:eastAsia="Times New Roman" w:cs="Times New Roman"/>
              </w:rPr>
              <w:t>PHASE I</w:t>
            </w:r>
          </w:p>
        </w:tc>
        <w:tc>
          <w:tcPr>
            <w:tcW w:type="dxa" w:w="2808"/>
          </w:tcPr>
          <w:p>
            <w:pPr>
              <w:spacing w:after="20"/>
            </w:pPr>
            <w:r/>
            <w:r>
              <w:rPr>
                <w:b w:val="0"/>
                <w:sz w:val="17"/>
                <w:rFonts w:ascii="Times New Roman" w:hAnsi="Times New Roman" w:eastAsia="Times New Roman" w:cs="Times New Roman"/>
              </w:rPr>
              <w:t>src/run_ips.py</w:t>
            </w:r>
          </w:p>
        </w:tc>
        <w:tc>
          <w:tcPr>
            <w:tcW w:type="dxa" w:w="3960"/>
          </w:tcPr>
          <w:p>
            <w:pPr>
              <w:spacing w:after="20"/>
            </w:pPr>
            <w:r/>
            <w:r>
              <w:rPr>
                <w:b w:val="0"/>
                <w:sz w:val="17"/>
                <w:rFonts w:ascii="Times New Roman" w:hAnsi="Times New Roman" w:eastAsia="Times New Roman" w:cs="Times New Roman"/>
              </w:rPr>
              <w:t>results/metrics/ips_results.csv, results/ips_summary.json</w:t>
            </w:r>
          </w:p>
        </w:tc>
      </w:tr>
      <w:tr>
        <w:tc>
          <w:tcPr>
            <w:tcW w:type="dxa" w:w="1512"/>
          </w:tcPr>
          <w:p>
            <w:pPr>
              <w:spacing w:after="20"/>
            </w:pPr>
            <w:r/>
            <w:r>
              <w:rPr>
                <w:b w:val="0"/>
                <w:sz w:val="17"/>
                <w:rFonts w:ascii="Times New Roman" w:hAnsi="Times New Roman" w:eastAsia="Times New Roman" w:cs="Times New Roman"/>
              </w:rPr>
              <w:t>ips_cost</w:t>
            </w:r>
          </w:p>
        </w:tc>
        <w:tc>
          <w:tcPr>
            <w:tcW w:type="dxa" w:w="1080"/>
          </w:tcPr>
          <w:p>
            <w:pPr>
              <w:spacing w:after="20"/>
            </w:pPr>
            <w:r/>
            <w:r>
              <w:rPr>
                <w:b w:val="0"/>
                <w:sz w:val="17"/>
                <w:rFonts w:ascii="Times New Roman" w:hAnsi="Times New Roman" w:eastAsia="Times New Roman" w:cs="Times New Roman"/>
              </w:rPr>
              <w:t>PHASE I</w:t>
            </w:r>
          </w:p>
        </w:tc>
        <w:tc>
          <w:tcPr>
            <w:tcW w:type="dxa" w:w="2808"/>
          </w:tcPr>
          <w:p>
            <w:pPr>
              <w:spacing w:after="20"/>
            </w:pPr>
            <w:r/>
            <w:r>
              <w:rPr>
                <w:b w:val="0"/>
                <w:sz w:val="17"/>
                <w:rFonts w:ascii="Times New Roman" w:hAnsi="Times New Roman" w:eastAsia="Times New Roman" w:cs="Times New Roman"/>
              </w:rPr>
              <w:t>src/run_ips_cost.py</w:t>
            </w:r>
          </w:p>
        </w:tc>
        <w:tc>
          <w:tcPr>
            <w:tcW w:type="dxa" w:w="3960"/>
          </w:tcPr>
          <w:p>
            <w:pPr>
              <w:spacing w:after="20"/>
            </w:pPr>
            <w:r/>
            <w:r>
              <w:rPr>
                <w:b w:val="0"/>
                <w:sz w:val="17"/>
                <w:rFonts w:ascii="Times New Roman" w:hAnsi="Times New Roman" w:eastAsia="Times New Roman" w:cs="Times New Roman"/>
              </w:rPr>
              <w:t>results/metrics/ips_cost.csv, results/ips_cost_summary.json</w:t>
            </w:r>
          </w:p>
        </w:tc>
      </w:tr>
      <w:tr>
        <w:tc>
          <w:tcPr>
            <w:tcW w:type="dxa" w:w="1512"/>
          </w:tcPr>
          <w:p>
            <w:pPr>
              <w:spacing w:after="20"/>
            </w:pPr>
            <w:r/>
            <w:r>
              <w:rPr>
                <w:b w:val="0"/>
                <w:sz w:val="17"/>
                <w:rFonts w:ascii="Times New Roman" w:hAnsi="Times New Roman" w:eastAsia="Times New Roman" w:cs="Times New Roman"/>
              </w:rPr>
              <w:t>positioning</w:t>
            </w:r>
          </w:p>
        </w:tc>
        <w:tc>
          <w:tcPr>
            <w:tcW w:type="dxa" w:w="1080"/>
          </w:tcPr>
          <w:p>
            <w:pPr>
              <w:spacing w:after="20"/>
            </w:pPr>
            <w:r/>
            <w:r>
              <w:rPr>
                <w:b w:val="0"/>
                <w:sz w:val="17"/>
                <w:rFonts w:ascii="Times New Roman" w:hAnsi="Times New Roman" w:eastAsia="Times New Roman" w:cs="Times New Roman"/>
              </w:rPr>
              <w:t>PHASE I3</w:t>
            </w:r>
          </w:p>
        </w:tc>
        <w:tc>
          <w:tcPr>
            <w:tcW w:type="dxa" w:w="2808"/>
          </w:tcPr>
          <w:p>
            <w:pPr>
              <w:spacing w:after="20"/>
            </w:pPr>
            <w:r/>
            <w:r>
              <w:rPr>
                <w:b w:val="0"/>
                <w:sz w:val="17"/>
                <w:rFonts w:ascii="Times New Roman" w:hAnsi="Times New Roman" w:eastAsia="Times New Roman" w:cs="Times New Roman"/>
              </w:rPr>
              <w:t>src/optimize_positioning.py</w:t>
            </w:r>
          </w:p>
        </w:tc>
        <w:tc>
          <w:tcPr>
            <w:tcW w:type="dxa" w:w="3960"/>
          </w:tcPr>
          <w:p>
            <w:pPr>
              <w:spacing w:after="20"/>
            </w:pPr>
            <w:r/>
            <w:r>
              <w:rPr>
                <w:b w:val="0"/>
                <w:sz w:val="17"/>
                <w:rFonts w:ascii="Times New Roman" w:hAnsi="Times New Roman" w:eastAsia="Times New Roman" w:cs="Times New Roman"/>
              </w:rPr>
              <w:t>results/positioning_optimisation.json, results/metrics/positioning_dev_grid.csv, positioning_ablation.csv, positioning_conditions.csv, results/predictions/val_predictions_*.csv, figures/fig18_positioning_optimisation.png</w:t>
            </w:r>
          </w:p>
        </w:tc>
      </w:tr>
      <w:tr>
        <w:tc>
          <w:tcPr>
            <w:tcW w:type="dxa" w:w="1512"/>
          </w:tcPr>
          <w:p>
            <w:pPr>
              <w:spacing w:after="20"/>
            </w:pPr>
            <w:r/>
            <w:r>
              <w:rPr>
                <w:b w:val="0"/>
                <w:sz w:val="17"/>
                <w:rFonts w:ascii="Times New Roman" w:hAnsi="Times New Roman" w:eastAsia="Times New Roman" w:cs="Times New Roman"/>
              </w:rPr>
              <w:t>verify_huim</w:t>
            </w:r>
          </w:p>
        </w:tc>
        <w:tc>
          <w:tcPr>
            <w:tcW w:type="dxa" w:w="1080"/>
          </w:tcPr>
          <w:p>
            <w:pPr>
              <w:spacing w:after="20"/>
            </w:pPr>
            <w:r/>
            <w:r>
              <w:rPr>
                <w:b w:val="0"/>
                <w:sz w:val="17"/>
                <w:rFonts w:ascii="Times New Roman" w:hAnsi="Times New Roman" w:eastAsia="Times New Roman" w:cs="Times New Roman"/>
              </w:rPr>
              <w:t>PHASE V</w:t>
            </w:r>
          </w:p>
        </w:tc>
        <w:tc>
          <w:tcPr>
            <w:tcW w:type="dxa" w:w="2808"/>
          </w:tcPr>
          <w:p>
            <w:pPr>
              <w:spacing w:after="20"/>
            </w:pPr>
            <w:r/>
            <w:r>
              <w:rPr>
                <w:b w:val="0"/>
                <w:sz w:val="17"/>
                <w:rFonts w:ascii="Times New Roman" w:hAnsi="Times New Roman" w:eastAsia="Times New Roman" w:cs="Times New Roman"/>
              </w:rPr>
              <w:t>src/verify_huim.py</w:t>
            </w:r>
          </w:p>
        </w:tc>
        <w:tc>
          <w:tcPr>
            <w:tcW w:type="dxa" w:w="3960"/>
          </w:tcPr>
          <w:p>
            <w:pPr>
              <w:spacing w:after="20"/>
            </w:pPr>
            <w:r/>
            <w:r>
              <w:rPr>
                <w:b w:val="0"/>
                <w:sz w:val="17"/>
                <w:rFonts w:ascii="Times New Roman" w:hAnsi="Times New Roman" w:eastAsia="Times New Roman" w:cs="Times New Roman"/>
              </w:rPr>
              <w:t>results/verification/huim_checks.json, hui_samples.csv, hui_breakdown_*.csv/json, p_values.csv</w:t>
            </w:r>
          </w:p>
        </w:tc>
      </w:tr>
      <w:tr>
        <w:tc>
          <w:tcPr>
            <w:tcW w:type="dxa" w:w="1512"/>
          </w:tcPr>
          <w:p>
            <w:pPr>
              <w:spacing w:after="20"/>
            </w:pPr>
            <w:r/>
            <w:r>
              <w:rPr>
                <w:b w:val="0"/>
                <w:sz w:val="17"/>
                <w:rFonts w:ascii="Times New Roman" w:hAnsi="Times New Roman" w:eastAsia="Times New Roman" w:cs="Times New Roman"/>
              </w:rPr>
              <w:t>verify_positioning</w:t>
            </w:r>
          </w:p>
        </w:tc>
        <w:tc>
          <w:tcPr>
            <w:tcW w:type="dxa" w:w="1080"/>
          </w:tcPr>
          <w:p>
            <w:pPr>
              <w:spacing w:after="20"/>
            </w:pPr>
            <w:r/>
            <w:r>
              <w:rPr>
                <w:b w:val="0"/>
                <w:sz w:val="17"/>
                <w:rFonts w:ascii="Times New Roman" w:hAnsi="Times New Roman" w:eastAsia="Times New Roman" w:cs="Times New Roman"/>
              </w:rPr>
              <w:t>PHASE V</w:t>
            </w:r>
          </w:p>
        </w:tc>
        <w:tc>
          <w:tcPr>
            <w:tcW w:type="dxa" w:w="2808"/>
          </w:tcPr>
          <w:p>
            <w:pPr>
              <w:spacing w:after="20"/>
            </w:pPr>
            <w:r/>
            <w:r>
              <w:rPr>
                <w:b w:val="0"/>
                <w:sz w:val="17"/>
                <w:rFonts w:ascii="Times New Roman" w:hAnsi="Times New Roman" w:eastAsia="Times New Roman" w:cs="Times New Roman"/>
              </w:rPr>
              <w:t>src/verify_positioning.py</w:t>
            </w:r>
          </w:p>
        </w:tc>
        <w:tc>
          <w:tcPr>
            <w:tcW w:type="dxa" w:w="3960"/>
          </w:tcPr>
          <w:p>
            <w:pPr>
              <w:spacing w:after="20"/>
            </w:pPr>
            <w:r/>
            <w:r>
              <w:rPr>
                <w:b w:val="0"/>
                <w:sz w:val="17"/>
                <w:rFonts w:ascii="Times New Roman" w:hAnsi="Times New Roman" w:eastAsia="Times New Roman" w:cs="Times New Roman"/>
              </w:rPr>
              <w:t>results/verification/positioning_checks.json</w:t>
            </w:r>
          </w:p>
        </w:tc>
      </w:tr>
      <w:tr>
        <w:tc>
          <w:tcPr>
            <w:tcW w:type="dxa" w:w="1512"/>
          </w:tcPr>
          <w:p>
            <w:pPr>
              <w:spacing w:after="20"/>
            </w:pPr>
            <w:r/>
            <w:r>
              <w:rPr>
                <w:b w:val="0"/>
                <w:sz w:val="17"/>
                <w:rFonts w:ascii="Times New Roman" w:hAnsi="Times New Roman" w:eastAsia="Times New Roman" w:cs="Times New Roman"/>
              </w:rPr>
              <w:t>reverse</w:t>
            </w:r>
          </w:p>
        </w:tc>
        <w:tc>
          <w:tcPr>
            <w:tcW w:type="dxa" w:w="1080"/>
          </w:tcPr>
          <w:p>
            <w:pPr>
              <w:spacing w:after="20"/>
            </w:pPr>
            <w:r/>
            <w:r>
              <w:rPr>
                <w:b w:val="0"/>
                <w:sz w:val="17"/>
                <w:rFonts w:ascii="Times New Roman" w:hAnsi="Times New Roman" w:eastAsia="Times New Roman" w:cs="Times New Roman"/>
              </w:rPr>
              <w:t>PHASE K</w:t>
            </w:r>
          </w:p>
        </w:tc>
        <w:tc>
          <w:tcPr>
            <w:tcW w:type="dxa" w:w="2808"/>
          </w:tcPr>
          <w:p>
            <w:pPr>
              <w:spacing w:after="20"/>
            </w:pPr>
            <w:r/>
            <w:r>
              <w:rPr>
                <w:b w:val="0"/>
                <w:sz w:val="17"/>
                <w:rFonts w:ascii="Times New Roman" w:hAnsi="Times New Roman" w:eastAsia="Times New Roman" w:cs="Times New Roman"/>
              </w:rPr>
              <w:t>src/make_reverse_analysis.py</w:t>
            </w:r>
          </w:p>
        </w:tc>
        <w:tc>
          <w:tcPr>
            <w:tcW w:type="dxa" w:w="3960"/>
          </w:tcPr>
          <w:p>
            <w:pPr>
              <w:spacing w:after="20"/>
            </w:pPr>
            <w:r/>
            <w:r>
              <w:rPr>
                <w:b w:val="0"/>
                <w:sz w:val="17"/>
                <w:rFonts w:ascii="Times New Roman" w:hAnsi="Times New Roman" w:eastAsia="Times New Roman" w:cs="Times New Roman"/>
              </w:rPr>
              <w:t>results/reverse_thinking_observations.json, research/reverse_thinking_analysis.md</w:t>
            </w:r>
          </w:p>
        </w:tc>
      </w:tr>
      <w:tr>
        <w:tc>
          <w:tcPr>
            <w:tcW w:type="dxa" w:w="1512"/>
          </w:tcPr>
          <w:p>
            <w:pPr>
              <w:spacing w:after="20"/>
            </w:pPr>
            <w:r/>
            <w:r>
              <w:rPr>
                <w:b w:val="0"/>
                <w:sz w:val="17"/>
                <w:rFonts w:ascii="Times New Roman" w:hAnsi="Times New Roman" w:eastAsia="Times New Roman" w:cs="Times New Roman"/>
              </w:rPr>
              <w:t>figures</w:t>
            </w:r>
          </w:p>
        </w:tc>
        <w:tc>
          <w:tcPr>
            <w:tcW w:type="dxa" w:w="1080"/>
          </w:tcPr>
          <w:p>
            <w:pPr>
              <w:spacing w:after="20"/>
            </w:pPr>
            <w:r/>
            <w:r>
              <w:rPr>
                <w:b w:val="0"/>
                <w:sz w:val="17"/>
                <w:rFonts w:ascii="Times New Roman" w:hAnsi="Times New Roman" w:eastAsia="Times New Roman" w:cs="Times New Roman"/>
              </w:rPr>
              <w:t>PHASE J</w:t>
            </w:r>
          </w:p>
        </w:tc>
        <w:tc>
          <w:tcPr>
            <w:tcW w:type="dxa" w:w="2808"/>
          </w:tcPr>
          <w:p>
            <w:pPr>
              <w:spacing w:after="20"/>
            </w:pPr>
            <w:r/>
            <w:r>
              <w:rPr>
                <w:b w:val="0"/>
                <w:sz w:val="17"/>
                <w:rFonts w:ascii="Times New Roman" w:hAnsi="Times New Roman" w:eastAsia="Times New Roman" w:cs="Times New Roman"/>
              </w:rPr>
              <w:t>src/plots.py</w:t>
            </w:r>
          </w:p>
        </w:tc>
        <w:tc>
          <w:tcPr>
            <w:tcW w:type="dxa" w:w="3960"/>
          </w:tcPr>
          <w:p>
            <w:pPr>
              <w:spacing w:after="20"/>
            </w:pPr>
            <w:r/>
            <w:r>
              <w:rPr>
                <w:b w:val="0"/>
                <w:sz w:val="17"/>
                <w:rFonts w:ascii="Times New Roman" w:hAnsi="Times New Roman" w:eastAsia="Times New Roman" w:cs="Times New Roman"/>
              </w:rPr>
              <w:t>figures/fig01…fig17, fig19 (.png + .csv)</w:t>
            </w:r>
          </w:p>
        </w:tc>
      </w:tr>
      <w:tr>
        <w:tc>
          <w:tcPr>
            <w:tcW w:type="dxa" w:w="1512"/>
          </w:tcPr>
          <w:p>
            <w:pPr>
              <w:spacing w:after="20"/>
            </w:pPr>
            <w:r/>
            <w:r>
              <w:rPr>
                <w:b w:val="0"/>
                <w:sz w:val="17"/>
                <w:rFonts w:ascii="Times New Roman" w:hAnsi="Times New Roman" w:eastAsia="Times New Roman" w:cs="Times New Roman"/>
              </w:rPr>
              <w:t>diagrams</w:t>
            </w:r>
          </w:p>
        </w:tc>
        <w:tc>
          <w:tcPr>
            <w:tcW w:type="dxa" w:w="1080"/>
          </w:tcPr>
          <w:p>
            <w:pPr>
              <w:spacing w:after="20"/>
            </w:pPr>
            <w:r/>
            <w:r>
              <w:rPr>
                <w:b w:val="0"/>
                <w:sz w:val="17"/>
                <w:rFonts w:ascii="Times New Roman" w:hAnsi="Times New Roman" w:eastAsia="Times New Roman" w:cs="Times New Roman"/>
              </w:rPr>
              <w:t>PHASE J</w:t>
            </w:r>
          </w:p>
        </w:tc>
        <w:tc>
          <w:tcPr>
            <w:tcW w:type="dxa" w:w="2808"/>
          </w:tcPr>
          <w:p>
            <w:pPr>
              <w:spacing w:after="20"/>
            </w:pPr>
            <w:r/>
            <w:r>
              <w:rPr>
                <w:b w:val="0"/>
                <w:sz w:val="17"/>
                <w:rFonts w:ascii="Times New Roman" w:hAnsi="Times New Roman" w:eastAsia="Times New Roman" w:cs="Times New Roman"/>
              </w:rPr>
              <w:t>src/make_diagrams.py</w:t>
            </w:r>
          </w:p>
        </w:tc>
        <w:tc>
          <w:tcPr>
            <w:tcW w:type="dxa" w:w="3960"/>
          </w:tcPr>
          <w:p>
            <w:pPr>
              <w:spacing w:after="20"/>
            </w:pPr>
            <w:r/>
            <w:r>
              <w:rPr>
                <w:b w:val="0"/>
                <w:sz w:val="17"/>
                <w:rFonts w:ascii="Times New Roman" w:hAnsi="Times New Roman" w:eastAsia="Times New Roman" w:cs="Times New Roman"/>
              </w:rPr>
              <w:t>figures/fig20_…fig26_*.png</w:t>
            </w:r>
          </w:p>
        </w:tc>
      </w:tr>
      <w:tr>
        <w:tc>
          <w:tcPr>
            <w:tcW w:type="dxa" w:w="1512"/>
          </w:tcPr>
          <w:p>
            <w:pPr>
              <w:spacing w:after="20"/>
            </w:pPr>
            <w:r/>
            <w:r>
              <w:rPr>
                <w:b w:val="0"/>
                <w:sz w:val="17"/>
                <w:rFonts w:ascii="Times New Roman" w:hAnsi="Times New Roman" w:eastAsia="Times New Roman" w:cs="Times New Roman"/>
              </w:rPr>
              <w:t>ablation</w:t>
            </w:r>
          </w:p>
        </w:tc>
        <w:tc>
          <w:tcPr>
            <w:tcW w:type="dxa" w:w="1080"/>
          </w:tcPr>
          <w:p>
            <w:pPr>
              <w:spacing w:after="20"/>
            </w:pPr>
            <w:r/>
            <w:r>
              <w:rPr>
                <w:b w:val="0"/>
                <w:sz w:val="17"/>
                <w:rFonts w:ascii="Times New Roman" w:hAnsi="Times New Roman" w:eastAsia="Times New Roman" w:cs="Times New Roman"/>
              </w:rPr>
              <w:t>PHASE J</w:t>
            </w:r>
          </w:p>
        </w:tc>
        <w:tc>
          <w:tcPr>
            <w:tcW w:type="dxa" w:w="2808"/>
          </w:tcPr>
          <w:p>
            <w:pPr>
              <w:spacing w:after="20"/>
            </w:pPr>
            <w:r/>
            <w:r>
              <w:rPr>
                <w:b w:val="0"/>
                <w:sz w:val="17"/>
                <w:rFonts w:ascii="Times New Roman" w:hAnsi="Times New Roman" w:eastAsia="Times New Roman" w:cs="Times New Roman"/>
              </w:rPr>
              <w:t>src/make_ablation.py</w:t>
            </w:r>
          </w:p>
        </w:tc>
        <w:tc>
          <w:tcPr>
            <w:tcW w:type="dxa" w:w="3960"/>
          </w:tcPr>
          <w:p>
            <w:pPr>
              <w:spacing w:after="20"/>
            </w:pPr>
            <w:r/>
            <w:r>
              <w:rPr>
                <w:b w:val="0"/>
                <w:sz w:val="17"/>
                <w:rFonts w:ascii="Times New Roman" w:hAnsi="Times New Roman" w:eastAsia="Times New Roman" w:cs="Times New Roman"/>
              </w:rPr>
              <w:t>results/tables/ablation_study.csv, ablation_study.md</w:t>
            </w:r>
          </w:p>
        </w:tc>
      </w:tr>
      <w:tr>
        <w:tc>
          <w:tcPr>
            <w:tcW w:type="dxa" w:w="1512"/>
          </w:tcPr>
          <w:p>
            <w:pPr>
              <w:spacing w:after="20"/>
            </w:pPr>
            <w:r/>
            <w:r>
              <w:rPr>
                <w:b w:val="0"/>
                <w:sz w:val="17"/>
                <w:rFonts w:ascii="Times New Roman" w:hAnsi="Times New Roman" w:eastAsia="Times New Roman" w:cs="Times New Roman"/>
              </w:rPr>
              <w:t>report</w:t>
            </w:r>
          </w:p>
        </w:tc>
        <w:tc>
          <w:tcPr>
            <w:tcW w:type="dxa" w:w="1080"/>
          </w:tcPr>
          <w:p>
            <w:pPr>
              <w:spacing w:after="20"/>
            </w:pPr>
            <w:r/>
            <w:r>
              <w:rPr>
                <w:b w:val="0"/>
                <w:sz w:val="17"/>
                <w:rFonts w:ascii="Times New Roman" w:hAnsi="Times New Roman" w:eastAsia="Times New Roman" w:cs="Times New Roman"/>
              </w:rPr>
              <w:t>PHASE L</w:t>
            </w:r>
          </w:p>
        </w:tc>
        <w:tc>
          <w:tcPr>
            <w:tcW w:type="dxa" w:w="2808"/>
          </w:tcPr>
          <w:p>
            <w:pPr>
              <w:spacing w:after="20"/>
            </w:pPr>
            <w:r/>
            <w:r>
              <w:rPr>
                <w:b w:val="0"/>
                <w:sz w:val="17"/>
                <w:rFonts w:ascii="Times New Roman" w:hAnsi="Times New Roman" w:eastAsia="Times New Roman" w:cs="Times New Roman"/>
              </w:rPr>
              <w:t>src/build_report.py</w:t>
            </w:r>
          </w:p>
        </w:tc>
        <w:tc>
          <w:tcPr>
            <w:tcW w:type="dxa" w:w="3960"/>
          </w:tcPr>
          <w:p>
            <w:pPr>
              <w:spacing w:after="20"/>
            </w:pPr>
            <w:r/>
            <w:r>
              <w:rPr>
                <w:b w:val="0"/>
                <w:sz w:val="17"/>
                <w:rFonts w:ascii="Times New Roman" w:hAnsi="Times New Roman" w:eastAsia="Times New Roman" w:cs="Times New Roman"/>
              </w:rPr>
              <w:t>report/HUIM_IPS_UJIIndoorLoc_Important_Knowledge.docx, report/report_build_info.json</w:t>
            </w:r>
          </w:p>
        </w:tc>
      </w:tr>
      <w:tr>
        <w:tc>
          <w:tcPr>
            <w:tcW w:type="dxa" w:w="1512"/>
          </w:tcPr>
          <w:p>
            <w:pPr>
              <w:spacing w:after="20"/>
            </w:pPr>
            <w:r/>
            <w:r>
              <w:rPr>
                <w:b w:val="0"/>
                <w:sz w:val="17"/>
                <w:rFonts w:ascii="Times New Roman" w:hAnsi="Times New Roman" w:eastAsia="Times New Roman" w:cs="Times New Roman"/>
              </w:rPr>
              <w:t>slides</w:t>
            </w:r>
          </w:p>
        </w:tc>
        <w:tc>
          <w:tcPr>
            <w:tcW w:type="dxa" w:w="1080"/>
          </w:tcPr>
          <w:p>
            <w:pPr>
              <w:spacing w:after="20"/>
            </w:pPr>
            <w:r/>
            <w:r>
              <w:rPr>
                <w:b w:val="0"/>
                <w:sz w:val="17"/>
                <w:rFonts w:ascii="Times New Roman" w:hAnsi="Times New Roman" w:eastAsia="Times New Roman" w:cs="Times New Roman"/>
              </w:rPr>
              <w:t>PHASE M</w:t>
            </w:r>
          </w:p>
        </w:tc>
        <w:tc>
          <w:tcPr>
            <w:tcW w:type="dxa" w:w="2808"/>
          </w:tcPr>
          <w:p>
            <w:pPr>
              <w:spacing w:after="20"/>
            </w:pPr>
            <w:r/>
            <w:r>
              <w:rPr>
                <w:b w:val="0"/>
                <w:sz w:val="17"/>
                <w:rFonts w:ascii="Times New Roman" w:hAnsi="Times New Roman" w:eastAsia="Times New Roman" w:cs="Times New Roman"/>
              </w:rPr>
              <w:t>src/make_slides.py</w:t>
            </w:r>
          </w:p>
        </w:tc>
        <w:tc>
          <w:tcPr>
            <w:tcW w:type="dxa" w:w="3960"/>
          </w:tcPr>
          <w:p>
            <w:pPr>
              <w:spacing w:after="20"/>
            </w:pPr>
            <w:r/>
            <w:r>
              <w:rPr>
                <w:b w:val="0"/>
                <w:sz w:val="17"/>
                <w:rFonts w:ascii="Times New Roman" w:hAnsi="Times New Roman" w:eastAsia="Times New Roman" w:cs="Times New Roman"/>
              </w:rPr>
              <w:t>slides/HUIM_IPS_UJIIndoorLoc_Presentation.pptx, slides/speaker_notes.md</w:t>
            </w:r>
          </w:p>
        </w:tc>
      </w:tr>
      <w:tr>
        <w:tc>
          <w:tcPr>
            <w:tcW w:type="dxa" w:w="1512"/>
          </w:tcPr>
          <w:p>
            <w:pPr>
              <w:spacing w:after="20"/>
            </w:pPr>
            <w:r/>
            <w:r>
              <w:rPr>
                <w:b w:val="0"/>
                <w:sz w:val="17"/>
                <w:rFonts w:ascii="Times New Roman" w:hAnsi="Times New Roman" w:eastAsia="Times New Roman" w:cs="Times New Roman"/>
              </w:rPr>
              <w:t>abc_slides</w:t>
            </w:r>
          </w:p>
        </w:tc>
        <w:tc>
          <w:tcPr>
            <w:tcW w:type="dxa" w:w="1080"/>
          </w:tcPr>
          <w:p>
            <w:pPr>
              <w:spacing w:after="20"/>
            </w:pPr>
            <w:r/>
            <w:r>
              <w:rPr>
                <w:b w:val="0"/>
                <w:sz w:val="17"/>
                <w:rFonts w:ascii="Times New Roman" w:hAnsi="Times New Roman" w:eastAsia="Times New Roman" w:cs="Times New Roman"/>
              </w:rPr>
              <w:t>PHASE M</w:t>
            </w:r>
          </w:p>
        </w:tc>
        <w:tc>
          <w:tcPr>
            <w:tcW w:type="dxa" w:w="2808"/>
          </w:tcPr>
          <w:p>
            <w:pPr>
              <w:spacing w:after="20"/>
            </w:pPr>
            <w:r/>
            <w:r>
              <w:rPr>
                <w:b w:val="0"/>
                <w:sz w:val="17"/>
                <w:rFonts w:ascii="Times New Roman" w:hAnsi="Times New Roman" w:eastAsia="Times New Roman" w:cs="Times New Roman"/>
              </w:rPr>
              <w:t>src/update_modelabc_slides.py</w:t>
            </w:r>
          </w:p>
        </w:tc>
        <w:tc>
          <w:tcPr>
            <w:tcW w:type="dxa" w:w="3960"/>
          </w:tcPr>
          <w:p>
            <w:pPr>
              <w:spacing w:after="20"/>
            </w:pPr>
            <w:r/>
            <w:r>
              <w:rPr>
                <w:b w:val="0"/>
                <w:sz w:val="17"/>
                <w:rFonts w:ascii="Times New Roman" w:hAnsi="Times New Roman" w:eastAsia="Times New Roman" w:cs="Times New Roman"/>
              </w:rPr>
              <w:t>slides/HUIM_ModelABC_4slides.pptx (ghi đè an toàn qua file tạm)</w:t>
            </w:r>
          </w:p>
        </w:tc>
      </w:tr>
      <w:tr>
        <w:tc>
          <w:tcPr>
            <w:tcW w:type="dxa" w:w="1512"/>
          </w:tcPr>
          <w:p>
            <w:pPr>
              <w:spacing w:after="20"/>
            </w:pPr>
            <w:r/>
            <w:r>
              <w:rPr>
                <w:b w:val="0"/>
                <w:sz w:val="17"/>
                <w:rFonts w:ascii="Times New Roman" w:hAnsi="Times New Roman" w:eastAsia="Times New Roman" w:cs="Times New Roman"/>
              </w:rPr>
              <w:t>kit</w:t>
            </w:r>
          </w:p>
        </w:tc>
        <w:tc>
          <w:tcPr>
            <w:tcW w:type="dxa" w:w="1080"/>
          </w:tcPr>
          <w:p>
            <w:pPr>
              <w:spacing w:after="20"/>
            </w:pPr>
            <w:r/>
            <w:r>
              <w:rPr>
                <w:b w:val="0"/>
                <w:sz w:val="17"/>
                <w:rFonts w:ascii="Times New Roman" w:hAnsi="Times New Roman" w:eastAsia="Times New Roman" w:cs="Times New Roman"/>
              </w:rPr>
              <w:t>PHASE V</w:t>
            </w:r>
          </w:p>
        </w:tc>
        <w:tc>
          <w:tcPr>
            <w:tcW w:type="dxa" w:w="2808"/>
          </w:tcPr>
          <w:p>
            <w:pPr>
              <w:spacing w:after="20"/>
            </w:pPr>
            <w:r/>
            <w:r>
              <w:rPr>
                <w:b w:val="0"/>
                <w:sz w:val="17"/>
                <w:rFonts w:ascii="Times New Roman" w:hAnsi="Times New Roman" w:eastAsia="Times New Roman" w:cs="Times New Roman"/>
              </w:rPr>
              <w:t>src/make_verification_kit.py</w:t>
            </w:r>
          </w:p>
        </w:tc>
        <w:tc>
          <w:tcPr>
            <w:tcW w:type="dxa" w:w="3960"/>
          </w:tcPr>
          <w:p>
            <w:pPr>
              <w:spacing w:after="20"/>
            </w:pPr>
            <w:r/>
            <w:r>
              <w:rPr>
                <w:b w:val="0"/>
                <w:sz w:val="17"/>
                <w:rFonts w:ascii="Times New Roman" w:hAnsi="Times New Roman" w:eastAsia="Times New Roman" w:cs="Times New Roman"/>
              </w:rPr>
              <w:t>verification/kiem_chung_thu_cong.xlsx</w:t>
            </w:r>
          </w:p>
        </w:tc>
      </w:tr>
      <w:tr>
        <w:tc>
          <w:tcPr>
            <w:tcW w:type="dxa" w:w="1512"/>
          </w:tcPr>
          <w:p>
            <w:pPr>
              <w:spacing w:after="20"/>
            </w:pPr>
            <w:r/>
            <w:r>
              <w:rPr>
                <w:b w:val="0"/>
                <w:sz w:val="17"/>
                <w:rFonts w:ascii="Times New Roman" w:hAnsi="Times New Roman" w:eastAsia="Times New Roman" w:cs="Times New Roman"/>
              </w:rPr>
              <w:t>summary</w:t>
            </w:r>
          </w:p>
        </w:tc>
        <w:tc>
          <w:tcPr>
            <w:tcW w:type="dxa" w:w="1080"/>
          </w:tcPr>
          <w:p>
            <w:pPr>
              <w:spacing w:after="20"/>
            </w:pPr>
            <w:r/>
            <w:r>
              <w:rPr>
                <w:b w:val="0"/>
                <w:sz w:val="17"/>
                <w:rFonts w:ascii="Times New Roman" w:hAnsi="Times New Roman" w:eastAsia="Times New Roman" w:cs="Times New Roman"/>
              </w:rPr>
              <w:t>PHASE N</w:t>
            </w:r>
          </w:p>
        </w:tc>
        <w:tc>
          <w:tcPr>
            <w:tcW w:type="dxa" w:w="2808"/>
          </w:tcPr>
          <w:p>
            <w:pPr>
              <w:spacing w:after="20"/>
            </w:pPr>
            <w:r/>
            <w:r>
              <w:rPr>
                <w:b w:val="0"/>
                <w:sz w:val="17"/>
                <w:rFonts w:ascii="Times New Roman" w:hAnsi="Times New Roman" w:eastAsia="Times New Roman" w:cs="Times New Roman"/>
              </w:rPr>
              <w:t>src/make_final_summary.py</w:t>
            </w:r>
          </w:p>
        </w:tc>
        <w:tc>
          <w:tcPr>
            <w:tcW w:type="dxa" w:w="3960"/>
          </w:tcPr>
          <w:p>
            <w:pPr>
              <w:spacing w:after="20"/>
            </w:pPr>
            <w:r/>
            <w:r>
              <w:rPr>
                <w:b w:val="0"/>
                <w:sz w:val="17"/>
                <w:rFonts w:ascii="Times New Roman" w:hAnsi="Times New Roman" w:eastAsia="Times New Roman" w:cs="Times New Roman"/>
              </w:rPr>
              <w:t>FINAL_SUMMARY.md, results/deliverables.csv, results/verification.json</w:t>
            </w:r>
          </w:p>
        </w:tc>
      </w:tr>
      <w:tr>
        <w:tc>
          <w:tcPr>
            <w:tcW w:type="dxa" w:w="1512"/>
          </w:tcPr>
          <w:p>
            <w:pPr>
              <w:spacing w:after="20"/>
            </w:pPr>
            <w:r/>
            <w:r>
              <w:rPr>
                <w:b w:val="0"/>
                <w:sz w:val="17"/>
                <w:rFonts w:ascii="Times New Roman" w:hAnsi="Times New Roman" w:eastAsia="Times New Roman" w:cs="Times New Roman"/>
              </w:rPr>
              <w:t>code_guide</w:t>
            </w:r>
          </w:p>
        </w:tc>
        <w:tc>
          <w:tcPr>
            <w:tcW w:type="dxa" w:w="1080"/>
          </w:tcPr>
          <w:p>
            <w:pPr>
              <w:spacing w:after="20"/>
            </w:pPr>
            <w:r/>
            <w:r>
              <w:rPr>
                <w:b w:val="0"/>
                <w:sz w:val="17"/>
                <w:rFonts w:ascii="Times New Roman" w:hAnsi="Times New Roman" w:eastAsia="Times New Roman" w:cs="Times New Roman"/>
              </w:rPr>
              <w:t>PHASE N</w:t>
            </w:r>
          </w:p>
        </w:tc>
        <w:tc>
          <w:tcPr>
            <w:tcW w:type="dxa" w:w="2808"/>
          </w:tcPr>
          <w:p>
            <w:pPr>
              <w:spacing w:after="20"/>
            </w:pPr>
            <w:r/>
            <w:r>
              <w:rPr>
                <w:b w:val="0"/>
                <w:sz w:val="17"/>
                <w:rFonts w:ascii="Times New Roman" w:hAnsi="Times New Roman" w:eastAsia="Times New Roman" w:cs="Times New Roman"/>
              </w:rPr>
              <w:t>src/make_code_guide.py</w:t>
            </w:r>
          </w:p>
        </w:tc>
        <w:tc>
          <w:tcPr>
            <w:tcW w:type="dxa" w:w="3960"/>
          </w:tcPr>
          <w:p>
            <w:pPr>
              <w:spacing w:after="20"/>
            </w:pPr>
            <w:r/>
            <w:r>
              <w:rPr>
                <w:b w:val="0"/>
                <w:sz w:val="17"/>
                <w:rFonts w:ascii="Times New Roman" w:hAnsi="Times New Roman" w:eastAsia="Times New Roman" w:cs="Times New Roman"/>
              </w:rPr>
              <w:t>report/HUIM_IPS_Mo_ta_cac_file_Python.docx</w:t>
            </w:r>
          </w:p>
        </w:tc>
      </w:tr>
    </w:tbl>
    <w:p/>
    <w:p>
      <w:pPr>
        <w:jc w:val="center"/>
      </w:pPr>
      <w:r>
        <w:drawing>
          <wp:inline xmlns:a="http://schemas.openxmlformats.org/drawingml/2006/main" xmlns:pic="http://schemas.openxmlformats.org/drawingml/2006/picture">
            <wp:extent cx="5669280" cy="1790955"/>
            <wp:docPr id="1" name="Picture 1"/>
            <wp:cNvGraphicFramePr>
              <a:graphicFrameLocks noChangeAspect="1"/>
            </wp:cNvGraphicFramePr>
            <a:graphic>
              <a:graphicData uri="http://schemas.openxmlformats.org/drawingml/2006/picture">
                <pic:pic>
                  <pic:nvPicPr>
                    <pic:cNvPr id="0" name="fig25_pipeline.png"/>
                    <pic:cNvPicPr/>
                  </pic:nvPicPr>
                  <pic:blipFill>
                    <a:blip r:embed="rId10"/>
                    <a:stretch>
                      <a:fillRect/>
                    </a:stretch>
                  </pic:blipFill>
                  <pic:spPr>
                    <a:xfrm>
                      <a:off x="0" y="0"/>
                      <a:ext cx="5669280" cy="1790955"/>
                    </a:xfrm>
                    <a:prstGeom prst="rect"/>
                  </pic:spPr>
                </pic:pic>
              </a:graphicData>
            </a:graphic>
          </wp:inline>
        </w:drawing>
      </w:r>
    </w:p>
    <w:p>
      <w:pPr>
        <w:jc w:val="center"/>
      </w:pPr>
      <w:r>
        <w:rPr>
          <w:i/>
          <w:sz w:val="22"/>
          <w:rFonts w:ascii="Times New Roman" w:hAnsi="Times New Roman" w:eastAsia="Times New Roman" w:cs="Times New Roman"/>
        </w:rPr>
        <w:t>Hình 1. Luồng dữ liệu của nghiên cứu: không có mũi tên nào đi từ validationData ngược về bước học</w:t>
      </w:r>
    </w:p>
    <w:p>
      <w:pPr>
        <w:pStyle w:val="Heading2"/>
      </w:pPr>
      <w:r>
        <w:rPr>
          <w:rFonts w:ascii="Times New Roman" w:hAnsi="Times New Roman" w:eastAsia="Times New Roman" w:cs="Times New Roman"/>
        </w:rPr>
        <w:t>1.2. Thư mục</w:t>
      </w:r>
    </w:p>
    <w:tbl>
      <w:tblPr>
        <w:tblStyle w:val="TableGrid"/>
        <w:tblW w:type="auto" w:w="0"/>
        <w:jc w:val="center"/>
        <w:tblLook w:firstColumn="1" w:firstRow="1" w:lastColumn="0" w:lastRow="0" w:noHBand="0" w:noVBand="1" w:val="04A0"/>
      </w:tblPr>
      <w:tblGrid>
        <w:gridCol w:w="4680"/>
        <w:gridCol w:w="4680"/>
      </w:tblGrid>
      <w:tr>
        <w:tc>
          <w:tcPr>
            <w:tcW w:type="dxa" w:w="2592"/>
            <w:shd w:val="clear" w:color="auto" w:fill="DDE3EA"/>
          </w:tcPr>
          <w:p>
            <w:pPr>
              <w:spacing w:after="20"/>
            </w:pPr>
            <w:r/>
            <w:r>
              <w:rPr>
                <w:b/>
                <w:sz w:val="19"/>
                <w:rFonts w:ascii="Times New Roman" w:hAnsi="Times New Roman" w:eastAsia="Times New Roman" w:cs="Times New Roman"/>
              </w:rPr>
              <w:t>Thư mục</w:t>
            </w:r>
          </w:p>
        </w:tc>
        <w:tc>
          <w:tcPr>
            <w:tcW w:type="dxa" w:w="6768"/>
            <w:shd w:val="clear" w:color="auto" w:fill="DDE3EA"/>
          </w:tcPr>
          <w:p>
            <w:pPr>
              <w:spacing w:after="20"/>
            </w:pPr>
            <w:r/>
            <w:r>
              <w:rPr>
                <w:b/>
                <w:sz w:val="19"/>
                <w:rFonts w:ascii="Times New Roman" w:hAnsi="Times New Roman" w:eastAsia="Times New Roman" w:cs="Times New Roman"/>
              </w:rPr>
              <w:t>Chứa</w:t>
            </w:r>
          </w:p>
        </w:tc>
      </w:tr>
      <w:tr>
        <w:tc>
          <w:tcPr>
            <w:tcW w:type="dxa" w:w="2592"/>
          </w:tcPr>
          <w:p>
            <w:pPr>
              <w:spacing w:after="20"/>
            </w:pPr>
            <w:r/>
            <w:r>
              <w:rPr>
                <w:b w:val="0"/>
                <w:sz w:val="19"/>
                <w:rFonts w:ascii="Times New Roman" w:hAnsi="Times New Roman" w:eastAsia="Times New Roman" w:cs="Times New Roman"/>
              </w:rPr>
              <w:t>ujiindoorloc/UJIndoorLoc/</w:t>
            </w:r>
          </w:p>
        </w:tc>
        <w:tc>
          <w:tcPr>
            <w:tcW w:type="dxa" w:w="6768"/>
          </w:tcPr>
          <w:p>
            <w:pPr>
              <w:spacing w:after="20"/>
            </w:pPr>
            <w:r/>
            <w:r>
              <w:rPr>
                <w:b w:val="0"/>
                <w:sz w:val="19"/>
                <w:rFonts w:ascii="Times New Roman" w:hAnsi="Times New Roman" w:eastAsia="Times New Roman" w:cs="Times New Roman"/>
              </w:rPr>
              <w:t>Hai file CSV gốc (chỉ đọc; SHA-256 ghi trong results/data_summary.json)</w:t>
            </w:r>
          </w:p>
        </w:tc>
      </w:tr>
      <w:tr>
        <w:tc>
          <w:tcPr>
            <w:tcW w:type="dxa" w:w="2592"/>
          </w:tcPr>
          <w:p>
            <w:pPr>
              <w:spacing w:after="20"/>
            </w:pPr>
            <w:r/>
            <w:r>
              <w:rPr>
                <w:b w:val="0"/>
                <w:sz w:val="19"/>
                <w:rFonts w:ascii="Times New Roman" w:hAnsi="Times New Roman" w:eastAsia="Times New Roman" w:cs="Times New Roman"/>
              </w:rPr>
              <w:t>src/</w:t>
            </w:r>
          </w:p>
        </w:tc>
        <w:tc>
          <w:tcPr>
            <w:tcW w:type="dxa" w:w="6768"/>
          </w:tcPr>
          <w:p>
            <w:pPr>
              <w:spacing w:after="20"/>
            </w:pPr>
            <w:r/>
            <w:r>
              <w:rPr>
                <w:b w:val="0"/>
                <w:sz w:val="19"/>
                <w:rFonts w:ascii="Times New Roman" w:hAnsi="Times New Roman" w:eastAsia="Times New Roman" w:cs="Times New Roman"/>
              </w:rPr>
              <w:t>Mã nguồn chính (mô tả ở Chương 2)</w:t>
            </w:r>
          </w:p>
        </w:tc>
      </w:tr>
      <w:tr>
        <w:tc>
          <w:tcPr>
            <w:tcW w:type="dxa" w:w="2592"/>
          </w:tcPr>
          <w:p>
            <w:pPr>
              <w:spacing w:after="20"/>
            </w:pPr>
            <w:r/>
            <w:r>
              <w:rPr>
                <w:b w:val="0"/>
                <w:sz w:val="19"/>
                <w:rFonts w:ascii="Times New Roman" w:hAnsi="Times New Roman" w:eastAsia="Times New Roman" w:cs="Times New Roman"/>
              </w:rPr>
              <w:t>src/huim/</w:t>
            </w:r>
          </w:p>
        </w:tc>
        <w:tc>
          <w:tcPr>
            <w:tcW w:type="dxa" w:w="6768"/>
          </w:tcPr>
          <w:p>
            <w:pPr>
              <w:spacing w:after="20"/>
            </w:pPr>
            <w:r/>
            <w:r>
              <w:rPr>
                <w:b w:val="0"/>
                <w:sz w:val="19"/>
                <w:rFonts w:ascii="Times New Roman" w:hAnsi="Times New Roman" w:eastAsia="Times New Roman" w:cs="Times New Roman"/>
              </w:rPr>
              <w:t>EFIM và oracle brute-force</w:t>
            </w:r>
          </w:p>
        </w:tc>
      </w:tr>
      <w:tr>
        <w:tc>
          <w:tcPr>
            <w:tcW w:type="dxa" w:w="2592"/>
          </w:tcPr>
          <w:p>
            <w:pPr>
              <w:spacing w:after="20"/>
            </w:pPr>
            <w:r/>
            <w:r>
              <w:rPr>
                <w:b w:val="0"/>
                <w:sz w:val="19"/>
                <w:rFonts w:ascii="Times New Roman" w:hAnsi="Times New Roman" w:eastAsia="Times New Roman" w:cs="Times New Roman"/>
              </w:rPr>
              <w:t>tests/</w:t>
            </w:r>
          </w:p>
        </w:tc>
        <w:tc>
          <w:tcPr>
            <w:tcW w:type="dxa" w:w="6768"/>
          </w:tcPr>
          <w:p>
            <w:pPr>
              <w:spacing w:after="20"/>
            </w:pPr>
            <w:r/>
            <w:r>
              <w:rPr>
                <w:b w:val="0"/>
                <w:sz w:val="19"/>
                <w:rFonts w:ascii="Times New Roman" w:hAnsi="Times New Roman" w:eastAsia="Times New Roman" w:cs="Times New Roman"/>
              </w:rPr>
              <w:t>Unit test (pytest)</w:t>
            </w:r>
          </w:p>
        </w:tc>
      </w:tr>
      <w:tr>
        <w:tc>
          <w:tcPr>
            <w:tcW w:type="dxa" w:w="2592"/>
          </w:tcPr>
          <w:p>
            <w:pPr>
              <w:spacing w:after="20"/>
            </w:pPr>
            <w:r/>
            <w:r>
              <w:rPr>
                <w:b w:val="0"/>
                <w:sz w:val="19"/>
                <w:rFonts w:ascii="Times New Roman" w:hAnsi="Times New Roman" w:eastAsia="Times New Roman" w:cs="Times New Roman"/>
              </w:rPr>
              <w:t>research/</w:t>
            </w:r>
          </w:p>
        </w:tc>
        <w:tc>
          <w:tcPr>
            <w:tcW w:type="dxa" w:w="6768"/>
          </w:tcPr>
          <w:p>
            <w:pPr>
              <w:spacing w:after="20"/>
            </w:pPr>
            <w:r/>
            <w:r>
              <w:rPr>
                <w:b w:val="0"/>
                <w:sz w:val="19"/>
                <w:rFonts w:ascii="Times New Roman" w:hAnsi="Times New Roman" w:eastAsia="Times New Roman" w:cs="Times New Roman"/>
              </w:rPr>
              <w:t>Script tài liệu tham khảo + kết quả</w:t>
            </w:r>
          </w:p>
        </w:tc>
      </w:tr>
      <w:tr>
        <w:tc>
          <w:tcPr>
            <w:tcW w:type="dxa" w:w="2592"/>
          </w:tcPr>
          <w:p>
            <w:pPr>
              <w:spacing w:after="20"/>
            </w:pPr>
            <w:r/>
            <w:r>
              <w:rPr>
                <w:b w:val="0"/>
                <w:sz w:val="19"/>
                <w:rFonts w:ascii="Times New Roman" w:hAnsi="Times New Roman" w:eastAsia="Times New Roman" w:cs="Times New Roman"/>
              </w:rPr>
              <w:t>results/</w:t>
            </w:r>
          </w:p>
        </w:tc>
        <w:tc>
          <w:tcPr>
            <w:tcW w:type="dxa" w:w="6768"/>
          </w:tcPr>
          <w:p>
            <w:pPr>
              <w:spacing w:after="20"/>
            </w:pPr>
            <w:r/>
            <w:r>
              <w:rPr>
                <w:b w:val="0"/>
                <w:sz w:val="19"/>
                <w:rFonts w:ascii="Times New Roman" w:hAnsi="Times New Roman" w:eastAsia="Times New Roman" w:cs="Times New Roman"/>
              </w:rPr>
              <w:t>JSON kết quả; metrics/ (CSV); hui/ (tập HUI); predictions/ (dự đoán từng dòng); verification/ (kết quả kiểm chứng); logs/</w:t>
            </w:r>
          </w:p>
        </w:tc>
      </w:tr>
      <w:tr>
        <w:tc>
          <w:tcPr>
            <w:tcW w:type="dxa" w:w="2592"/>
          </w:tcPr>
          <w:p>
            <w:pPr>
              <w:spacing w:after="20"/>
            </w:pPr>
            <w:r/>
            <w:r>
              <w:rPr>
                <w:b w:val="0"/>
                <w:sz w:val="19"/>
                <w:rFonts w:ascii="Times New Roman" w:hAnsi="Times New Roman" w:eastAsia="Times New Roman" w:cs="Times New Roman"/>
              </w:rPr>
              <w:t>figures/</w:t>
            </w:r>
          </w:p>
        </w:tc>
        <w:tc>
          <w:tcPr>
            <w:tcW w:type="dxa" w:w="6768"/>
          </w:tcPr>
          <w:p>
            <w:pPr>
              <w:spacing w:after="20"/>
            </w:pPr>
            <w:r/>
            <w:r>
              <w:rPr>
                <w:b w:val="0"/>
                <w:sz w:val="19"/>
                <w:rFonts w:ascii="Times New Roman" w:hAnsi="Times New Roman" w:eastAsia="Times New Roman" w:cs="Times New Roman"/>
              </w:rPr>
              <w:t>Hình .png + .csv dữ liệu của hình</w:t>
            </w:r>
          </w:p>
        </w:tc>
      </w:tr>
      <w:tr>
        <w:tc>
          <w:tcPr>
            <w:tcW w:type="dxa" w:w="2592"/>
          </w:tcPr>
          <w:p>
            <w:pPr>
              <w:spacing w:after="20"/>
            </w:pPr>
            <w:r/>
            <w:r>
              <w:rPr>
                <w:b w:val="0"/>
                <w:sz w:val="19"/>
                <w:rFonts w:ascii="Times New Roman" w:hAnsi="Times New Roman" w:eastAsia="Times New Roman" w:cs="Times New Roman"/>
              </w:rPr>
              <w:t>report/, slides/</w:t>
            </w:r>
          </w:p>
        </w:tc>
        <w:tc>
          <w:tcPr>
            <w:tcW w:type="dxa" w:w="6768"/>
          </w:tcPr>
          <w:p>
            <w:pPr>
              <w:spacing w:after="20"/>
            </w:pPr>
            <w:r/>
            <w:r>
              <w:rPr>
                <w:b w:val="0"/>
                <w:sz w:val="19"/>
                <w:rFonts w:ascii="Times New Roman" w:hAnsi="Times New Roman" w:eastAsia="Times New Roman" w:cs="Times New Roman"/>
              </w:rPr>
              <w:t>Báo cáo Word, slide, tài liệu này</w:t>
            </w:r>
          </w:p>
        </w:tc>
      </w:tr>
      <w:tr>
        <w:tc>
          <w:tcPr>
            <w:tcW w:type="dxa" w:w="2592"/>
          </w:tcPr>
          <w:p>
            <w:pPr>
              <w:spacing w:after="20"/>
            </w:pPr>
            <w:r/>
            <w:r>
              <w:rPr>
                <w:b w:val="0"/>
                <w:sz w:val="19"/>
                <w:rFonts w:ascii="Times New Roman" w:hAnsi="Times New Roman" w:eastAsia="Times New Roman" w:cs="Times New Roman"/>
              </w:rPr>
              <w:t>verification/</w:t>
            </w:r>
          </w:p>
        </w:tc>
        <w:tc>
          <w:tcPr>
            <w:tcW w:type="dxa" w:w="6768"/>
          </w:tcPr>
          <w:p>
            <w:pPr>
              <w:spacing w:after="20"/>
            </w:pPr>
            <w:r/>
            <w:r>
              <w:rPr>
                <w:b w:val="0"/>
                <w:sz w:val="19"/>
                <w:rFonts w:ascii="Times New Roman" w:hAnsi="Times New Roman" w:eastAsia="Times New Roman" w:cs="Times New Roman"/>
              </w:rPr>
              <w:t>Workbook Excel kiểm chứng thủ công</w:t>
            </w:r>
          </w:p>
        </w:tc>
      </w:tr>
    </w:tbl>
    <w:p/>
    <w:p>
      <w:pPr>
        <w:pStyle w:val="Heading1"/>
      </w:pPr>
      <w:r>
        <w:rPr>
          <w:rFonts w:ascii="Times New Roman" w:hAnsi="Times New Roman" w:eastAsia="Times New Roman" w:cs="Times New Roman"/>
        </w:rPr>
        <w:t>2. Từng file .py: tác dụng, nguyên lý, đầu vào, đầu ra</w:t>
      </w:r>
    </w:p>
    <w:p>
      <w:pPr>
        <w:jc w:val="center"/>
      </w:pPr>
      <w:r>
        <w:rPr>
          <w:i/>
          <w:sz w:val="22"/>
          <w:rFonts w:ascii="Times New Roman" w:hAnsi="Times New Roman" w:eastAsia="Times New Roman" w:cs="Times New Roman"/>
        </w:rPr>
        <w:t>Bảng 2. Tổng hợp 44 file Python của dự án (số dòng đếm lúc tạo tài liệu)</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04"/>
            <w:shd w:val="clear" w:color="auto" w:fill="DDE3EA"/>
          </w:tcPr>
          <w:p>
            <w:pPr>
              <w:spacing w:after="20"/>
            </w:pPr>
            <w:r/>
            <w:r>
              <w:rPr>
                <w:b/>
                <w:sz w:val="17"/>
                <w:rFonts w:ascii="Times New Roman" w:hAnsi="Times New Roman" w:eastAsia="Times New Roman" w:cs="Times New Roman"/>
              </w:rPr>
              <w:t>#</w:t>
            </w:r>
          </w:p>
        </w:tc>
        <w:tc>
          <w:tcPr>
            <w:tcW w:type="dxa" w:w="3096"/>
            <w:shd w:val="clear" w:color="auto" w:fill="DDE3EA"/>
          </w:tcPr>
          <w:p>
            <w:pPr>
              <w:spacing w:after="20"/>
            </w:pPr>
            <w:r/>
            <w:r>
              <w:rPr>
                <w:b/>
                <w:sz w:val="17"/>
                <w:rFonts w:ascii="Times New Roman" w:hAnsi="Times New Roman" w:eastAsia="Times New Roman" w:cs="Times New Roman"/>
              </w:rPr>
              <w:t>File</w:t>
            </w:r>
          </w:p>
        </w:tc>
        <w:tc>
          <w:tcPr>
            <w:tcW w:type="dxa" w:w="720"/>
            <w:shd w:val="clear" w:color="auto" w:fill="DDE3EA"/>
          </w:tcPr>
          <w:p>
            <w:pPr>
              <w:spacing w:after="20"/>
            </w:pPr>
            <w:r/>
            <w:r>
              <w:rPr>
                <w:b/>
                <w:sz w:val="17"/>
                <w:rFonts w:ascii="Times New Roman" w:hAnsi="Times New Roman" w:eastAsia="Times New Roman" w:cs="Times New Roman"/>
              </w:rPr>
              <w:t>Dòng</w:t>
            </w:r>
          </w:p>
        </w:tc>
        <w:tc>
          <w:tcPr>
            <w:tcW w:type="dxa" w:w="5040"/>
            <w:shd w:val="clear" w:color="auto" w:fill="DDE3EA"/>
          </w:tcPr>
          <w:p>
            <w:pPr>
              <w:spacing w:after="20"/>
            </w:pPr>
            <w:r/>
            <w:r>
              <w:rPr>
                <w:b/>
                <w:sz w:val="17"/>
                <w:rFonts w:ascii="Times New Roman" w:hAnsi="Times New Roman" w:eastAsia="Times New Roman" w:cs="Times New Roman"/>
              </w:rPr>
              <w:t>Tác dụng</w:t>
            </w:r>
          </w:p>
        </w:tc>
      </w:tr>
      <w:tr>
        <w:tc>
          <w:tcPr>
            <w:tcW w:type="dxa" w:w="504"/>
          </w:tcPr>
          <w:p>
            <w:pPr>
              <w:spacing w:after="20"/>
            </w:pPr>
            <w:r/>
            <w:r>
              <w:rPr>
                <w:b w:val="0"/>
                <w:sz w:val="17"/>
                <w:rFonts w:ascii="Times New Roman" w:hAnsi="Times New Roman" w:eastAsia="Times New Roman" w:cs="Times New Roman"/>
              </w:rPr>
              <w:t>1</w:t>
            </w:r>
          </w:p>
        </w:tc>
        <w:tc>
          <w:tcPr>
            <w:tcW w:type="dxa" w:w="3096"/>
          </w:tcPr>
          <w:p>
            <w:pPr>
              <w:spacing w:after="20"/>
            </w:pPr>
            <w:r/>
            <w:r>
              <w:rPr>
                <w:b w:val="0"/>
                <w:sz w:val="17"/>
                <w:rFonts w:ascii="Times New Roman" w:hAnsi="Times New Roman" w:eastAsia="Times New Roman" w:cs="Times New Roman"/>
              </w:rPr>
              <w:t>src/utils.py</w:t>
            </w:r>
          </w:p>
        </w:tc>
        <w:tc>
          <w:tcPr>
            <w:tcW w:type="dxa" w:w="720"/>
          </w:tcPr>
          <w:p>
            <w:pPr>
              <w:spacing w:after="20"/>
            </w:pPr>
            <w:r/>
            <w:r>
              <w:rPr>
                <w:b w:val="0"/>
                <w:sz w:val="17"/>
                <w:rFonts w:ascii="Times New Roman" w:hAnsi="Times New Roman" w:eastAsia="Times New Roman" w:cs="Times New Roman"/>
              </w:rPr>
              <w:t>247</w:t>
            </w:r>
          </w:p>
        </w:tc>
        <w:tc>
          <w:tcPr>
            <w:tcW w:type="dxa" w:w="5040"/>
          </w:tcPr>
          <w:p>
            <w:pPr>
              <w:spacing w:after="20"/>
            </w:pPr>
            <w:r/>
            <w:r>
              <w:rPr>
                <w:b w:val="0"/>
                <w:sz w:val="17"/>
                <w:rFonts w:ascii="Times New Roman" w:hAnsi="Times New Roman" w:eastAsia="Times New Roman" w:cs="Times New Roman"/>
              </w:rPr>
              <w:t>Đường dẫn, tìm dữ liệu, log, JSON, thông tin máy, đo bộ nhớ</w:t>
            </w:r>
          </w:p>
        </w:tc>
      </w:tr>
      <w:tr>
        <w:tc>
          <w:tcPr>
            <w:tcW w:type="dxa" w:w="504"/>
          </w:tcPr>
          <w:p>
            <w:pPr>
              <w:spacing w:after="20"/>
            </w:pPr>
            <w:r/>
            <w:r>
              <w:rPr>
                <w:b w:val="0"/>
                <w:sz w:val="17"/>
                <w:rFonts w:ascii="Times New Roman" w:hAnsi="Times New Roman" w:eastAsia="Times New Roman" w:cs="Times New Roman"/>
              </w:rPr>
              <w:t>2</w:t>
            </w:r>
          </w:p>
        </w:tc>
        <w:tc>
          <w:tcPr>
            <w:tcW w:type="dxa" w:w="3096"/>
          </w:tcPr>
          <w:p>
            <w:pPr>
              <w:spacing w:after="20"/>
            </w:pPr>
            <w:r/>
            <w:r>
              <w:rPr>
                <w:b w:val="0"/>
                <w:sz w:val="17"/>
                <w:rFonts w:ascii="Times New Roman" w:hAnsi="Times New Roman" w:eastAsia="Times New Roman" w:cs="Times New Roman"/>
              </w:rPr>
              <w:t>src/inspect_data.py</w:t>
            </w:r>
          </w:p>
        </w:tc>
        <w:tc>
          <w:tcPr>
            <w:tcW w:type="dxa" w:w="720"/>
          </w:tcPr>
          <w:p>
            <w:pPr>
              <w:spacing w:after="20"/>
            </w:pPr>
            <w:r/>
            <w:r>
              <w:rPr>
                <w:b w:val="0"/>
                <w:sz w:val="17"/>
                <w:rFonts w:ascii="Times New Roman" w:hAnsi="Times New Roman" w:eastAsia="Times New Roman" w:cs="Times New Roman"/>
              </w:rPr>
              <w:t>293</w:t>
            </w:r>
          </w:p>
        </w:tc>
        <w:tc>
          <w:tcPr>
            <w:tcW w:type="dxa" w:w="5040"/>
          </w:tcPr>
          <w:p>
            <w:pPr>
              <w:spacing w:after="20"/>
            </w:pPr>
            <w:r/>
            <w:r>
              <w:rPr>
                <w:b w:val="0"/>
                <w:sz w:val="17"/>
                <w:rFonts w:ascii="Times New Roman" w:hAnsi="Times New Roman" w:eastAsia="Times New Roman" w:cs="Times New Roman"/>
              </w:rPr>
              <w:t>PHASE A — audit chỉ-đọc hai file CSV</w:t>
            </w:r>
          </w:p>
        </w:tc>
      </w:tr>
      <w:tr>
        <w:tc>
          <w:tcPr>
            <w:tcW w:type="dxa" w:w="504"/>
          </w:tcPr>
          <w:p>
            <w:pPr>
              <w:spacing w:after="20"/>
            </w:pPr>
            <w:r/>
            <w:r>
              <w:rPr>
                <w:b w:val="0"/>
                <w:sz w:val="17"/>
                <w:rFonts w:ascii="Times New Roman" w:hAnsi="Times New Roman" w:eastAsia="Times New Roman" w:cs="Times New Roman"/>
              </w:rPr>
              <w:t>3</w:t>
            </w:r>
          </w:p>
        </w:tc>
        <w:tc>
          <w:tcPr>
            <w:tcW w:type="dxa" w:w="3096"/>
          </w:tcPr>
          <w:p>
            <w:pPr>
              <w:spacing w:after="20"/>
            </w:pPr>
            <w:r/>
            <w:r>
              <w:rPr>
                <w:b w:val="0"/>
                <w:sz w:val="17"/>
                <w:rFonts w:ascii="Times New Roman" w:hAnsi="Times New Roman" w:eastAsia="Times New Roman" w:cs="Times New Roman"/>
              </w:rPr>
              <w:t>src/verify_coordinates.py</w:t>
            </w:r>
          </w:p>
        </w:tc>
        <w:tc>
          <w:tcPr>
            <w:tcW w:type="dxa" w:w="720"/>
          </w:tcPr>
          <w:p>
            <w:pPr>
              <w:spacing w:after="20"/>
            </w:pPr>
            <w:r/>
            <w:r>
              <w:rPr>
                <w:b w:val="0"/>
                <w:sz w:val="17"/>
                <w:rFonts w:ascii="Times New Roman" w:hAnsi="Times New Roman" w:eastAsia="Times New Roman" w:cs="Times New Roman"/>
              </w:rPr>
              <w:t>230</w:t>
            </w:r>
          </w:p>
        </w:tc>
        <w:tc>
          <w:tcPr>
            <w:tcW w:type="dxa" w:w="5040"/>
          </w:tcPr>
          <w:p>
            <w:pPr>
              <w:spacing w:after="20"/>
            </w:pPr>
            <w:r/>
            <w:r>
              <w:rPr>
                <w:b w:val="0"/>
                <w:sz w:val="17"/>
                <w:rFonts w:ascii="Times New Roman" w:hAnsi="Times New Roman" w:eastAsia="Times New Roman" w:cs="Times New Roman"/>
              </w:rPr>
              <w:t>Xác định hệ toạ độ LONGITUDE/LATITUDE (Web Mercator)</w:t>
            </w:r>
          </w:p>
        </w:tc>
      </w:tr>
      <w:tr>
        <w:tc>
          <w:tcPr>
            <w:tcW w:type="dxa" w:w="504"/>
          </w:tcPr>
          <w:p>
            <w:pPr>
              <w:spacing w:after="20"/>
            </w:pPr>
            <w:r/>
            <w:r>
              <w:rPr>
                <w:b w:val="0"/>
                <w:sz w:val="17"/>
                <w:rFonts w:ascii="Times New Roman" w:hAnsi="Times New Roman" w:eastAsia="Times New Roman" w:cs="Times New Roman"/>
              </w:rPr>
              <w:t>4</w:t>
            </w:r>
          </w:p>
        </w:tc>
        <w:tc>
          <w:tcPr>
            <w:tcW w:type="dxa" w:w="3096"/>
          </w:tcPr>
          <w:p>
            <w:pPr>
              <w:spacing w:after="20"/>
            </w:pPr>
            <w:r/>
            <w:r>
              <w:rPr>
                <w:b w:val="0"/>
                <w:sz w:val="17"/>
                <w:rFonts w:ascii="Times New Roman" w:hAnsi="Times New Roman" w:eastAsia="Times New Roman" w:cs="Times New Roman"/>
              </w:rPr>
              <w:t>src/make_audit_report.py</w:t>
            </w:r>
          </w:p>
        </w:tc>
        <w:tc>
          <w:tcPr>
            <w:tcW w:type="dxa" w:w="720"/>
          </w:tcPr>
          <w:p>
            <w:pPr>
              <w:spacing w:after="20"/>
            </w:pPr>
            <w:r/>
            <w:r>
              <w:rPr>
                <w:b w:val="0"/>
                <w:sz w:val="17"/>
                <w:rFonts w:ascii="Times New Roman" w:hAnsi="Times New Roman" w:eastAsia="Times New Roman" w:cs="Times New Roman"/>
              </w:rPr>
              <w:t>447</w:t>
            </w:r>
          </w:p>
        </w:tc>
        <w:tc>
          <w:tcPr>
            <w:tcW w:type="dxa" w:w="5040"/>
          </w:tcPr>
          <w:p>
            <w:pPr>
              <w:spacing w:after="20"/>
            </w:pPr>
            <w:r/>
            <w:r>
              <w:rPr>
                <w:b w:val="0"/>
                <w:sz w:val="17"/>
                <w:rFonts w:ascii="Times New Roman" w:hAnsi="Times New Roman" w:eastAsia="Times New Roman" w:cs="Times New Roman"/>
              </w:rPr>
              <w:t>Viết results/data_audit.md từ JSON của audit</w:t>
            </w:r>
          </w:p>
        </w:tc>
      </w:tr>
      <w:tr>
        <w:tc>
          <w:tcPr>
            <w:tcW w:type="dxa" w:w="504"/>
          </w:tcPr>
          <w:p>
            <w:pPr>
              <w:spacing w:after="20"/>
            </w:pPr>
            <w:r/>
            <w:r>
              <w:rPr>
                <w:b w:val="0"/>
                <w:sz w:val="17"/>
                <w:rFonts w:ascii="Times New Roman" w:hAnsi="Times New Roman" w:eastAsia="Times New Roman" w:cs="Times New Roman"/>
              </w:rPr>
              <w:t>5</w:t>
            </w:r>
          </w:p>
        </w:tc>
        <w:tc>
          <w:tcPr>
            <w:tcW w:type="dxa" w:w="3096"/>
          </w:tcPr>
          <w:p>
            <w:pPr>
              <w:spacing w:after="20"/>
            </w:pPr>
            <w:r/>
            <w:r>
              <w:rPr>
                <w:b w:val="0"/>
                <w:sz w:val="17"/>
                <w:rFonts w:ascii="Times New Roman" w:hAnsi="Times New Roman" w:eastAsia="Times New Roman" w:cs="Times New Roman"/>
              </w:rPr>
              <w:t>src/preprocess_uji.py</w:t>
            </w:r>
          </w:p>
        </w:tc>
        <w:tc>
          <w:tcPr>
            <w:tcW w:type="dxa" w:w="720"/>
          </w:tcPr>
          <w:p>
            <w:pPr>
              <w:spacing w:after="20"/>
            </w:pPr>
            <w:r/>
            <w:r>
              <w:rPr>
                <w:b w:val="0"/>
                <w:sz w:val="17"/>
                <w:rFonts w:ascii="Times New Roman" w:hAnsi="Times New Roman" w:eastAsia="Times New Roman" w:cs="Times New Roman"/>
              </w:rPr>
              <w:t>146</w:t>
            </w:r>
          </w:p>
        </w:tc>
        <w:tc>
          <w:tcPr>
            <w:tcW w:type="dxa" w:w="5040"/>
          </w:tcPr>
          <w:p>
            <w:pPr>
              <w:spacing w:after="20"/>
            </w:pPr>
            <w:r/>
            <w:r>
              <w:rPr>
                <w:b w:val="0"/>
                <w:sz w:val="17"/>
                <w:rFonts w:ascii="Times New Roman" w:hAnsi="Times New Roman" w:eastAsia="Times New Roman" w:cs="Times New Roman"/>
              </w:rPr>
              <w:t>Fingerprint → đặc trưng k-NN và giao dịch utility cho HUIM</w:t>
            </w:r>
          </w:p>
        </w:tc>
      </w:tr>
      <w:tr>
        <w:tc>
          <w:tcPr>
            <w:tcW w:type="dxa" w:w="504"/>
          </w:tcPr>
          <w:p>
            <w:pPr>
              <w:spacing w:after="20"/>
            </w:pPr>
            <w:r/>
            <w:r>
              <w:rPr>
                <w:b w:val="0"/>
                <w:sz w:val="17"/>
                <w:rFonts w:ascii="Times New Roman" w:hAnsi="Times New Roman" w:eastAsia="Times New Roman" w:cs="Times New Roman"/>
              </w:rPr>
              <w:t>6</w:t>
            </w:r>
          </w:p>
        </w:tc>
        <w:tc>
          <w:tcPr>
            <w:tcW w:type="dxa" w:w="3096"/>
          </w:tcPr>
          <w:p>
            <w:pPr>
              <w:spacing w:after="20"/>
            </w:pPr>
            <w:r/>
            <w:r>
              <w:rPr>
                <w:b w:val="0"/>
                <w:sz w:val="17"/>
                <w:rFonts w:ascii="Times New Roman" w:hAnsi="Times New Roman" w:eastAsia="Times New Roman" w:cs="Times New Roman"/>
              </w:rPr>
              <w:t>src/utility_models.py</w:t>
            </w:r>
          </w:p>
        </w:tc>
        <w:tc>
          <w:tcPr>
            <w:tcW w:type="dxa" w:w="720"/>
          </w:tcPr>
          <w:p>
            <w:pPr>
              <w:spacing w:after="20"/>
            </w:pPr>
            <w:r/>
            <w:r>
              <w:rPr>
                <w:b w:val="0"/>
                <w:sz w:val="17"/>
                <w:rFonts w:ascii="Times New Roman" w:hAnsi="Times New Roman" w:eastAsia="Times New Roman" w:cs="Times New Roman"/>
              </w:rPr>
              <w:t>249</w:t>
            </w:r>
          </w:p>
        </w:tc>
        <w:tc>
          <w:tcPr>
            <w:tcW w:type="dxa" w:w="5040"/>
          </w:tcPr>
          <w:p>
            <w:pPr>
              <w:spacing w:after="20"/>
            </w:pPr>
            <w:r/>
            <w:r>
              <w:rPr>
                <w:b w:val="0"/>
                <w:sz w:val="17"/>
                <w:rFonts w:ascii="Times New Roman" w:hAnsi="Times New Roman" w:eastAsia="Times New Roman" w:cs="Times New Roman"/>
              </w:rPr>
              <w:t>Định nghĩa p(i) cho ba model A, B, C; cổng chống rò rỉ</w:t>
            </w:r>
          </w:p>
        </w:tc>
      </w:tr>
      <w:tr>
        <w:tc>
          <w:tcPr>
            <w:tcW w:type="dxa" w:w="504"/>
          </w:tcPr>
          <w:p>
            <w:pPr>
              <w:spacing w:after="20"/>
            </w:pPr>
            <w:r/>
            <w:r>
              <w:rPr>
                <w:b w:val="0"/>
                <w:sz w:val="17"/>
                <w:rFonts w:ascii="Times New Roman" w:hAnsi="Times New Roman" w:eastAsia="Times New Roman" w:cs="Times New Roman"/>
              </w:rPr>
              <w:t>7</w:t>
            </w:r>
          </w:p>
        </w:tc>
        <w:tc>
          <w:tcPr>
            <w:tcW w:type="dxa" w:w="3096"/>
          </w:tcPr>
          <w:p>
            <w:pPr>
              <w:spacing w:after="20"/>
            </w:pPr>
            <w:r/>
            <w:r>
              <w:rPr>
                <w:b w:val="0"/>
                <w:sz w:val="17"/>
                <w:rFonts w:ascii="Times New Roman" w:hAnsi="Times New Roman" w:eastAsia="Times New Roman" w:cs="Times New Roman"/>
              </w:rPr>
              <w:t>src/huim/__init__.py</w:t>
            </w:r>
          </w:p>
        </w:tc>
        <w:tc>
          <w:tcPr>
            <w:tcW w:type="dxa" w:w="720"/>
          </w:tcPr>
          <w:p>
            <w:pPr>
              <w:spacing w:after="20"/>
            </w:pPr>
            <w:r/>
            <w:r>
              <w:rPr>
                <w:b w:val="0"/>
                <w:sz w:val="17"/>
                <w:rFonts w:ascii="Times New Roman" w:hAnsi="Times New Roman" w:eastAsia="Times New Roman" w:cs="Times New Roman"/>
              </w:rPr>
              <w:t>6</w:t>
            </w:r>
          </w:p>
        </w:tc>
        <w:tc>
          <w:tcPr>
            <w:tcW w:type="dxa" w:w="5040"/>
          </w:tcPr>
          <w:p>
            <w:pPr>
              <w:spacing w:after="20"/>
            </w:pPr>
            <w:r/>
            <w:r>
              <w:rPr>
                <w:b w:val="0"/>
                <w:sz w:val="17"/>
                <w:rFonts w:ascii="Times New Roman" w:hAnsi="Times New Roman" w:eastAsia="Times New Roman" w:cs="Times New Roman"/>
              </w:rPr>
              <w:t>Gom API của gói huim</w:t>
            </w:r>
          </w:p>
        </w:tc>
      </w:tr>
      <w:tr>
        <w:tc>
          <w:tcPr>
            <w:tcW w:type="dxa" w:w="504"/>
          </w:tcPr>
          <w:p>
            <w:pPr>
              <w:spacing w:after="20"/>
            </w:pPr>
            <w:r/>
            <w:r>
              <w:rPr>
                <w:b w:val="0"/>
                <w:sz w:val="17"/>
                <w:rFonts w:ascii="Times New Roman" w:hAnsi="Times New Roman" w:eastAsia="Times New Roman" w:cs="Times New Roman"/>
              </w:rPr>
              <w:t>8</w:t>
            </w:r>
          </w:p>
        </w:tc>
        <w:tc>
          <w:tcPr>
            <w:tcW w:type="dxa" w:w="3096"/>
          </w:tcPr>
          <w:p>
            <w:pPr>
              <w:spacing w:after="20"/>
            </w:pPr>
            <w:r/>
            <w:r>
              <w:rPr>
                <w:b w:val="0"/>
                <w:sz w:val="17"/>
                <w:rFonts w:ascii="Times New Roman" w:hAnsi="Times New Roman" w:eastAsia="Times New Roman" w:cs="Times New Roman"/>
              </w:rPr>
              <w:t>src/huim/brute_force.py</w:t>
            </w:r>
          </w:p>
        </w:tc>
        <w:tc>
          <w:tcPr>
            <w:tcW w:type="dxa" w:w="720"/>
          </w:tcPr>
          <w:p>
            <w:pPr>
              <w:spacing w:after="20"/>
            </w:pPr>
            <w:r/>
            <w:r>
              <w:rPr>
                <w:b w:val="0"/>
                <w:sz w:val="17"/>
                <w:rFonts w:ascii="Times New Roman" w:hAnsi="Times New Roman" w:eastAsia="Times New Roman" w:cs="Times New Roman"/>
              </w:rPr>
              <w:t>100</w:t>
            </w:r>
          </w:p>
        </w:tc>
        <w:tc>
          <w:tcPr>
            <w:tcW w:type="dxa" w:w="5040"/>
          </w:tcPr>
          <w:p>
            <w:pPr>
              <w:spacing w:after="20"/>
            </w:pPr>
            <w:r/>
            <w:r>
              <w:rPr>
                <w:b w:val="0"/>
                <w:sz w:val="17"/>
                <w:rFonts w:ascii="Times New Roman" w:hAnsi="Times New Roman" w:eastAsia="Times New Roman" w:cs="Times New Roman"/>
              </w:rPr>
              <w:t>'Oracle' tính HUI đúng định nghĩa, không cắt tỉa</w:t>
            </w:r>
          </w:p>
        </w:tc>
      </w:tr>
      <w:tr>
        <w:tc>
          <w:tcPr>
            <w:tcW w:type="dxa" w:w="504"/>
          </w:tcPr>
          <w:p>
            <w:pPr>
              <w:spacing w:after="20"/>
            </w:pPr>
            <w:r/>
            <w:r>
              <w:rPr>
                <w:b w:val="0"/>
                <w:sz w:val="17"/>
                <w:rFonts w:ascii="Times New Roman" w:hAnsi="Times New Roman" w:eastAsia="Times New Roman" w:cs="Times New Roman"/>
              </w:rPr>
              <w:t>9</w:t>
            </w:r>
          </w:p>
        </w:tc>
        <w:tc>
          <w:tcPr>
            <w:tcW w:type="dxa" w:w="3096"/>
          </w:tcPr>
          <w:p>
            <w:pPr>
              <w:spacing w:after="20"/>
            </w:pPr>
            <w:r/>
            <w:r>
              <w:rPr>
                <w:b w:val="0"/>
                <w:sz w:val="17"/>
                <w:rFonts w:ascii="Times New Roman" w:hAnsi="Times New Roman" w:eastAsia="Times New Roman" w:cs="Times New Roman"/>
              </w:rPr>
              <w:t>src/huim/efim.py</w:t>
            </w:r>
          </w:p>
        </w:tc>
        <w:tc>
          <w:tcPr>
            <w:tcW w:type="dxa" w:w="720"/>
          </w:tcPr>
          <w:p>
            <w:pPr>
              <w:spacing w:after="20"/>
            </w:pPr>
            <w:r/>
            <w:r>
              <w:rPr>
                <w:b w:val="0"/>
                <w:sz w:val="17"/>
                <w:rFonts w:ascii="Times New Roman" w:hAnsi="Times New Roman" w:eastAsia="Times New Roman" w:cs="Times New Roman"/>
              </w:rPr>
              <w:t>380</w:t>
            </w:r>
          </w:p>
        </w:tc>
        <w:tc>
          <w:tcPr>
            <w:tcW w:type="dxa" w:w="5040"/>
          </w:tcPr>
          <w:p>
            <w:pPr>
              <w:spacing w:after="20"/>
            </w:pPr>
            <w:r/>
            <w:r>
              <w:rPr>
                <w:b w:val="0"/>
                <w:sz w:val="17"/>
                <w:rFonts w:ascii="Times New Roman" w:hAnsi="Times New Roman" w:eastAsia="Times New Roman" w:cs="Times New Roman"/>
              </w:rPr>
              <w:t>Thuật toán EFIM (Zida et al., 2017)</w:t>
            </w:r>
          </w:p>
        </w:tc>
      </w:tr>
      <w:tr>
        <w:tc>
          <w:tcPr>
            <w:tcW w:type="dxa" w:w="504"/>
          </w:tcPr>
          <w:p>
            <w:pPr>
              <w:spacing w:after="20"/>
            </w:pPr>
            <w:r/>
            <w:r>
              <w:rPr>
                <w:b w:val="0"/>
                <w:sz w:val="17"/>
                <w:rFonts w:ascii="Times New Roman" w:hAnsi="Times New Roman" w:eastAsia="Times New Roman" w:cs="Times New Roman"/>
              </w:rPr>
              <w:t>10</w:t>
            </w:r>
          </w:p>
        </w:tc>
        <w:tc>
          <w:tcPr>
            <w:tcW w:type="dxa" w:w="3096"/>
          </w:tcPr>
          <w:p>
            <w:pPr>
              <w:spacing w:after="20"/>
            </w:pPr>
            <w:r/>
            <w:r>
              <w:rPr>
                <w:b w:val="0"/>
                <w:sz w:val="17"/>
                <w:rFonts w:ascii="Times New Roman" w:hAnsi="Times New Roman" w:eastAsia="Times New Roman" w:cs="Times New Roman"/>
              </w:rPr>
              <w:t>src/feature_selection.py</w:t>
            </w:r>
          </w:p>
        </w:tc>
        <w:tc>
          <w:tcPr>
            <w:tcW w:type="dxa" w:w="720"/>
          </w:tcPr>
          <w:p>
            <w:pPr>
              <w:spacing w:after="20"/>
            </w:pPr>
            <w:r/>
            <w:r>
              <w:rPr>
                <w:b w:val="0"/>
                <w:sz w:val="17"/>
                <w:rFonts w:ascii="Times New Roman" w:hAnsi="Times New Roman" w:eastAsia="Times New Roman" w:cs="Times New Roman"/>
              </w:rPr>
              <w:t>145</w:t>
            </w:r>
          </w:p>
        </w:tc>
        <w:tc>
          <w:tcPr>
            <w:tcW w:type="dxa" w:w="5040"/>
          </w:tcPr>
          <w:p>
            <w:pPr>
              <w:spacing w:after="20"/>
            </w:pPr>
            <w:r/>
            <w:r>
              <w:rPr>
                <w:b w:val="0"/>
                <w:sz w:val="17"/>
                <w:rFonts w:ascii="Times New Roman" w:hAnsi="Times New Roman" w:eastAsia="Times New Roman" w:cs="Times New Roman"/>
              </w:rPr>
              <w:t>Tập HUI → tập WAP được chọn (union / top-n)</w:t>
            </w:r>
          </w:p>
        </w:tc>
      </w:tr>
      <w:tr>
        <w:tc>
          <w:tcPr>
            <w:tcW w:type="dxa" w:w="504"/>
          </w:tcPr>
          <w:p>
            <w:pPr>
              <w:spacing w:after="20"/>
            </w:pPr>
            <w:r/>
            <w:r>
              <w:rPr>
                <w:b w:val="0"/>
                <w:sz w:val="17"/>
                <w:rFonts w:ascii="Times New Roman" w:hAnsi="Times New Roman" w:eastAsia="Times New Roman" w:cs="Times New Roman"/>
              </w:rPr>
              <w:t>11</w:t>
            </w:r>
          </w:p>
        </w:tc>
        <w:tc>
          <w:tcPr>
            <w:tcW w:type="dxa" w:w="3096"/>
          </w:tcPr>
          <w:p>
            <w:pPr>
              <w:spacing w:after="20"/>
            </w:pPr>
            <w:r/>
            <w:r>
              <w:rPr>
                <w:b w:val="0"/>
                <w:sz w:val="17"/>
                <w:rFonts w:ascii="Times New Roman" w:hAnsi="Times New Roman" w:eastAsia="Times New Roman" w:cs="Times New Roman"/>
              </w:rPr>
              <w:t>src/pilot.py</w:t>
            </w:r>
          </w:p>
        </w:tc>
        <w:tc>
          <w:tcPr>
            <w:tcW w:type="dxa" w:w="720"/>
          </w:tcPr>
          <w:p>
            <w:pPr>
              <w:spacing w:after="20"/>
            </w:pPr>
            <w:r/>
            <w:r>
              <w:rPr>
                <w:b w:val="0"/>
                <w:sz w:val="17"/>
                <w:rFonts w:ascii="Times New Roman" w:hAnsi="Times New Roman" w:eastAsia="Times New Roman" w:cs="Times New Roman"/>
              </w:rPr>
              <w:t>108</w:t>
            </w:r>
          </w:p>
        </w:tc>
        <w:tc>
          <w:tcPr>
            <w:tcW w:type="dxa" w:w="5040"/>
          </w:tcPr>
          <w:p>
            <w:pPr>
              <w:spacing w:after="20"/>
            </w:pPr>
            <w:r/>
            <w:r>
              <w:rPr>
                <w:b w:val="0"/>
                <w:sz w:val="17"/>
                <w:rFonts w:ascii="Times New Roman" w:hAnsi="Times New Roman" w:eastAsia="Times New Roman" w:cs="Times New Roman"/>
              </w:rPr>
              <w:t>PHASE G — chạy thử trên mẫu con để hiệu chỉnh lưới minUtil</w:t>
            </w:r>
          </w:p>
        </w:tc>
      </w:tr>
      <w:tr>
        <w:tc>
          <w:tcPr>
            <w:tcW w:type="dxa" w:w="504"/>
          </w:tcPr>
          <w:p>
            <w:pPr>
              <w:spacing w:after="20"/>
            </w:pPr>
            <w:r/>
            <w:r>
              <w:rPr>
                <w:b w:val="0"/>
                <w:sz w:val="17"/>
                <w:rFonts w:ascii="Times New Roman" w:hAnsi="Times New Roman" w:eastAsia="Times New Roman" w:cs="Times New Roman"/>
              </w:rPr>
              <w:t>12</w:t>
            </w:r>
          </w:p>
        </w:tc>
        <w:tc>
          <w:tcPr>
            <w:tcW w:type="dxa" w:w="3096"/>
          </w:tcPr>
          <w:p>
            <w:pPr>
              <w:spacing w:after="20"/>
            </w:pPr>
            <w:r/>
            <w:r>
              <w:rPr>
                <w:b w:val="0"/>
                <w:sz w:val="17"/>
                <w:rFonts w:ascii="Times New Roman" w:hAnsi="Times New Roman" w:eastAsia="Times New Roman" w:cs="Times New Roman"/>
              </w:rPr>
              <w:t>src/run_huim.py</w:t>
            </w:r>
          </w:p>
        </w:tc>
        <w:tc>
          <w:tcPr>
            <w:tcW w:type="dxa" w:w="720"/>
          </w:tcPr>
          <w:p>
            <w:pPr>
              <w:spacing w:after="20"/>
            </w:pPr>
            <w:r/>
            <w:r>
              <w:rPr>
                <w:b w:val="0"/>
                <w:sz w:val="17"/>
                <w:rFonts w:ascii="Times New Roman" w:hAnsi="Times New Roman" w:eastAsia="Times New Roman" w:cs="Times New Roman"/>
              </w:rPr>
              <w:t>214</w:t>
            </w:r>
          </w:p>
        </w:tc>
        <w:tc>
          <w:tcPr>
            <w:tcW w:type="dxa" w:w="5040"/>
          </w:tcPr>
          <w:p>
            <w:pPr>
              <w:spacing w:after="20"/>
            </w:pPr>
            <w:r/>
            <w:r>
              <w:rPr>
                <w:b w:val="0"/>
                <w:sz w:val="17"/>
                <w:rFonts w:ascii="Times New Roman" w:hAnsi="Times New Roman" w:eastAsia="Times New Roman" w:cs="Times New Roman"/>
              </w:rPr>
              <w:t>PHASE H — khai phá đầy đủ: 3 model × lưới minUtil</w:t>
            </w:r>
          </w:p>
        </w:tc>
      </w:tr>
      <w:tr>
        <w:tc>
          <w:tcPr>
            <w:tcW w:type="dxa" w:w="504"/>
          </w:tcPr>
          <w:p>
            <w:pPr>
              <w:spacing w:after="20"/>
            </w:pPr>
            <w:r/>
            <w:r>
              <w:rPr>
                <w:b w:val="0"/>
                <w:sz w:val="17"/>
                <w:rFonts w:ascii="Times New Roman" w:hAnsi="Times New Roman" w:eastAsia="Times New Roman" w:cs="Times New Roman"/>
              </w:rPr>
              <w:t>13</w:t>
            </w:r>
          </w:p>
        </w:tc>
        <w:tc>
          <w:tcPr>
            <w:tcW w:type="dxa" w:w="3096"/>
          </w:tcPr>
          <w:p>
            <w:pPr>
              <w:spacing w:after="20"/>
            </w:pPr>
            <w:r/>
            <w:r>
              <w:rPr>
                <w:b w:val="0"/>
                <w:sz w:val="17"/>
                <w:rFonts w:ascii="Times New Roman" w:hAnsi="Times New Roman" w:eastAsia="Times New Roman" w:cs="Times New Roman"/>
              </w:rPr>
              <w:t>src/run_huim_refine.py</w:t>
            </w:r>
          </w:p>
        </w:tc>
        <w:tc>
          <w:tcPr>
            <w:tcW w:type="dxa" w:w="720"/>
          </w:tcPr>
          <w:p>
            <w:pPr>
              <w:spacing w:after="20"/>
            </w:pPr>
            <w:r/>
            <w:r>
              <w:rPr>
                <w:b w:val="0"/>
                <w:sz w:val="17"/>
                <w:rFonts w:ascii="Times New Roman" w:hAnsi="Times New Roman" w:eastAsia="Times New Roman" w:cs="Times New Roman"/>
              </w:rPr>
              <w:t>204</w:t>
            </w:r>
          </w:p>
        </w:tc>
        <w:tc>
          <w:tcPr>
            <w:tcW w:type="dxa" w:w="5040"/>
          </w:tcPr>
          <w:p>
            <w:pPr>
              <w:spacing w:after="20"/>
            </w:pPr>
            <w:r/>
            <w:r>
              <w:rPr>
                <w:b w:val="0"/>
                <w:sz w:val="17"/>
                <w:rFonts w:ascii="Times New Roman" w:hAnsi="Times New Roman" w:eastAsia="Times New Roman" w:cs="Times New Roman"/>
              </w:rPr>
              <w:t>PHASE H2 — tinh chỉnh lưới quanh điểm chuyển pha</w:t>
            </w:r>
          </w:p>
        </w:tc>
      </w:tr>
      <w:tr>
        <w:tc>
          <w:tcPr>
            <w:tcW w:type="dxa" w:w="504"/>
          </w:tcPr>
          <w:p>
            <w:pPr>
              <w:spacing w:after="20"/>
            </w:pPr>
            <w:r/>
            <w:r>
              <w:rPr>
                <w:b w:val="0"/>
                <w:sz w:val="17"/>
                <w:rFonts w:ascii="Times New Roman" w:hAnsi="Times New Roman" w:eastAsia="Times New Roman" w:cs="Times New Roman"/>
              </w:rPr>
              <w:t>14</w:t>
            </w:r>
          </w:p>
        </w:tc>
        <w:tc>
          <w:tcPr>
            <w:tcW w:type="dxa" w:w="3096"/>
          </w:tcPr>
          <w:p>
            <w:pPr>
              <w:spacing w:after="20"/>
            </w:pPr>
            <w:r/>
            <w:r>
              <w:rPr>
                <w:b w:val="0"/>
                <w:sz w:val="17"/>
                <w:rFonts w:ascii="Times New Roman" w:hAnsi="Times New Roman" w:eastAsia="Times New Roman" w:cs="Times New Roman"/>
              </w:rPr>
              <w:t>src/ips_model.py</w:t>
            </w:r>
          </w:p>
        </w:tc>
        <w:tc>
          <w:tcPr>
            <w:tcW w:type="dxa" w:w="720"/>
          </w:tcPr>
          <w:p>
            <w:pPr>
              <w:spacing w:after="20"/>
            </w:pPr>
            <w:r/>
            <w:r>
              <w:rPr>
                <w:b w:val="0"/>
                <w:sz w:val="17"/>
                <w:rFonts w:ascii="Times New Roman" w:hAnsi="Times New Roman" w:eastAsia="Times New Roman" w:cs="Times New Roman"/>
              </w:rPr>
              <w:t>261</w:t>
            </w:r>
          </w:p>
        </w:tc>
        <w:tc>
          <w:tcPr>
            <w:tcW w:type="dxa" w:w="5040"/>
          </w:tcPr>
          <w:p>
            <w:pPr>
              <w:spacing w:after="20"/>
            </w:pPr>
            <w:r/>
            <w:r>
              <w:rPr>
                <w:b w:val="0"/>
                <w:sz w:val="17"/>
                <w:rFonts w:ascii="Times New Roman" w:hAnsi="Times New Roman" w:eastAsia="Times New Roman" w:cs="Times New Roman"/>
              </w:rPr>
              <w:t>Mô hình k-NN, giao thức đánh giá, độ đo, sai số mét</w:t>
            </w:r>
          </w:p>
        </w:tc>
      </w:tr>
      <w:tr>
        <w:tc>
          <w:tcPr>
            <w:tcW w:type="dxa" w:w="504"/>
          </w:tcPr>
          <w:p>
            <w:pPr>
              <w:spacing w:after="20"/>
            </w:pPr>
            <w:r/>
            <w:r>
              <w:rPr>
                <w:b w:val="0"/>
                <w:sz w:val="17"/>
                <w:rFonts w:ascii="Times New Roman" w:hAnsi="Times New Roman" w:eastAsia="Times New Roman" w:cs="Times New Roman"/>
              </w:rPr>
              <w:t>15</w:t>
            </w:r>
          </w:p>
        </w:tc>
        <w:tc>
          <w:tcPr>
            <w:tcW w:type="dxa" w:w="3096"/>
          </w:tcPr>
          <w:p>
            <w:pPr>
              <w:spacing w:after="20"/>
            </w:pPr>
            <w:r/>
            <w:r>
              <w:rPr>
                <w:b w:val="0"/>
                <w:sz w:val="17"/>
                <w:rFonts w:ascii="Times New Roman" w:hAnsi="Times New Roman" w:eastAsia="Times New Roman" w:cs="Times New Roman"/>
              </w:rPr>
              <w:t>src/run_ips.py</w:t>
            </w:r>
          </w:p>
        </w:tc>
        <w:tc>
          <w:tcPr>
            <w:tcW w:type="dxa" w:w="720"/>
          </w:tcPr>
          <w:p>
            <w:pPr>
              <w:spacing w:after="20"/>
            </w:pPr>
            <w:r/>
            <w:r>
              <w:rPr>
                <w:b w:val="0"/>
                <w:sz w:val="17"/>
                <w:rFonts w:ascii="Times New Roman" w:hAnsi="Times New Roman" w:eastAsia="Times New Roman" w:cs="Times New Roman"/>
              </w:rPr>
              <w:t>271</w:t>
            </w:r>
          </w:p>
        </w:tc>
        <w:tc>
          <w:tcPr>
            <w:tcW w:type="dxa" w:w="5040"/>
          </w:tcPr>
          <w:p>
            <w:pPr>
              <w:spacing w:after="20"/>
            </w:pPr>
            <w:r/>
            <w:r>
              <w:rPr>
                <w:b w:val="0"/>
                <w:sz w:val="17"/>
                <w:rFonts w:ascii="Times New Roman" w:hAnsi="Times New Roman" w:eastAsia="Times New Roman" w:cs="Times New Roman"/>
              </w:rPr>
              <w:t>PHASE I — đánh giá mọi điều kiện chọn WAP (HUIM và đối chứng)</w:t>
            </w:r>
          </w:p>
        </w:tc>
      </w:tr>
      <w:tr>
        <w:tc>
          <w:tcPr>
            <w:tcW w:type="dxa" w:w="504"/>
          </w:tcPr>
          <w:p>
            <w:pPr>
              <w:spacing w:after="20"/>
            </w:pPr>
            <w:r/>
            <w:r>
              <w:rPr>
                <w:b w:val="0"/>
                <w:sz w:val="17"/>
                <w:rFonts w:ascii="Times New Roman" w:hAnsi="Times New Roman" w:eastAsia="Times New Roman" w:cs="Times New Roman"/>
              </w:rPr>
              <w:t>16</w:t>
            </w:r>
          </w:p>
        </w:tc>
        <w:tc>
          <w:tcPr>
            <w:tcW w:type="dxa" w:w="3096"/>
          </w:tcPr>
          <w:p>
            <w:pPr>
              <w:spacing w:after="20"/>
            </w:pPr>
            <w:r/>
            <w:r>
              <w:rPr>
                <w:b w:val="0"/>
                <w:sz w:val="17"/>
                <w:rFonts w:ascii="Times New Roman" w:hAnsi="Times New Roman" w:eastAsia="Times New Roman" w:cs="Times New Roman"/>
              </w:rPr>
              <w:t>src/run_ips_cost.py</w:t>
            </w:r>
          </w:p>
        </w:tc>
        <w:tc>
          <w:tcPr>
            <w:tcW w:type="dxa" w:w="720"/>
          </w:tcPr>
          <w:p>
            <w:pPr>
              <w:spacing w:after="20"/>
            </w:pPr>
            <w:r/>
            <w:r>
              <w:rPr>
                <w:b w:val="0"/>
                <w:sz w:val="17"/>
                <w:rFonts w:ascii="Times New Roman" w:hAnsi="Times New Roman" w:eastAsia="Times New Roman" w:cs="Times New Roman"/>
              </w:rPr>
              <w:t>238</w:t>
            </w:r>
          </w:p>
        </w:tc>
        <w:tc>
          <w:tcPr>
            <w:tcW w:type="dxa" w:w="5040"/>
          </w:tcPr>
          <w:p>
            <w:pPr>
              <w:spacing w:after="20"/>
            </w:pPr>
            <w:r/>
            <w:r>
              <w:rPr>
                <w:b w:val="0"/>
                <w:sz w:val="17"/>
                <w:rFonts w:ascii="Times New Roman" w:hAnsi="Times New Roman" w:eastAsia="Times New Roman" w:cs="Times New Roman"/>
              </w:rPr>
              <w:t>Thời gian định vị và bộ nhớ theo số WAP</w:t>
            </w:r>
          </w:p>
        </w:tc>
      </w:tr>
      <w:tr>
        <w:tc>
          <w:tcPr>
            <w:tcW w:type="dxa" w:w="504"/>
          </w:tcPr>
          <w:p>
            <w:pPr>
              <w:spacing w:after="20"/>
            </w:pPr>
            <w:r/>
            <w:r>
              <w:rPr>
                <w:b w:val="0"/>
                <w:sz w:val="17"/>
                <w:rFonts w:ascii="Times New Roman" w:hAnsi="Times New Roman" w:eastAsia="Times New Roman" w:cs="Times New Roman"/>
              </w:rPr>
              <w:t>17</w:t>
            </w:r>
          </w:p>
        </w:tc>
        <w:tc>
          <w:tcPr>
            <w:tcW w:type="dxa" w:w="3096"/>
          </w:tcPr>
          <w:p>
            <w:pPr>
              <w:spacing w:after="20"/>
            </w:pPr>
            <w:r/>
            <w:r>
              <w:rPr>
                <w:b w:val="0"/>
                <w:sz w:val="17"/>
                <w:rFonts w:ascii="Times New Roman" w:hAnsi="Times New Roman" w:eastAsia="Times New Roman" w:cs="Times New Roman"/>
              </w:rPr>
              <w:t>src/optimize_positioning.py</w:t>
            </w:r>
          </w:p>
        </w:tc>
        <w:tc>
          <w:tcPr>
            <w:tcW w:type="dxa" w:w="720"/>
          </w:tcPr>
          <w:p>
            <w:pPr>
              <w:spacing w:after="20"/>
            </w:pPr>
            <w:r/>
            <w:r>
              <w:rPr>
                <w:b w:val="0"/>
                <w:sz w:val="17"/>
                <w:rFonts w:ascii="Times New Roman" w:hAnsi="Times New Roman" w:eastAsia="Times New Roman" w:cs="Times New Roman"/>
              </w:rPr>
              <w:t>699</w:t>
            </w:r>
          </w:p>
        </w:tc>
        <w:tc>
          <w:tcPr>
            <w:tcW w:type="dxa" w:w="5040"/>
          </w:tcPr>
          <w:p>
            <w:pPr>
              <w:spacing w:after="20"/>
            </w:pPr>
            <w:r/>
            <w:r>
              <w:rPr>
                <w:b w:val="0"/>
                <w:sz w:val="17"/>
                <w:rFonts w:ascii="Times New Roman" w:hAnsi="Times New Roman" w:eastAsia="Times New Roman" w:cs="Times New Roman"/>
              </w:rPr>
              <w:t>PHASE I3 (mới) — tối ưu sai số định vị theo mét</w:t>
            </w:r>
          </w:p>
        </w:tc>
      </w:tr>
      <w:tr>
        <w:tc>
          <w:tcPr>
            <w:tcW w:type="dxa" w:w="504"/>
          </w:tcPr>
          <w:p>
            <w:pPr>
              <w:spacing w:after="20"/>
            </w:pPr>
            <w:r/>
            <w:r>
              <w:rPr>
                <w:b w:val="0"/>
                <w:sz w:val="17"/>
                <w:rFonts w:ascii="Times New Roman" w:hAnsi="Times New Roman" w:eastAsia="Times New Roman" w:cs="Times New Roman"/>
              </w:rPr>
              <w:t>18</w:t>
            </w:r>
          </w:p>
        </w:tc>
        <w:tc>
          <w:tcPr>
            <w:tcW w:type="dxa" w:w="3096"/>
          </w:tcPr>
          <w:p>
            <w:pPr>
              <w:spacing w:after="20"/>
            </w:pPr>
            <w:r/>
            <w:r>
              <w:rPr>
                <w:b w:val="0"/>
                <w:sz w:val="17"/>
                <w:rFonts w:ascii="Times New Roman" w:hAnsi="Times New Roman" w:eastAsia="Times New Roman" w:cs="Times New Roman"/>
              </w:rPr>
              <w:t>src/plots.py</w:t>
            </w:r>
          </w:p>
        </w:tc>
        <w:tc>
          <w:tcPr>
            <w:tcW w:type="dxa" w:w="720"/>
          </w:tcPr>
          <w:p>
            <w:pPr>
              <w:spacing w:after="20"/>
            </w:pPr>
            <w:r/>
            <w:r>
              <w:rPr>
                <w:b w:val="0"/>
                <w:sz w:val="17"/>
                <w:rFonts w:ascii="Times New Roman" w:hAnsi="Times New Roman" w:eastAsia="Times New Roman" w:cs="Times New Roman"/>
              </w:rPr>
              <w:t>915</w:t>
            </w:r>
          </w:p>
        </w:tc>
        <w:tc>
          <w:tcPr>
            <w:tcW w:type="dxa" w:w="5040"/>
          </w:tcPr>
          <w:p>
            <w:pPr>
              <w:spacing w:after="20"/>
            </w:pPr>
            <w:r/>
            <w:r>
              <w:rPr>
                <w:b w:val="0"/>
                <w:sz w:val="17"/>
                <w:rFonts w:ascii="Times New Roman" w:hAnsi="Times New Roman" w:eastAsia="Times New Roman" w:cs="Times New Roman"/>
              </w:rPr>
              <w:t>PHASE J — vẽ fig01–fig17, fig19 (mỗi hình kèm CSV)</w:t>
            </w:r>
          </w:p>
        </w:tc>
      </w:tr>
      <w:tr>
        <w:tc>
          <w:tcPr>
            <w:tcW w:type="dxa" w:w="504"/>
          </w:tcPr>
          <w:p>
            <w:pPr>
              <w:spacing w:after="20"/>
            </w:pPr>
            <w:r/>
            <w:r>
              <w:rPr>
                <w:b w:val="0"/>
                <w:sz w:val="17"/>
                <w:rFonts w:ascii="Times New Roman" w:hAnsi="Times New Roman" w:eastAsia="Times New Roman" w:cs="Times New Roman"/>
              </w:rPr>
              <w:t>19</w:t>
            </w:r>
          </w:p>
        </w:tc>
        <w:tc>
          <w:tcPr>
            <w:tcW w:type="dxa" w:w="3096"/>
          </w:tcPr>
          <w:p>
            <w:pPr>
              <w:spacing w:after="20"/>
            </w:pPr>
            <w:r/>
            <w:r>
              <w:rPr>
                <w:b w:val="0"/>
                <w:sz w:val="17"/>
                <w:rFonts w:ascii="Times New Roman" w:hAnsi="Times New Roman" w:eastAsia="Times New Roman" w:cs="Times New Roman"/>
              </w:rPr>
              <w:t>src/make_diagrams.py</w:t>
            </w:r>
          </w:p>
        </w:tc>
        <w:tc>
          <w:tcPr>
            <w:tcW w:type="dxa" w:w="720"/>
          </w:tcPr>
          <w:p>
            <w:pPr>
              <w:spacing w:after="20"/>
            </w:pPr>
            <w:r/>
            <w:r>
              <w:rPr>
                <w:b w:val="0"/>
                <w:sz w:val="17"/>
                <w:rFonts w:ascii="Times New Roman" w:hAnsi="Times New Roman" w:eastAsia="Times New Roman" w:cs="Times New Roman"/>
              </w:rPr>
              <w:t>426</w:t>
            </w:r>
          </w:p>
        </w:tc>
        <w:tc>
          <w:tcPr>
            <w:tcW w:type="dxa" w:w="5040"/>
          </w:tcPr>
          <w:p>
            <w:pPr>
              <w:spacing w:after="20"/>
            </w:pPr>
            <w:r/>
            <w:r>
              <w:rPr>
                <w:b w:val="0"/>
                <w:sz w:val="17"/>
                <w:rFonts w:ascii="Times New Roman" w:hAnsi="Times New Roman" w:eastAsia="Times New Roman" w:cs="Times New Roman"/>
              </w:rPr>
              <w:t>Sơ đồ minh hoạ fig20–fig26</w:t>
            </w:r>
          </w:p>
        </w:tc>
      </w:tr>
      <w:tr>
        <w:tc>
          <w:tcPr>
            <w:tcW w:type="dxa" w:w="504"/>
          </w:tcPr>
          <w:p>
            <w:pPr>
              <w:spacing w:after="20"/>
            </w:pPr>
            <w:r/>
            <w:r>
              <w:rPr>
                <w:b w:val="0"/>
                <w:sz w:val="17"/>
                <w:rFonts w:ascii="Times New Roman" w:hAnsi="Times New Roman" w:eastAsia="Times New Roman" w:cs="Times New Roman"/>
              </w:rPr>
              <w:t>20</w:t>
            </w:r>
          </w:p>
        </w:tc>
        <w:tc>
          <w:tcPr>
            <w:tcW w:type="dxa" w:w="3096"/>
          </w:tcPr>
          <w:p>
            <w:pPr>
              <w:spacing w:after="20"/>
            </w:pPr>
            <w:r/>
            <w:r>
              <w:rPr>
                <w:b w:val="0"/>
                <w:sz w:val="17"/>
                <w:rFonts w:ascii="Times New Roman" w:hAnsi="Times New Roman" w:eastAsia="Times New Roman" w:cs="Times New Roman"/>
              </w:rPr>
              <w:t>src/make_ablation.py</w:t>
            </w:r>
          </w:p>
        </w:tc>
        <w:tc>
          <w:tcPr>
            <w:tcW w:type="dxa" w:w="720"/>
          </w:tcPr>
          <w:p>
            <w:pPr>
              <w:spacing w:after="20"/>
            </w:pPr>
            <w:r/>
            <w:r>
              <w:rPr>
                <w:b w:val="0"/>
                <w:sz w:val="17"/>
                <w:rFonts w:ascii="Times New Roman" w:hAnsi="Times New Roman" w:eastAsia="Times New Roman" w:cs="Times New Roman"/>
              </w:rPr>
              <w:t>170</w:t>
            </w:r>
          </w:p>
        </w:tc>
        <w:tc>
          <w:tcPr>
            <w:tcW w:type="dxa" w:w="5040"/>
          </w:tcPr>
          <w:p>
            <w:pPr>
              <w:spacing w:after="20"/>
            </w:pPr>
            <w:r/>
            <w:r>
              <w:rPr>
                <w:b w:val="0"/>
                <w:sz w:val="17"/>
                <w:rFonts w:ascii="Times New Roman" w:hAnsi="Times New Roman" w:eastAsia="Times New Roman" w:cs="Times New Roman"/>
              </w:rPr>
              <w:t>Bảng ablation (ALL WAP so với HUIM A/B/C và đối chứng)</w:t>
            </w:r>
          </w:p>
        </w:tc>
      </w:tr>
      <w:tr>
        <w:tc>
          <w:tcPr>
            <w:tcW w:type="dxa" w:w="504"/>
          </w:tcPr>
          <w:p>
            <w:pPr>
              <w:spacing w:after="20"/>
            </w:pPr>
            <w:r/>
            <w:r>
              <w:rPr>
                <w:b w:val="0"/>
                <w:sz w:val="17"/>
                <w:rFonts w:ascii="Times New Roman" w:hAnsi="Times New Roman" w:eastAsia="Times New Roman" w:cs="Times New Roman"/>
              </w:rPr>
              <w:t>21</w:t>
            </w:r>
          </w:p>
        </w:tc>
        <w:tc>
          <w:tcPr>
            <w:tcW w:type="dxa" w:w="3096"/>
          </w:tcPr>
          <w:p>
            <w:pPr>
              <w:spacing w:after="20"/>
            </w:pPr>
            <w:r/>
            <w:r>
              <w:rPr>
                <w:b w:val="0"/>
                <w:sz w:val="17"/>
                <w:rFonts w:ascii="Times New Roman" w:hAnsi="Times New Roman" w:eastAsia="Times New Roman" w:cs="Times New Roman"/>
              </w:rPr>
              <w:t>src/make_reverse_analysis.py</w:t>
            </w:r>
          </w:p>
        </w:tc>
        <w:tc>
          <w:tcPr>
            <w:tcW w:type="dxa" w:w="720"/>
          </w:tcPr>
          <w:p>
            <w:pPr>
              <w:spacing w:after="20"/>
            </w:pPr>
            <w:r/>
            <w:r>
              <w:rPr>
                <w:b w:val="0"/>
                <w:sz w:val="17"/>
                <w:rFonts w:ascii="Times New Roman" w:hAnsi="Times New Roman" w:eastAsia="Times New Roman" w:cs="Times New Roman"/>
              </w:rPr>
              <w:t>1182</w:t>
            </w:r>
          </w:p>
        </w:tc>
        <w:tc>
          <w:tcPr>
            <w:tcW w:type="dxa" w:w="5040"/>
          </w:tcPr>
          <w:p>
            <w:pPr>
              <w:spacing w:after="20"/>
            </w:pPr>
            <w:r/>
            <w:r>
              <w:rPr>
                <w:b w:val="0"/>
                <w:sz w:val="17"/>
                <w:rFonts w:ascii="Times New Roman" w:hAnsi="Times New Roman" w:eastAsia="Times New Roman" w:cs="Times New Roman"/>
              </w:rPr>
              <w:t>PHASE K — phân tích 'tư duy ngược' từ số liệu</w:t>
            </w:r>
          </w:p>
        </w:tc>
      </w:tr>
      <w:tr>
        <w:tc>
          <w:tcPr>
            <w:tcW w:type="dxa" w:w="504"/>
          </w:tcPr>
          <w:p>
            <w:pPr>
              <w:spacing w:after="20"/>
            </w:pPr>
            <w:r/>
            <w:r>
              <w:rPr>
                <w:b w:val="0"/>
                <w:sz w:val="17"/>
                <w:rFonts w:ascii="Times New Roman" w:hAnsi="Times New Roman" w:eastAsia="Times New Roman" w:cs="Times New Roman"/>
              </w:rPr>
              <w:t>22</w:t>
            </w:r>
          </w:p>
        </w:tc>
        <w:tc>
          <w:tcPr>
            <w:tcW w:type="dxa" w:w="3096"/>
          </w:tcPr>
          <w:p>
            <w:pPr>
              <w:spacing w:after="20"/>
            </w:pPr>
            <w:r/>
            <w:r>
              <w:rPr>
                <w:b w:val="0"/>
                <w:sz w:val="17"/>
                <w:rFonts w:ascii="Times New Roman" w:hAnsi="Times New Roman" w:eastAsia="Times New Roman" w:cs="Times New Roman"/>
              </w:rPr>
              <w:t>src/report_builder.py</w:t>
            </w:r>
          </w:p>
        </w:tc>
        <w:tc>
          <w:tcPr>
            <w:tcW w:type="dxa" w:w="720"/>
          </w:tcPr>
          <w:p>
            <w:pPr>
              <w:spacing w:after="20"/>
            </w:pPr>
            <w:r/>
            <w:r>
              <w:rPr>
                <w:b w:val="0"/>
                <w:sz w:val="17"/>
                <w:rFonts w:ascii="Times New Roman" w:hAnsi="Times New Roman" w:eastAsia="Times New Roman" w:cs="Times New Roman"/>
              </w:rPr>
              <w:t>366</w:t>
            </w:r>
          </w:p>
        </w:tc>
        <w:tc>
          <w:tcPr>
            <w:tcW w:type="dxa" w:w="5040"/>
          </w:tcPr>
          <w:p>
            <w:pPr>
              <w:spacing w:after="20"/>
            </w:pPr>
            <w:r/>
            <w:r>
              <w:rPr>
                <w:b w:val="0"/>
                <w:sz w:val="17"/>
                <w:rFonts w:ascii="Times New Roman" w:hAnsi="Times New Roman" w:eastAsia="Times New Roman" w:cs="Times New Roman"/>
              </w:rPr>
              <w:t>Lớp Doc bọc python-docx (Times New Roman, chú thích, kiểm tra)</w:t>
            </w:r>
          </w:p>
        </w:tc>
      </w:tr>
      <w:tr>
        <w:tc>
          <w:tcPr>
            <w:tcW w:type="dxa" w:w="504"/>
          </w:tcPr>
          <w:p>
            <w:pPr>
              <w:spacing w:after="20"/>
            </w:pPr>
            <w:r/>
            <w:r>
              <w:rPr>
                <w:b w:val="0"/>
                <w:sz w:val="17"/>
                <w:rFonts w:ascii="Times New Roman" w:hAnsi="Times New Roman" w:eastAsia="Times New Roman" w:cs="Times New Roman"/>
              </w:rPr>
              <w:t>23</w:t>
            </w:r>
          </w:p>
        </w:tc>
        <w:tc>
          <w:tcPr>
            <w:tcW w:type="dxa" w:w="3096"/>
          </w:tcPr>
          <w:p>
            <w:pPr>
              <w:spacing w:after="20"/>
            </w:pPr>
            <w:r/>
            <w:r>
              <w:rPr>
                <w:b w:val="0"/>
                <w:sz w:val="17"/>
                <w:rFonts w:ascii="Times New Roman" w:hAnsi="Times New Roman" w:eastAsia="Times New Roman" w:cs="Times New Roman"/>
              </w:rPr>
              <w:t>src/make_report.py</w:t>
            </w:r>
          </w:p>
        </w:tc>
        <w:tc>
          <w:tcPr>
            <w:tcW w:type="dxa" w:w="720"/>
          </w:tcPr>
          <w:p>
            <w:pPr>
              <w:spacing w:after="20"/>
            </w:pPr>
            <w:r/>
            <w:r>
              <w:rPr>
                <w:b w:val="0"/>
                <w:sz w:val="17"/>
                <w:rFonts w:ascii="Times New Roman" w:hAnsi="Times New Roman" w:eastAsia="Times New Roman" w:cs="Times New Roman"/>
              </w:rPr>
              <w:t>557</w:t>
            </w:r>
          </w:p>
        </w:tc>
        <w:tc>
          <w:tcPr>
            <w:tcW w:type="dxa" w:w="5040"/>
          </w:tcPr>
          <w:p>
            <w:pPr>
              <w:spacing w:after="20"/>
            </w:pPr>
            <w:r/>
            <w:r>
              <w:rPr>
                <w:b w:val="0"/>
                <w:sz w:val="17"/>
                <w:rFonts w:ascii="Times New Roman" w:hAnsi="Times New Roman" w:eastAsia="Times New Roman" w:cs="Times New Roman"/>
              </w:rPr>
              <w:t>Báo cáo Word: bìa, mục lục, chương 1–3 + lớp Ctx nạp kết quả</w:t>
            </w:r>
          </w:p>
        </w:tc>
      </w:tr>
      <w:tr>
        <w:tc>
          <w:tcPr>
            <w:tcW w:type="dxa" w:w="504"/>
          </w:tcPr>
          <w:p>
            <w:pPr>
              <w:spacing w:after="20"/>
            </w:pPr>
            <w:r/>
            <w:r>
              <w:rPr>
                <w:b w:val="0"/>
                <w:sz w:val="17"/>
                <w:rFonts w:ascii="Times New Roman" w:hAnsi="Times New Roman" w:eastAsia="Times New Roman" w:cs="Times New Roman"/>
              </w:rPr>
              <w:t>24</w:t>
            </w:r>
          </w:p>
        </w:tc>
        <w:tc>
          <w:tcPr>
            <w:tcW w:type="dxa" w:w="3096"/>
          </w:tcPr>
          <w:p>
            <w:pPr>
              <w:spacing w:after="20"/>
            </w:pPr>
            <w:r/>
            <w:r>
              <w:rPr>
                <w:b w:val="0"/>
                <w:sz w:val="17"/>
                <w:rFonts w:ascii="Times New Roman" w:hAnsi="Times New Roman" w:eastAsia="Times New Roman" w:cs="Times New Roman"/>
              </w:rPr>
              <w:t>src/report_parts2.py</w:t>
            </w:r>
          </w:p>
        </w:tc>
        <w:tc>
          <w:tcPr>
            <w:tcW w:type="dxa" w:w="720"/>
          </w:tcPr>
          <w:p>
            <w:pPr>
              <w:spacing w:after="20"/>
            </w:pPr>
            <w:r/>
            <w:r>
              <w:rPr>
                <w:b w:val="0"/>
                <w:sz w:val="17"/>
                <w:rFonts w:ascii="Times New Roman" w:hAnsi="Times New Roman" w:eastAsia="Times New Roman" w:cs="Times New Roman"/>
              </w:rPr>
              <w:t>639</w:t>
            </w:r>
          </w:p>
        </w:tc>
        <w:tc>
          <w:tcPr>
            <w:tcW w:type="dxa" w:w="5040"/>
          </w:tcPr>
          <w:p>
            <w:pPr>
              <w:spacing w:after="20"/>
            </w:pPr>
            <w:r/>
            <w:r>
              <w:rPr>
                <w:b w:val="0"/>
                <w:sz w:val="17"/>
                <w:rFonts w:ascii="Times New Roman" w:hAnsi="Times New Roman" w:eastAsia="Times New Roman" w:cs="Times New Roman"/>
              </w:rPr>
              <w:t>Chương 4–8 (FIM, HUIM, thuật toán, vì sao EFIM, mô hình hoá)</w:t>
            </w:r>
          </w:p>
        </w:tc>
      </w:tr>
      <w:tr>
        <w:tc>
          <w:tcPr>
            <w:tcW w:type="dxa" w:w="504"/>
          </w:tcPr>
          <w:p>
            <w:pPr>
              <w:spacing w:after="20"/>
            </w:pPr>
            <w:r/>
            <w:r>
              <w:rPr>
                <w:b w:val="0"/>
                <w:sz w:val="17"/>
                <w:rFonts w:ascii="Times New Roman" w:hAnsi="Times New Roman" w:eastAsia="Times New Roman" w:cs="Times New Roman"/>
              </w:rPr>
              <w:t>25</w:t>
            </w:r>
          </w:p>
        </w:tc>
        <w:tc>
          <w:tcPr>
            <w:tcW w:type="dxa" w:w="3096"/>
          </w:tcPr>
          <w:p>
            <w:pPr>
              <w:spacing w:after="20"/>
            </w:pPr>
            <w:r/>
            <w:r>
              <w:rPr>
                <w:b w:val="0"/>
                <w:sz w:val="17"/>
                <w:rFonts w:ascii="Times New Roman" w:hAnsi="Times New Roman" w:eastAsia="Times New Roman" w:cs="Times New Roman"/>
              </w:rPr>
              <w:t>src/report_parts3.py</w:t>
            </w:r>
          </w:p>
        </w:tc>
        <w:tc>
          <w:tcPr>
            <w:tcW w:type="dxa" w:w="720"/>
          </w:tcPr>
          <w:p>
            <w:pPr>
              <w:spacing w:after="20"/>
            </w:pPr>
            <w:r/>
            <w:r>
              <w:rPr>
                <w:b w:val="0"/>
                <w:sz w:val="17"/>
                <w:rFonts w:ascii="Times New Roman" w:hAnsi="Times New Roman" w:eastAsia="Times New Roman" w:cs="Times New Roman"/>
              </w:rPr>
              <w:t>524</w:t>
            </w:r>
          </w:p>
        </w:tc>
        <w:tc>
          <w:tcPr>
            <w:tcW w:type="dxa" w:w="5040"/>
          </w:tcPr>
          <w:p>
            <w:pPr>
              <w:spacing w:after="20"/>
            </w:pPr>
            <w:r/>
            <w:r>
              <w:rPr>
                <w:b w:val="0"/>
                <w:sz w:val="17"/>
                <w:rFonts w:ascii="Times New Roman" w:hAnsi="Times New Roman" w:eastAsia="Times New Roman" w:cs="Times New Roman"/>
              </w:rPr>
              <w:t>Chương 9–11 (Model A, Model B/C, thiết kế thực nghiệm)</w:t>
            </w:r>
          </w:p>
        </w:tc>
      </w:tr>
      <w:tr>
        <w:tc>
          <w:tcPr>
            <w:tcW w:type="dxa" w:w="504"/>
          </w:tcPr>
          <w:p>
            <w:pPr>
              <w:spacing w:after="20"/>
            </w:pPr>
            <w:r/>
            <w:r>
              <w:rPr>
                <w:b w:val="0"/>
                <w:sz w:val="17"/>
                <w:rFonts w:ascii="Times New Roman" w:hAnsi="Times New Roman" w:eastAsia="Times New Roman" w:cs="Times New Roman"/>
              </w:rPr>
              <w:t>26</w:t>
            </w:r>
          </w:p>
        </w:tc>
        <w:tc>
          <w:tcPr>
            <w:tcW w:type="dxa" w:w="3096"/>
          </w:tcPr>
          <w:p>
            <w:pPr>
              <w:spacing w:after="20"/>
            </w:pPr>
            <w:r/>
            <w:r>
              <w:rPr>
                <w:b w:val="0"/>
                <w:sz w:val="17"/>
                <w:rFonts w:ascii="Times New Roman" w:hAnsi="Times New Roman" w:eastAsia="Times New Roman" w:cs="Times New Roman"/>
              </w:rPr>
              <w:t>src/report_parts4.py</w:t>
            </w:r>
          </w:p>
        </w:tc>
        <w:tc>
          <w:tcPr>
            <w:tcW w:type="dxa" w:w="720"/>
          </w:tcPr>
          <w:p>
            <w:pPr>
              <w:spacing w:after="20"/>
            </w:pPr>
            <w:r/>
            <w:r>
              <w:rPr>
                <w:b w:val="0"/>
                <w:sz w:val="17"/>
                <w:rFonts w:ascii="Times New Roman" w:hAnsi="Times New Roman" w:eastAsia="Times New Roman" w:cs="Times New Roman"/>
              </w:rPr>
              <w:t>809</w:t>
            </w:r>
          </w:p>
        </w:tc>
        <w:tc>
          <w:tcPr>
            <w:tcW w:type="dxa" w:w="5040"/>
          </w:tcPr>
          <w:p>
            <w:pPr>
              <w:spacing w:after="20"/>
            </w:pPr>
            <w:r/>
            <w:r>
              <w:rPr>
                <w:b w:val="0"/>
                <w:sz w:val="17"/>
                <w:rFonts w:ascii="Times New Roman" w:hAnsi="Times New Roman" w:eastAsia="Times New Roman" w:cs="Times New Roman"/>
              </w:rPr>
              <w:t>Chương 12–14, 16 (kết quả HUIM, IPS, ablation, hạn chế), tài liệu tham khảo</w:t>
            </w:r>
          </w:p>
        </w:tc>
      </w:tr>
      <w:tr>
        <w:tc>
          <w:tcPr>
            <w:tcW w:type="dxa" w:w="504"/>
          </w:tcPr>
          <w:p>
            <w:pPr>
              <w:spacing w:after="20"/>
            </w:pPr>
            <w:r/>
            <w:r>
              <w:rPr>
                <w:b w:val="0"/>
                <w:sz w:val="17"/>
                <w:rFonts w:ascii="Times New Roman" w:hAnsi="Times New Roman" w:eastAsia="Times New Roman" w:cs="Times New Roman"/>
              </w:rPr>
              <w:t>27</w:t>
            </w:r>
          </w:p>
        </w:tc>
        <w:tc>
          <w:tcPr>
            <w:tcW w:type="dxa" w:w="3096"/>
          </w:tcPr>
          <w:p>
            <w:pPr>
              <w:spacing w:after="20"/>
            </w:pPr>
            <w:r/>
            <w:r>
              <w:rPr>
                <w:b w:val="0"/>
                <w:sz w:val="17"/>
                <w:rFonts w:ascii="Times New Roman" w:hAnsi="Times New Roman" w:eastAsia="Times New Roman" w:cs="Times New Roman"/>
              </w:rPr>
              <w:t>src/report_parts5.py</w:t>
            </w:r>
          </w:p>
        </w:tc>
        <w:tc>
          <w:tcPr>
            <w:tcW w:type="dxa" w:w="720"/>
          </w:tcPr>
          <w:p>
            <w:pPr>
              <w:spacing w:after="20"/>
            </w:pPr>
            <w:r/>
            <w:r>
              <w:rPr>
                <w:b w:val="0"/>
                <w:sz w:val="17"/>
                <w:rFonts w:ascii="Times New Roman" w:hAnsi="Times New Roman" w:eastAsia="Times New Roman" w:cs="Times New Roman"/>
              </w:rPr>
              <w:t>1150</w:t>
            </w:r>
          </w:p>
        </w:tc>
        <w:tc>
          <w:tcPr>
            <w:tcW w:type="dxa" w:w="5040"/>
          </w:tcPr>
          <w:p>
            <w:pPr>
              <w:spacing w:after="20"/>
            </w:pPr>
            <w:r/>
            <w:r>
              <w:rPr>
                <w:b w:val="0"/>
                <w:sz w:val="17"/>
                <w:rFonts w:ascii="Times New Roman" w:hAnsi="Times New Roman" w:eastAsia="Times New Roman" w:cs="Times New Roman"/>
              </w:rPr>
              <w:t>Chương 15, 17–18 và phụ lục cheat sheet</w:t>
            </w:r>
          </w:p>
        </w:tc>
      </w:tr>
      <w:tr>
        <w:tc>
          <w:tcPr>
            <w:tcW w:type="dxa" w:w="504"/>
          </w:tcPr>
          <w:p>
            <w:pPr>
              <w:spacing w:after="20"/>
            </w:pPr>
            <w:r/>
            <w:r>
              <w:rPr>
                <w:b w:val="0"/>
                <w:sz w:val="17"/>
                <w:rFonts w:ascii="Times New Roman" w:hAnsi="Times New Roman" w:eastAsia="Times New Roman" w:cs="Times New Roman"/>
              </w:rPr>
              <w:t>28</w:t>
            </w:r>
          </w:p>
        </w:tc>
        <w:tc>
          <w:tcPr>
            <w:tcW w:type="dxa" w:w="3096"/>
          </w:tcPr>
          <w:p>
            <w:pPr>
              <w:spacing w:after="20"/>
            </w:pPr>
            <w:r/>
            <w:r>
              <w:rPr>
                <w:b w:val="0"/>
                <w:sz w:val="17"/>
                <w:rFonts w:ascii="Times New Roman" w:hAnsi="Times New Roman" w:eastAsia="Times New Roman" w:cs="Times New Roman"/>
              </w:rPr>
              <w:t>src/build_report.py</w:t>
            </w:r>
          </w:p>
        </w:tc>
        <w:tc>
          <w:tcPr>
            <w:tcW w:type="dxa" w:w="720"/>
          </w:tcPr>
          <w:p>
            <w:pPr>
              <w:spacing w:after="20"/>
            </w:pPr>
            <w:r/>
            <w:r>
              <w:rPr>
                <w:b w:val="0"/>
                <w:sz w:val="17"/>
                <w:rFonts w:ascii="Times New Roman" w:hAnsi="Times New Roman" w:eastAsia="Times New Roman" w:cs="Times New Roman"/>
              </w:rPr>
              <w:t>75</w:t>
            </w:r>
          </w:p>
        </w:tc>
        <w:tc>
          <w:tcPr>
            <w:tcW w:type="dxa" w:w="5040"/>
          </w:tcPr>
          <w:p>
            <w:pPr>
              <w:spacing w:after="20"/>
            </w:pPr>
            <w:r/>
            <w:r>
              <w:rPr>
                <w:b w:val="0"/>
                <w:sz w:val="17"/>
                <w:rFonts w:ascii="Times New Roman" w:hAnsi="Times New Roman" w:eastAsia="Times New Roman" w:cs="Times New Roman"/>
              </w:rPr>
              <w:t>PHASE L — lắp ráp báo cáo Word</w:t>
            </w:r>
          </w:p>
        </w:tc>
      </w:tr>
      <w:tr>
        <w:tc>
          <w:tcPr>
            <w:tcW w:type="dxa" w:w="504"/>
          </w:tcPr>
          <w:p>
            <w:pPr>
              <w:spacing w:after="20"/>
            </w:pPr>
            <w:r/>
            <w:r>
              <w:rPr>
                <w:b w:val="0"/>
                <w:sz w:val="17"/>
                <w:rFonts w:ascii="Times New Roman" w:hAnsi="Times New Roman" w:eastAsia="Times New Roman" w:cs="Times New Roman"/>
              </w:rPr>
              <w:t>29</w:t>
            </w:r>
          </w:p>
        </w:tc>
        <w:tc>
          <w:tcPr>
            <w:tcW w:type="dxa" w:w="3096"/>
          </w:tcPr>
          <w:p>
            <w:pPr>
              <w:spacing w:after="20"/>
            </w:pPr>
            <w:r/>
            <w:r>
              <w:rPr>
                <w:b w:val="0"/>
                <w:sz w:val="17"/>
                <w:rFonts w:ascii="Times New Roman" w:hAnsi="Times New Roman" w:eastAsia="Times New Roman" w:cs="Times New Roman"/>
              </w:rPr>
              <w:t>src/make_slides.py</w:t>
            </w:r>
          </w:p>
        </w:tc>
        <w:tc>
          <w:tcPr>
            <w:tcW w:type="dxa" w:w="720"/>
          </w:tcPr>
          <w:p>
            <w:pPr>
              <w:spacing w:after="20"/>
            </w:pPr>
            <w:r/>
            <w:r>
              <w:rPr>
                <w:b w:val="0"/>
                <w:sz w:val="17"/>
                <w:rFonts w:ascii="Times New Roman" w:hAnsi="Times New Roman" w:eastAsia="Times New Roman" w:cs="Times New Roman"/>
              </w:rPr>
              <w:t>1098</w:t>
            </w:r>
          </w:p>
        </w:tc>
        <w:tc>
          <w:tcPr>
            <w:tcW w:type="dxa" w:w="5040"/>
          </w:tcPr>
          <w:p>
            <w:pPr>
              <w:spacing w:after="20"/>
            </w:pPr>
            <w:r/>
            <w:r>
              <w:rPr>
                <w:b w:val="0"/>
                <w:sz w:val="17"/>
                <w:rFonts w:ascii="Times New Roman" w:hAnsi="Times New Roman" w:eastAsia="Times New Roman" w:cs="Times New Roman"/>
              </w:rPr>
              <w:t>PHASE M — deck PowerPoint chính + speaker notes</w:t>
            </w:r>
          </w:p>
        </w:tc>
      </w:tr>
      <w:tr>
        <w:tc>
          <w:tcPr>
            <w:tcW w:type="dxa" w:w="504"/>
          </w:tcPr>
          <w:p>
            <w:pPr>
              <w:spacing w:after="20"/>
            </w:pPr>
            <w:r/>
            <w:r>
              <w:rPr>
                <w:b w:val="0"/>
                <w:sz w:val="17"/>
                <w:rFonts w:ascii="Times New Roman" w:hAnsi="Times New Roman" w:eastAsia="Times New Roman" w:cs="Times New Roman"/>
              </w:rPr>
              <w:t>30</w:t>
            </w:r>
          </w:p>
        </w:tc>
        <w:tc>
          <w:tcPr>
            <w:tcW w:type="dxa" w:w="3096"/>
          </w:tcPr>
          <w:p>
            <w:pPr>
              <w:spacing w:after="20"/>
            </w:pPr>
            <w:r/>
            <w:r>
              <w:rPr>
                <w:b w:val="0"/>
                <w:sz w:val="17"/>
                <w:rFonts w:ascii="Times New Roman" w:hAnsi="Times New Roman" w:eastAsia="Times New Roman" w:cs="Times New Roman"/>
              </w:rPr>
              <w:t>src/make_prep_slides.py</w:t>
            </w:r>
          </w:p>
        </w:tc>
        <w:tc>
          <w:tcPr>
            <w:tcW w:type="dxa" w:w="720"/>
          </w:tcPr>
          <w:p>
            <w:pPr>
              <w:spacing w:after="20"/>
            </w:pPr>
            <w:r/>
            <w:r>
              <w:rPr>
                <w:b w:val="0"/>
                <w:sz w:val="17"/>
                <w:rFonts w:ascii="Times New Roman" w:hAnsi="Times New Roman" w:eastAsia="Times New Roman" w:cs="Times New Roman"/>
              </w:rPr>
              <w:t>267</w:t>
            </w:r>
          </w:p>
        </w:tc>
        <w:tc>
          <w:tcPr>
            <w:tcW w:type="dxa" w:w="5040"/>
          </w:tcPr>
          <w:p>
            <w:pPr>
              <w:spacing w:after="20"/>
            </w:pPr>
            <w:r/>
            <w:r>
              <w:rPr>
                <w:b w:val="0"/>
                <w:sz w:val="17"/>
                <w:rFonts w:ascii="Times New Roman" w:hAnsi="Times New Roman" w:eastAsia="Times New Roman" w:cs="Times New Roman"/>
              </w:rPr>
              <w:t>Deck 8 slide về tiền xử lý dữ liệu</w:t>
            </w:r>
          </w:p>
        </w:tc>
      </w:tr>
      <w:tr>
        <w:tc>
          <w:tcPr>
            <w:tcW w:type="dxa" w:w="504"/>
          </w:tcPr>
          <w:p>
            <w:pPr>
              <w:spacing w:after="20"/>
            </w:pPr>
            <w:r/>
            <w:r>
              <w:rPr>
                <w:b w:val="0"/>
                <w:sz w:val="17"/>
                <w:rFonts w:ascii="Times New Roman" w:hAnsi="Times New Roman" w:eastAsia="Times New Roman" w:cs="Times New Roman"/>
              </w:rPr>
              <w:t>31</w:t>
            </w:r>
          </w:p>
        </w:tc>
        <w:tc>
          <w:tcPr>
            <w:tcW w:type="dxa" w:w="3096"/>
          </w:tcPr>
          <w:p>
            <w:pPr>
              <w:spacing w:after="20"/>
            </w:pPr>
            <w:r/>
            <w:r>
              <w:rPr>
                <w:b w:val="0"/>
                <w:sz w:val="17"/>
                <w:rFonts w:ascii="Times New Roman" w:hAnsi="Times New Roman" w:eastAsia="Times New Roman" w:cs="Times New Roman"/>
              </w:rPr>
              <w:t>src/update_modelabc_slides.py</w:t>
            </w:r>
          </w:p>
        </w:tc>
        <w:tc>
          <w:tcPr>
            <w:tcW w:type="dxa" w:w="720"/>
          </w:tcPr>
          <w:p>
            <w:pPr>
              <w:spacing w:after="20"/>
            </w:pPr>
            <w:r/>
            <w:r>
              <w:rPr>
                <w:b w:val="0"/>
                <w:sz w:val="17"/>
                <w:rFonts w:ascii="Times New Roman" w:hAnsi="Times New Roman" w:eastAsia="Times New Roman" w:cs="Times New Roman"/>
              </w:rPr>
              <w:t>155</w:t>
            </w:r>
          </w:p>
        </w:tc>
        <w:tc>
          <w:tcPr>
            <w:tcW w:type="dxa" w:w="5040"/>
          </w:tcPr>
          <w:p>
            <w:pPr>
              <w:spacing w:after="20"/>
            </w:pPr>
            <w:r/>
            <w:r>
              <w:rPr>
                <w:b w:val="0"/>
                <w:sz w:val="17"/>
                <w:rFonts w:ascii="Times New Roman" w:hAnsi="Times New Roman" w:eastAsia="Times New Roman" w:cs="Times New Roman"/>
              </w:rPr>
              <w:t>(mới) Cập nhật 2 biểu đồ trong deck 4 slide Model A/B/C, ghi minUtil</w:t>
            </w:r>
          </w:p>
        </w:tc>
      </w:tr>
      <w:tr>
        <w:tc>
          <w:tcPr>
            <w:tcW w:type="dxa" w:w="504"/>
          </w:tcPr>
          <w:p>
            <w:pPr>
              <w:spacing w:after="20"/>
            </w:pPr>
            <w:r/>
            <w:r>
              <w:rPr>
                <w:b w:val="0"/>
                <w:sz w:val="17"/>
                <w:rFonts w:ascii="Times New Roman" w:hAnsi="Times New Roman" w:eastAsia="Times New Roman" w:cs="Times New Roman"/>
              </w:rPr>
              <w:t>32</w:t>
            </w:r>
          </w:p>
        </w:tc>
        <w:tc>
          <w:tcPr>
            <w:tcW w:type="dxa" w:w="3096"/>
          </w:tcPr>
          <w:p>
            <w:pPr>
              <w:spacing w:after="20"/>
            </w:pPr>
            <w:r/>
            <w:r>
              <w:rPr>
                <w:b w:val="0"/>
                <w:sz w:val="17"/>
                <w:rFonts w:ascii="Times New Roman" w:hAnsi="Times New Roman" w:eastAsia="Times New Roman" w:cs="Times New Roman"/>
              </w:rPr>
              <w:t>src/make_final_summary.py</w:t>
            </w:r>
          </w:p>
        </w:tc>
        <w:tc>
          <w:tcPr>
            <w:tcW w:type="dxa" w:w="720"/>
          </w:tcPr>
          <w:p>
            <w:pPr>
              <w:spacing w:after="20"/>
            </w:pPr>
            <w:r/>
            <w:r>
              <w:rPr>
                <w:b w:val="0"/>
                <w:sz w:val="17"/>
                <w:rFonts w:ascii="Times New Roman" w:hAnsi="Times New Roman" w:eastAsia="Times New Roman" w:cs="Times New Roman"/>
              </w:rPr>
              <w:t>1020</w:t>
            </w:r>
          </w:p>
        </w:tc>
        <w:tc>
          <w:tcPr>
            <w:tcW w:type="dxa" w:w="5040"/>
          </w:tcPr>
          <w:p>
            <w:pPr>
              <w:spacing w:after="20"/>
            </w:pPr>
            <w:r/>
            <w:r>
              <w:rPr>
                <w:b w:val="0"/>
                <w:sz w:val="17"/>
                <w:rFonts w:ascii="Times New Roman" w:hAnsi="Times New Roman" w:eastAsia="Times New Roman" w:cs="Times New Roman"/>
              </w:rPr>
              <w:t>PHASE N — FINAL_SUMMARY.md + kiểm tra sản phẩm bàn giao</w:t>
            </w:r>
          </w:p>
        </w:tc>
      </w:tr>
      <w:tr>
        <w:tc>
          <w:tcPr>
            <w:tcW w:type="dxa" w:w="504"/>
          </w:tcPr>
          <w:p>
            <w:pPr>
              <w:spacing w:after="20"/>
            </w:pPr>
            <w:r/>
            <w:r>
              <w:rPr>
                <w:b w:val="0"/>
                <w:sz w:val="17"/>
                <w:rFonts w:ascii="Times New Roman" w:hAnsi="Times New Roman" w:eastAsia="Times New Roman" w:cs="Times New Roman"/>
              </w:rPr>
              <w:t>33</w:t>
            </w:r>
          </w:p>
        </w:tc>
        <w:tc>
          <w:tcPr>
            <w:tcW w:type="dxa" w:w="3096"/>
          </w:tcPr>
          <w:p>
            <w:pPr>
              <w:spacing w:after="20"/>
            </w:pPr>
            <w:r/>
            <w:r>
              <w:rPr>
                <w:b w:val="0"/>
                <w:sz w:val="17"/>
                <w:rFonts w:ascii="Times New Roman" w:hAnsi="Times New Roman" w:eastAsia="Times New Roman" w:cs="Times New Roman"/>
              </w:rPr>
              <w:t>src/check_glyphs.py</w:t>
            </w:r>
          </w:p>
        </w:tc>
        <w:tc>
          <w:tcPr>
            <w:tcW w:type="dxa" w:w="720"/>
          </w:tcPr>
          <w:p>
            <w:pPr>
              <w:spacing w:after="20"/>
            </w:pPr>
            <w:r/>
            <w:r>
              <w:rPr>
                <w:b w:val="0"/>
                <w:sz w:val="17"/>
                <w:rFonts w:ascii="Times New Roman" w:hAnsi="Times New Roman" w:eastAsia="Times New Roman" w:cs="Times New Roman"/>
              </w:rPr>
              <w:t>163</w:t>
            </w:r>
          </w:p>
        </w:tc>
        <w:tc>
          <w:tcPr>
            <w:tcW w:type="dxa" w:w="5040"/>
          </w:tcPr>
          <w:p>
            <w:pPr>
              <w:spacing w:after="20"/>
            </w:pPr>
            <w:r/>
            <w:r>
              <w:rPr>
                <w:b w:val="0"/>
                <w:sz w:val="17"/>
                <w:rFonts w:ascii="Times New Roman" w:hAnsi="Times New Roman" w:eastAsia="Times New Roman" w:cs="Times New Roman"/>
              </w:rPr>
              <w:t>Tìm ký tự mà font Times New Roman không vẽ được</w:t>
            </w:r>
          </w:p>
        </w:tc>
      </w:tr>
      <w:tr>
        <w:tc>
          <w:tcPr>
            <w:tcW w:type="dxa" w:w="504"/>
          </w:tcPr>
          <w:p>
            <w:pPr>
              <w:spacing w:after="20"/>
            </w:pPr>
            <w:r/>
            <w:r>
              <w:rPr>
                <w:b w:val="0"/>
                <w:sz w:val="17"/>
                <w:rFonts w:ascii="Times New Roman" w:hAnsi="Times New Roman" w:eastAsia="Times New Roman" w:cs="Times New Roman"/>
              </w:rPr>
              <w:t>34</w:t>
            </w:r>
          </w:p>
        </w:tc>
        <w:tc>
          <w:tcPr>
            <w:tcW w:type="dxa" w:w="3096"/>
          </w:tcPr>
          <w:p>
            <w:pPr>
              <w:spacing w:after="20"/>
            </w:pPr>
            <w:r/>
            <w:r>
              <w:rPr>
                <w:b w:val="0"/>
                <w:sz w:val="17"/>
                <w:rFonts w:ascii="Times New Roman" w:hAnsi="Times New Roman" w:eastAsia="Times New Roman" w:cs="Times New Roman"/>
              </w:rPr>
              <w:t>src/verify_huim.py</w:t>
            </w:r>
          </w:p>
        </w:tc>
        <w:tc>
          <w:tcPr>
            <w:tcW w:type="dxa" w:w="720"/>
          </w:tcPr>
          <w:p>
            <w:pPr>
              <w:spacing w:after="20"/>
            </w:pPr>
            <w:r/>
            <w:r>
              <w:rPr>
                <w:b w:val="0"/>
                <w:sz w:val="17"/>
                <w:rFonts w:ascii="Times New Roman" w:hAnsi="Times New Roman" w:eastAsia="Times New Roman" w:cs="Times New Roman"/>
              </w:rPr>
              <w:t>375</w:t>
            </w:r>
          </w:p>
        </w:tc>
        <w:tc>
          <w:tcPr>
            <w:tcW w:type="dxa" w:w="5040"/>
          </w:tcPr>
          <w:p>
            <w:pPr>
              <w:spacing w:after="20"/>
            </w:pPr>
            <w:r/>
            <w:r>
              <w:rPr>
                <w:b w:val="0"/>
                <w:sz w:val="17"/>
                <w:rFonts w:ascii="Times New Roman" w:hAnsi="Times New Roman" w:eastAsia="Times New Roman" w:cs="Times New Roman"/>
              </w:rPr>
              <w:t>(mới) Tính lại MỌI HUI từ CSV gốc, không dùng code EFIM</w:t>
            </w:r>
          </w:p>
        </w:tc>
      </w:tr>
      <w:tr>
        <w:tc>
          <w:tcPr>
            <w:tcW w:type="dxa" w:w="504"/>
          </w:tcPr>
          <w:p>
            <w:pPr>
              <w:spacing w:after="20"/>
            </w:pPr>
            <w:r/>
            <w:r>
              <w:rPr>
                <w:b w:val="0"/>
                <w:sz w:val="17"/>
                <w:rFonts w:ascii="Times New Roman" w:hAnsi="Times New Roman" w:eastAsia="Times New Roman" w:cs="Times New Roman"/>
              </w:rPr>
              <w:t>35</w:t>
            </w:r>
          </w:p>
        </w:tc>
        <w:tc>
          <w:tcPr>
            <w:tcW w:type="dxa" w:w="3096"/>
          </w:tcPr>
          <w:p>
            <w:pPr>
              <w:spacing w:after="20"/>
            </w:pPr>
            <w:r/>
            <w:r>
              <w:rPr>
                <w:b w:val="0"/>
                <w:sz w:val="17"/>
                <w:rFonts w:ascii="Times New Roman" w:hAnsi="Times New Roman" w:eastAsia="Times New Roman" w:cs="Times New Roman"/>
              </w:rPr>
              <w:t>src/verify_positioning.py</w:t>
            </w:r>
          </w:p>
        </w:tc>
        <w:tc>
          <w:tcPr>
            <w:tcW w:type="dxa" w:w="720"/>
          </w:tcPr>
          <w:p>
            <w:pPr>
              <w:spacing w:after="20"/>
            </w:pPr>
            <w:r/>
            <w:r>
              <w:rPr>
                <w:b w:val="0"/>
                <w:sz w:val="17"/>
                <w:rFonts w:ascii="Times New Roman" w:hAnsi="Times New Roman" w:eastAsia="Times New Roman" w:cs="Times New Roman"/>
              </w:rPr>
              <w:t>381</w:t>
            </w:r>
          </w:p>
        </w:tc>
        <w:tc>
          <w:tcPr>
            <w:tcW w:type="dxa" w:w="5040"/>
          </w:tcPr>
          <w:p>
            <w:pPr>
              <w:spacing w:after="20"/>
            </w:pPr>
            <w:r/>
            <w:r>
              <w:rPr>
                <w:b w:val="0"/>
                <w:sz w:val="17"/>
                <w:rFonts w:ascii="Times New Roman" w:hAnsi="Times New Roman" w:eastAsia="Times New Roman" w:cs="Times New Roman"/>
              </w:rPr>
              <w:t>(mới) Tính lại độ chính xác và sai số mét chỉ bằng csv + math</w:t>
            </w:r>
          </w:p>
        </w:tc>
      </w:tr>
      <w:tr>
        <w:tc>
          <w:tcPr>
            <w:tcW w:type="dxa" w:w="504"/>
          </w:tcPr>
          <w:p>
            <w:pPr>
              <w:spacing w:after="20"/>
            </w:pPr>
            <w:r/>
            <w:r>
              <w:rPr>
                <w:b w:val="0"/>
                <w:sz w:val="17"/>
                <w:rFonts w:ascii="Times New Roman" w:hAnsi="Times New Roman" w:eastAsia="Times New Roman" w:cs="Times New Roman"/>
              </w:rPr>
              <w:t>36</w:t>
            </w:r>
          </w:p>
        </w:tc>
        <w:tc>
          <w:tcPr>
            <w:tcW w:type="dxa" w:w="3096"/>
          </w:tcPr>
          <w:p>
            <w:pPr>
              <w:spacing w:after="20"/>
            </w:pPr>
            <w:r/>
            <w:r>
              <w:rPr>
                <w:b w:val="0"/>
                <w:sz w:val="17"/>
                <w:rFonts w:ascii="Times New Roman" w:hAnsi="Times New Roman" w:eastAsia="Times New Roman" w:cs="Times New Roman"/>
              </w:rPr>
              <w:t>src/make_verification_kit.py</w:t>
            </w:r>
          </w:p>
        </w:tc>
        <w:tc>
          <w:tcPr>
            <w:tcW w:type="dxa" w:w="720"/>
          </w:tcPr>
          <w:p>
            <w:pPr>
              <w:spacing w:after="20"/>
            </w:pPr>
            <w:r/>
            <w:r>
              <w:rPr>
                <w:b w:val="0"/>
                <w:sz w:val="17"/>
                <w:rFonts w:ascii="Times New Roman" w:hAnsi="Times New Roman" w:eastAsia="Times New Roman" w:cs="Times New Roman"/>
              </w:rPr>
              <w:t>806</w:t>
            </w:r>
          </w:p>
        </w:tc>
        <w:tc>
          <w:tcPr>
            <w:tcW w:type="dxa" w:w="5040"/>
          </w:tcPr>
          <w:p>
            <w:pPr>
              <w:spacing w:after="20"/>
            </w:pPr>
            <w:r/>
            <w:r>
              <w:rPr>
                <w:b w:val="0"/>
                <w:sz w:val="17"/>
                <w:rFonts w:ascii="Times New Roman" w:hAnsi="Times New Roman" w:eastAsia="Times New Roman" w:cs="Times New Roman"/>
              </w:rPr>
              <w:t>(mới) Workbook Excel kiểm chứng thủ công bằng công thức</w:t>
            </w:r>
          </w:p>
        </w:tc>
      </w:tr>
      <w:tr>
        <w:tc>
          <w:tcPr>
            <w:tcW w:type="dxa" w:w="504"/>
          </w:tcPr>
          <w:p>
            <w:pPr>
              <w:spacing w:after="20"/>
            </w:pPr>
            <w:r/>
            <w:r>
              <w:rPr>
                <w:b w:val="0"/>
                <w:sz w:val="17"/>
                <w:rFonts w:ascii="Times New Roman" w:hAnsi="Times New Roman" w:eastAsia="Times New Roman" w:cs="Times New Roman"/>
              </w:rPr>
              <w:t>37</w:t>
            </w:r>
          </w:p>
        </w:tc>
        <w:tc>
          <w:tcPr>
            <w:tcW w:type="dxa" w:w="3096"/>
          </w:tcPr>
          <w:p>
            <w:pPr>
              <w:spacing w:after="20"/>
            </w:pPr>
            <w:r/>
            <w:r>
              <w:rPr>
                <w:b w:val="0"/>
                <w:sz w:val="17"/>
                <w:rFonts w:ascii="Times New Roman" w:hAnsi="Times New Roman" w:eastAsia="Times New Roman" w:cs="Times New Roman"/>
              </w:rPr>
              <w:t>tests/conftest.py</w:t>
            </w:r>
          </w:p>
        </w:tc>
        <w:tc>
          <w:tcPr>
            <w:tcW w:type="dxa" w:w="720"/>
          </w:tcPr>
          <w:p>
            <w:pPr>
              <w:spacing w:after="20"/>
            </w:pPr>
            <w:r/>
            <w:r>
              <w:rPr>
                <w:b w:val="0"/>
                <w:sz w:val="17"/>
                <w:rFonts w:ascii="Times New Roman" w:hAnsi="Times New Roman" w:eastAsia="Times New Roman" w:cs="Times New Roman"/>
              </w:rPr>
              <w:t>4</w:t>
            </w:r>
          </w:p>
        </w:tc>
        <w:tc>
          <w:tcPr>
            <w:tcW w:type="dxa" w:w="5040"/>
          </w:tcPr>
          <w:p>
            <w:pPr>
              <w:spacing w:after="20"/>
            </w:pPr>
            <w:r/>
            <w:r>
              <w:rPr>
                <w:b w:val="0"/>
                <w:sz w:val="17"/>
                <w:rFonts w:ascii="Times New Roman" w:hAnsi="Times New Roman" w:eastAsia="Times New Roman" w:cs="Times New Roman"/>
              </w:rPr>
              <w:t>Cấu hình pytest (thêm src/ vào đường dẫn import)</w:t>
            </w:r>
          </w:p>
        </w:tc>
      </w:tr>
      <w:tr>
        <w:tc>
          <w:tcPr>
            <w:tcW w:type="dxa" w:w="504"/>
          </w:tcPr>
          <w:p>
            <w:pPr>
              <w:spacing w:after="20"/>
            </w:pPr>
            <w:r/>
            <w:r>
              <w:rPr>
                <w:b w:val="0"/>
                <w:sz w:val="17"/>
                <w:rFonts w:ascii="Times New Roman" w:hAnsi="Times New Roman" w:eastAsia="Times New Roman" w:cs="Times New Roman"/>
              </w:rPr>
              <w:t>38</w:t>
            </w:r>
          </w:p>
        </w:tc>
        <w:tc>
          <w:tcPr>
            <w:tcW w:type="dxa" w:w="3096"/>
          </w:tcPr>
          <w:p>
            <w:pPr>
              <w:spacing w:after="20"/>
            </w:pPr>
            <w:r/>
            <w:r>
              <w:rPr>
                <w:b w:val="0"/>
                <w:sz w:val="17"/>
                <w:rFonts w:ascii="Times New Roman" w:hAnsi="Times New Roman" w:eastAsia="Times New Roman" w:cs="Times New Roman"/>
              </w:rPr>
              <w:t>tests/test_efim.py</w:t>
            </w:r>
          </w:p>
        </w:tc>
        <w:tc>
          <w:tcPr>
            <w:tcW w:type="dxa" w:w="720"/>
          </w:tcPr>
          <w:p>
            <w:pPr>
              <w:spacing w:after="20"/>
            </w:pPr>
            <w:r/>
            <w:r>
              <w:rPr>
                <w:b w:val="0"/>
                <w:sz w:val="17"/>
                <w:rFonts w:ascii="Times New Roman" w:hAnsi="Times New Roman" w:eastAsia="Times New Roman" w:cs="Times New Roman"/>
              </w:rPr>
              <w:t>261</w:t>
            </w:r>
          </w:p>
        </w:tc>
        <w:tc>
          <w:tcPr>
            <w:tcW w:type="dxa" w:w="5040"/>
          </w:tcPr>
          <w:p>
            <w:pPr>
              <w:spacing w:after="20"/>
            </w:pPr>
            <w:r/>
            <w:r>
              <w:rPr>
                <w:b w:val="0"/>
                <w:sz w:val="17"/>
                <w:rFonts w:ascii="Times New Roman" w:hAnsi="Times New Roman" w:eastAsia="Times New Roman" w:cs="Times New Roman"/>
              </w:rPr>
              <w:t>Unit test: EFIM so với oracle brute-force</w:t>
            </w:r>
          </w:p>
        </w:tc>
      </w:tr>
      <w:tr>
        <w:tc>
          <w:tcPr>
            <w:tcW w:type="dxa" w:w="504"/>
          </w:tcPr>
          <w:p>
            <w:pPr>
              <w:spacing w:after="20"/>
            </w:pPr>
            <w:r/>
            <w:r>
              <w:rPr>
                <w:b w:val="0"/>
                <w:sz w:val="17"/>
                <w:rFonts w:ascii="Times New Roman" w:hAnsi="Times New Roman" w:eastAsia="Times New Roman" w:cs="Times New Roman"/>
              </w:rPr>
              <w:t>39</w:t>
            </w:r>
          </w:p>
        </w:tc>
        <w:tc>
          <w:tcPr>
            <w:tcW w:type="dxa" w:w="3096"/>
          </w:tcPr>
          <w:p>
            <w:pPr>
              <w:spacing w:after="20"/>
            </w:pPr>
            <w:r/>
            <w:r>
              <w:rPr>
                <w:b w:val="0"/>
                <w:sz w:val="17"/>
                <w:rFonts w:ascii="Times New Roman" w:hAnsi="Times New Roman" w:eastAsia="Times New Roman" w:cs="Times New Roman"/>
              </w:rPr>
              <w:t>tests/test_utility.py</w:t>
            </w:r>
          </w:p>
        </w:tc>
        <w:tc>
          <w:tcPr>
            <w:tcW w:type="dxa" w:w="720"/>
          </w:tcPr>
          <w:p>
            <w:pPr>
              <w:spacing w:after="20"/>
            </w:pPr>
            <w:r/>
            <w:r>
              <w:rPr>
                <w:b w:val="0"/>
                <w:sz w:val="17"/>
                <w:rFonts w:ascii="Times New Roman" w:hAnsi="Times New Roman" w:eastAsia="Times New Roman" w:cs="Times New Roman"/>
              </w:rPr>
              <w:t>263</w:t>
            </w:r>
          </w:p>
        </w:tc>
        <w:tc>
          <w:tcPr>
            <w:tcW w:type="dxa" w:w="5040"/>
          </w:tcPr>
          <w:p>
            <w:pPr>
              <w:spacing w:after="20"/>
            </w:pPr>
            <w:r/>
            <w:r>
              <w:rPr>
                <w:b w:val="0"/>
                <w:sz w:val="17"/>
                <w:rFonts w:ascii="Times New Roman" w:hAnsi="Times New Roman" w:eastAsia="Times New Roman" w:cs="Times New Roman"/>
              </w:rPr>
              <w:t>Unit test: tiền xử lý, mutual information, cổng chống rò rỉ</w:t>
            </w:r>
          </w:p>
        </w:tc>
      </w:tr>
      <w:tr>
        <w:tc>
          <w:tcPr>
            <w:tcW w:type="dxa" w:w="504"/>
          </w:tcPr>
          <w:p>
            <w:pPr>
              <w:spacing w:after="20"/>
            </w:pPr>
            <w:r/>
            <w:r>
              <w:rPr>
                <w:b w:val="0"/>
                <w:sz w:val="17"/>
                <w:rFonts w:ascii="Times New Roman" w:hAnsi="Times New Roman" w:eastAsia="Times New Roman" w:cs="Times New Roman"/>
              </w:rPr>
              <w:t>40</w:t>
            </w:r>
          </w:p>
        </w:tc>
        <w:tc>
          <w:tcPr>
            <w:tcW w:type="dxa" w:w="3096"/>
          </w:tcPr>
          <w:p>
            <w:pPr>
              <w:spacing w:after="20"/>
            </w:pPr>
            <w:r/>
            <w:r>
              <w:rPr>
                <w:b w:val="0"/>
                <w:sz w:val="17"/>
                <w:rFonts w:ascii="Times New Roman" w:hAnsi="Times New Roman" w:eastAsia="Times New Roman" w:cs="Times New Roman"/>
              </w:rPr>
              <w:t>research/verify_dois.py</w:t>
            </w:r>
          </w:p>
        </w:tc>
        <w:tc>
          <w:tcPr>
            <w:tcW w:type="dxa" w:w="720"/>
          </w:tcPr>
          <w:p>
            <w:pPr>
              <w:spacing w:after="20"/>
            </w:pPr>
            <w:r/>
            <w:r>
              <w:rPr>
                <w:b w:val="0"/>
                <w:sz w:val="17"/>
                <w:rFonts w:ascii="Times New Roman" w:hAnsi="Times New Roman" w:eastAsia="Times New Roman" w:cs="Times New Roman"/>
              </w:rPr>
              <w:t>114</w:t>
            </w:r>
          </w:p>
        </w:tc>
        <w:tc>
          <w:tcPr>
            <w:tcW w:type="dxa" w:w="5040"/>
          </w:tcPr>
          <w:p>
            <w:pPr>
              <w:spacing w:after="20"/>
            </w:pPr>
            <w:r/>
            <w:r>
              <w:rPr>
                <w:b w:val="0"/>
                <w:sz w:val="17"/>
                <w:rFonts w:ascii="Times New Roman" w:hAnsi="Times New Roman" w:eastAsia="Times New Roman" w:cs="Times New Roman"/>
              </w:rPr>
              <w:t>PHASE B — kiểm tra DOI qua Crossref (cần mạng)</w:t>
            </w:r>
          </w:p>
        </w:tc>
      </w:tr>
      <w:tr>
        <w:tc>
          <w:tcPr>
            <w:tcW w:type="dxa" w:w="504"/>
          </w:tcPr>
          <w:p>
            <w:pPr>
              <w:spacing w:after="20"/>
            </w:pPr>
            <w:r/>
            <w:r>
              <w:rPr>
                <w:b w:val="0"/>
                <w:sz w:val="17"/>
                <w:rFonts w:ascii="Times New Roman" w:hAnsi="Times New Roman" w:eastAsia="Times New Roman" w:cs="Times New Roman"/>
              </w:rPr>
              <w:t>41</w:t>
            </w:r>
          </w:p>
        </w:tc>
        <w:tc>
          <w:tcPr>
            <w:tcW w:type="dxa" w:w="3096"/>
          </w:tcPr>
          <w:p>
            <w:pPr>
              <w:spacing w:after="20"/>
            </w:pPr>
            <w:r/>
            <w:r>
              <w:rPr>
                <w:b w:val="0"/>
                <w:sz w:val="17"/>
                <w:rFonts w:ascii="Times New Roman" w:hAnsi="Times New Roman" w:eastAsia="Times New Roman" w:cs="Times New Roman"/>
              </w:rPr>
              <w:t>research/build_literature.py</w:t>
            </w:r>
          </w:p>
        </w:tc>
        <w:tc>
          <w:tcPr>
            <w:tcW w:type="dxa" w:w="720"/>
          </w:tcPr>
          <w:p>
            <w:pPr>
              <w:spacing w:after="20"/>
            </w:pPr>
            <w:r/>
            <w:r>
              <w:rPr>
                <w:b w:val="0"/>
                <w:sz w:val="17"/>
                <w:rFonts w:ascii="Times New Roman" w:hAnsi="Times New Roman" w:eastAsia="Times New Roman" w:cs="Times New Roman"/>
              </w:rPr>
              <w:t>257</w:t>
            </w:r>
          </w:p>
        </w:tc>
        <w:tc>
          <w:tcPr>
            <w:tcW w:type="dxa" w:w="5040"/>
          </w:tcPr>
          <w:p>
            <w:pPr>
              <w:spacing w:after="20"/>
            </w:pPr>
            <w:r/>
            <w:r>
              <w:rPr>
                <w:b w:val="0"/>
                <w:sz w:val="17"/>
                <w:rFonts w:ascii="Times New Roman" w:hAnsi="Times New Roman" w:eastAsia="Times New Roman" w:cs="Times New Roman"/>
              </w:rPr>
              <w:t>Bảng bài báo + BibTeX từ bản ghi Crossref đã xác minh</w:t>
            </w:r>
          </w:p>
        </w:tc>
      </w:tr>
      <w:tr>
        <w:tc>
          <w:tcPr>
            <w:tcW w:type="dxa" w:w="504"/>
          </w:tcPr>
          <w:p>
            <w:pPr>
              <w:spacing w:after="20"/>
            </w:pPr>
            <w:r/>
            <w:r>
              <w:rPr>
                <w:b w:val="0"/>
                <w:sz w:val="17"/>
                <w:rFonts w:ascii="Times New Roman" w:hAnsi="Times New Roman" w:eastAsia="Times New Roman" w:cs="Times New Roman"/>
              </w:rPr>
              <w:t>42</w:t>
            </w:r>
          </w:p>
        </w:tc>
        <w:tc>
          <w:tcPr>
            <w:tcW w:type="dxa" w:w="3096"/>
          </w:tcPr>
          <w:p>
            <w:pPr>
              <w:spacing w:after="20"/>
            </w:pPr>
            <w:r/>
            <w:r>
              <w:rPr>
                <w:b w:val="0"/>
                <w:sz w:val="17"/>
                <w:rFonts w:ascii="Times New Roman" w:hAnsi="Times New Roman" w:eastAsia="Times New Roman" w:cs="Times New Roman"/>
              </w:rPr>
              <w:t>research/make_literature_review.py</w:t>
            </w:r>
          </w:p>
        </w:tc>
        <w:tc>
          <w:tcPr>
            <w:tcW w:type="dxa" w:w="720"/>
          </w:tcPr>
          <w:p>
            <w:pPr>
              <w:spacing w:after="20"/>
            </w:pPr>
            <w:r/>
            <w:r>
              <w:rPr>
                <w:b w:val="0"/>
                <w:sz w:val="17"/>
                <w:rFonts w:ascii="Times New Roman" w:hAnsi="Times New Roman" w:eastAsia="Times New Roman" w:cs="Times New Roman"/>
              </w:rPr>
              <w:t>327</w:t>
            </w:r>
          </w:p>
        </w:tc>
        <w:tc>
          <w:tcPr>
            <w:tcW w:type="dxa" w:w="5040"/>
          </w:tcPr>
          <w:p>
            <w:pPr>
              <w:spacing w:after="20"/>
            </w:pPr>
            <w:r/>
            <w:r>
              <w:rPr>
                <w:b w:val="0"/>
                <w:sz w:val="17"/>
                <w:rFonts w:ascii="Times New Roman" w:hAnsi="Times New Roman" w:eastAsia="Times New Roman" w:cs="Times New Roman"/>
              </w:rPr>
              <w:t>Viết research/literature_review.md</w:t>
            </w:r>
          </w:p>
        </w:tc>
      </w:tr>
      <w:tr>
        <w:tc>
          <w:tcPr>
            <w:tcW w:type="dxa" w:w="504"/>
          </w:tcPr>
          <w:p>
            <w:pPr>
              <w:spacing w:after="20"/>
            </w:pPr>
            <w:r/>
            <w:r>
              <w:rPr>
                <w:b w:val="0"/>
                <w:sz w:val="17"/>
                <w:rFonts w:ascii="Times New Roman" w:hAnsi="Times New Roman" w:eastAsia="Times New Roman" w:cs="Times New Roman"/>
              </w:rPr>
              <w:t>43</w:t>
            </w:r>
          </w:p>
        </w:tc>
        <w:tc>
          <w:tcPr>
            <w:tcW w:type="dxa" w:w="3096"/>
          </w:tcPr>
          <w:p>
            <w:pPr>
              <w:spacing w:after="20"/>
            </w:pPr>
            <w:r/>
            <w:r>
              <w:rPr>
                <w:b w:val="0"/>
                <w:sz w:val="17"/>
                <w:rFonts w:ascii="Times New Roman" w:hAnsi="Times New Roman" w:eastAsia="Times New Roman" w:cs="Times New Roman"/>
              </w:rPr>
              <w:t>run_experiments.py</w:t>
            </w:r>
          </w:p>
        </w:tc>
        <w:tc>
          <w:tcPr>
            <w:tcW w:type="dxa" w:w="720"/>
          </w:tcPr>
          <w:p>
            <w:pPr>
              <w:spacing w:after="20"/>
            </w:pPr>
            <w:r/>
            <w:r>
              <w:rPr>
                <w:b w:val="0"/>
                <w:sz w:val="17"/>
                <w:rFonts w:ascii="Times New Roman" w:hAnsi="Times New Roman" w:eastAsia="Times New Roman" w:cs="Times New Roman"/>
              </w:rPr>
              <w:t>175</w:t>
            </w:r>
          </w:p>
        </w:tc>
        <w:tc>
          <w:tcPr>
            <w:tcW w:type="dxa" w:w="5040"/>
          </w:tcPr>
          <w:p>
            <w:pPr>
              <w:spacing w:after="20"/>
            </w:pPr>
            <w:r/>
            <w:r>
              <w:rPr>
                <w:b w:val="0"/>
                <w:sz w:val="17"/>
                <w:rFonts w:ascii="Times New Roman" w:hAnsi="Times New Roman" w:eastAsia="Times New Roman" w:cs="Times New Roman"/>
              </w:rPr>
              <w:t>Chạy toàn bộ pipeline theo đúng thứ tự</w:t>
            </w:r>
          </w:p>
        </w:tc>
      </w:tr>
      <w:tr>
        <w:tc>
          <w:tcPr>
            <w:tcW w:type="dxa" w:w="504"/>
          </w:tcPr>
          <w:p>
            <w:pPr>
              <w:spacing w:after="20"/>
            </w:pPr>
            <w:r/>
            <w:r>
              <w:rPr>
                <w:b w:val="0"/>
                <w:sz w:val="17"/>
                <w:rFonts w:ascii="Times New Roman" w:hAnsi="Times New Roman" w:eastAsia="Times New Roman" w:cs="Times New Roman"/>
              </w:rPr>
              <w:t>44</w:t>
            </w:r>
          </w:p>
        </w:tc>
        <w:tc>
          <w:tcPr>
            <w:tcW w:type="dxa" w:w="3096"/>
          </w:tcPr>
          <w:p>
            <w:pPr>
              <w:spacing w:after="20"/>
            </w:pPr>
            <w:r/>
            <w:r>
              <w:rPr>
                <w:b w:val="0"/>
                <w:sz w:val="17"/>
                <w:rFonts w:ascii="Times New Roman" w:hAnsi="Times New Roman" w:eastAsia="Times New Roman" w:cs="Times New Roman"/>
              </w:rPr>
              <w:t>src/make_code_guide.py</w:t>
            </w:r>
          </w:p>
        </w:tc>
        <w:tc>
          <w:tcPr>
            <w:tcW w:type="dxa" w:w="720"/>
          </w:tcPr>
          <w:p>
            <w:pPr>
              <w:spacing w:after="20"/>
            </w:pPr>
            <w:r/>
            <w:r>
              <w:rPr>
                <w:b w:val="0"/>
                <w:sz w:val="17"/>
                <w:rFonts w:ascii="Times New Roman" w:hAnsi="Times New Roman" w:eastAsia="Times New Roman" w:cs="Times New Roman"/>
              </w:rPr>
              <w:t>1005</w:t>
            </w:r>
          </w:p>
        </w:tc>
        <w:tc>
          <w:tcPr>
            <w:tcW w:type="dxa" w:w="5040"/>
          </w:tcPr>
          <w:p>
            <w:pPr>
              <w:spacing w:after="20"/>
            </w:pPr>
            <w:r/>
            <w:r>
              <w:rPr>
                <w:b w:val="0"/>
                <w:sz w:val="17"/>
                <w:rFonts w:ascii="Times New Roman" w:hAnsi="Times New Roman" w:eastAsia="Times New Roman" w:cs="Times New Roman"/>
              </w:rPr>
              <w:t>(mới) Tạo chính tài liệu Word này</w:t>
            </w:r>
          </w:p>
        </w:tc>
      </w:tr>
    </w:tbl>
    <w:p/>
    <w:p>
      <w:pPr>
        <w:pStyle w:val="Heading2"/>
      </w:pPr>
      <w:r>
        <w:rPr>
          <w:rFonts w:ascii="Times New Roman" w:hAnsi="Times New Roman" w:eastAsia="Times New Roman" w:cs="Times New Roman"/>
        </w:rPr>
        <w:t>2.1. Hạ tầng dùng chung</w:t>
      </w:r>
    </w:p>
    <w:p>
      <w:pPr>
        <w:pStyle w:val="Heading3"/>
      </w:pPr>
      <w:r>
        <w:rPr>
          <w:rFonts w:ascii="Times New Roman" w:hAnsi="Times New Roman" w:eastAsia="Times New Roman" w:cs="Times New Roman"/>
        </w:rPr>
        <w:t>src/utils.py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Các hàm và hằng số mà gần như mọi script khác import: vị trí các thư mục, tìm hai file CSV, ghi log, ghi/đọc JSON, ghi lại cấu hình máy, đo bộ nhớ đỉnh.</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PROJECT_ROOT là thư mục cha của src/. Các hằng RESULTS, METRICS, FIGURES, REPORT, SLIDES… được tạo sẵn khi import.</w:t>
            </w:r>
          </w:p>
          <w:p>
            <w:pPr>
              <w:spacing w:after="20"/>
            </w:pPr>
            <w:r>
              <w:rPr>
                <w:b w:val="0"/>
                <w:sz w:val="21"/>
                <w:rFonts w:ascii="Times New Roman" w:hAnsi="Times New Roman" w:eastAsia="Times New Roman" w:cs="Times New Roman"/>
              </w:rPr>
              <w:t>find_dataset(): tìm trainingData.csv / validationData.csv trong vài thư mục ứng viên; KHÔNG bao giờ ghi vào hai file đó.</w:t>
            </w:r>
          </w:p>
          <w:p>
            <w:pPr>
              <w:spacing w:after="20"/>
            </w:pPr>
            <w:r>
              <w:rPr>
                <w:b w:val="0"/>
                <w:sz w:val="21"/>
                <w:rFonts w:ascii="Times New Roman" w:hAnsi="Times New Roman" w:eastAsia="Times New Roman" w:cs="Times New Roman"/>
              </w:rPr>
              <w:t>get_logger(): ghi đồng thời ra màn hình và results/logs/&lt;tên&gt;.log.</w:t>
            </w:r>
          </w:p>
          <w:p>
            <w:pPr>
              <w:spacing w:after="20"/>
            </w:pPr>
            <w:r>
              <w:rPr>
                <w:b w:val="0"/>
                <w:sz w:val="21"/>
                <w:rFonts w:ascii="Times New Roman" w:hAnsi="Times New Roman" w:eastAsia="Times New Roman" w:cs="Times New Roman"/>
              </w:rPr>
              <w:t>JSONSafe/dump_json(): chuyển kiểu numpy sang JSON để không mất trường nào.</w:t>
            </w:r>
          </w:p>
          <w:p>
            <w:pPr>
              <w:spacing w:after="20"/>
            </w:pPr>
            <w:r>
              <w:rPr>
                <w:b w:val="0"/>
                <w:sz w:val="21"/>
                <w:rFonts w:ascii="Times New Roman" w:hAnsi="Times New Roman" w:eastAsia="Times New Roman" w:cs="Times New Roman"/>
              </w:rPr>
              <w:t>environment_info(): OS, CPU, RAM, phiên bản Python và thư viện — được ghi vào mọi file kết quả.</w:t>
            </w:r>
          </w:p>
          <w:p>
            <w:pPr>
              <w:spacing w:after="20"/>
            </w:pPr>
            <w:r>
              <w:rPr>
                <w:b w:val="0"/>
                <w:sz w:val="21"/>
                <w:rFonts w:ascii="Times New Roman" w:hAnsi="Times New Roman" w:eastAsia="Times New Roman" w:cs="Times New Roman"/>
              </w:rPr>
              <w:t>MemoryMonitor: một luồng nền lấy mẫu bộ nhớ RSS mỗi 20 ms (không dùng tracemalloc vì nó làm chậm chính phép đo thời gian).</w:t>
            </w:r>
          </w:p>
          <w:p>
            <w:pPr>
              <w:spacing w:after="20"/>
            </w:pPr>
            <w:r>
              <w:rPr>
                <w:b w:val="0"/>
                <w:sz w:val="21"/>
                <w:rFonts w:ascii="Times New Roman" w:hAnsi="Times New Roman" w:eastAsia="Times New Roman" w:cs="Times New Roman"/>
              </w:rPr>
              <w:t>relocate(): neo lại đường dẫn tuyệt đối đã ghi trong file kết quả (ví dụ D:\ips\results\…) về thư mục project hiện tại.</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Không có — được import.</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Hàm/hằng cho các module khác; tạo các thư mục kết quả nếu chưa có.</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(không chạy trực tiếp)</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Được import bởi hầu hết các script trong src/ và research/.</w:t>
            </w:r>
          </w:p>
        </w:tc>
      </w:tr>
    </w:tbl>
    <w:p/>
    <w:p>
      <w:pPr>
        <w:pStyle w:val="Heading2"/>
      </w:pPr>
      <w:r>
        <w:rPr>
          <w:rFonts w:ascii="Times New Roman" w:hAnsi="Times New Roman" w:eastAsia="Times New Roman" w:cs="Times New Roman"/>
        </w:rPr>
        <w:t>2.2. Dữ liệu</w:t>
      </w:r>
    </w:p>
    <w:p>
      <w:pPr>
        <w:pStyle w:val="Heading3"/>
      </w:pPr>
      <w:r>
        <w:rPr>
          <w:rFonts w:ascii="Times New Roman" w:hAnsi="Times New Roman" w:eastAsia="Times New Roman" w:cs="Times New Roman"/>
        </w:rPr>
        <w:t>src/inspect_data.py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Hiểu dữ liệu TRƯỚC khi mô hình hoá: kiểm tra cấu trúc, tính toàn vẹn và ý nghĩa của giá trị 100.</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Đếm cột WAP thực tế (không giả định 520); đếm ô thiếu, dòng trùng; kiểm chứng '100 = không phát hiện' bằng phân bố giá trị (không có ô nào trong khoảng 1…99); thống kê RSSI, số AP phát hiện mỗi fingerprint; tìm bất thường (fingerprint rỗng, ô 0 dBm, SPACEID của validation bằng 0…); so USERID/PHONEID giữa hai split; tính SHA-256 của file để chứng minh không bị sửa.</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ujiindoorloc/UJIndoorLoc/trainingData.csv, validationData.csv</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results/data_summary.json</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python src/inspect_data.py</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Kết quả được make_audit_report.py, verify_coordinates.py, báo cáo và slide đọc lại.</w:t>
            </w:r>
          </w:p>
        </w:tc>
      </w:tr>
    </w:tbl>
    <w:p/>
    <w:p>
      <w:pPr>
        <w:pStyle w:val="Heading3"/>
      </w:pPr>
      <w:r>
        <w:rPr>
          <w:rFonts w:ascii="Times New Roman" w:hAnsi="Times New Roman" w:eastAsia="Times New Roman" w:cs="Times New Roman"/>
        </w:rPr>
        <w:t>src/verify_coordinates.py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Bộ dữ liệu không ghi đơn vị toạ độ; script này xác định bằng thực nghiệm để biết sai số đo theo mét có đúng không.</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Lấy tâm hộp bao toạ độ; nghịch đảo từng phép chiếu ứng viên (Web Mercator EPSG:3857, UTM 30N/31N, độ WGS84); đo khoảng cách haversine tới campus Đại học Jaume I. Chỉ Web Mercator rơi đúng campus. Vì Web Mercator phóng đại khoảng cách 1/cos(vĩ độ) lần, sai số thực địa = sai số toạ độ × cos(vĩ độ).</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results/data_summary.json</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results/coordinate_system_verification.json (hệ số mặt đất)</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python src/verify_coordinates.py</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Hệ số dùng trong ips_model.py (WEB_MERCATOR_GROUND_FACTOR).</w:t>
            </w:r>
          </w:p>
        </w:tc>
      </w:tr>
    </w:tbl>
    <w:p/>
    <w:p>
      <w:pPr>
        <w:pStyle w:val="Heading3"/>
      </w:pPr>
      <w:r>
        <w:rPr>
          <w:rFonts w:ascii="Times New Roman" w:hAnsi="Times New Roman" w:eastAsia="Times New Roman" w:cs="Times New Roman"/>
        </w:rPr>
        <w:t>src/make_audit_report.py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Biến số liệu audit thành văn bản đọc được.</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Chỉ đọc JSON rồi chèn số vào văn bản; không tính gì mới, nên văn bản không thể lệch số liệu. Báo lỗi nếu chưa có kết quả hệ toạ độ.</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results/data_summary.json, results/coordinate_system_verification.json</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results/data_audit.md</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python src/make_audit_report.py</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Sau inspect_data.py.</w:t>
            </w:r>
          </w:p>
        </w:tc>
      </w:tr>
    </w:tbl>
    <w:p/>
    <w:p>
      <w:pPr>
        <w:pStyle w:val="Heading3"/>
      </w:pPr>
      <w:r>
        <w:rPr>
          <w:rFonts w:ascii="Times New Roman" w:hAnsi="Times New Roman" w:eastAsia="Times New Roman" w:cs="Times New Roman"/>
        </w:rPr>
        <w:t>src/preprocess_uji.py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Bước tiền xử lý dùng chung cho cả HUIM và định vị.</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NOT_DETECTED = 100. fit_preprocessor() (CHỈ gọi trên trainingData) học RSSI min/max (−104 và 0 dBm).</w:t>
            </w:r>
          </w:p>
          <w:p>
            <w:pPr>
              <w:spacing w:after="20"/>
            </w:pPr>
            <w:r>
              <w:rPr>
                <w:b w:val="0"/>
                <w:sz w:val="21"/>
                <w:rFonts w:ascii="Times New Roman" w:hAnsi="Times New Roman" w:eastAsia="Times New Roman" w:cs="Times New Roman"/>
              </w:rPr>
              <w:t>positive_representation(): 100 → 0; RSSI → 1 + (RSSI + 104)/104 × 99 (thang 1…100). 0 nghĩa là 'không có thông tin', không phải 'sóng yếu'.</w:t>
            </w:r>
          </w:p>
          <w:p>
            <w:pPr>
              <w:spacing w:after="20"/>
            </w:pPr>
            <w:r>
              <w:rPr>
                <w:b w:val="0"/>
                <w:sz w:val="21"/>
                <w:rFonts w:ascii="Times New Roman" w:hAnsi="Times New Roman" w:eastAsia="Times New Roman" w:cs="Times New Roman"/>
              </w:rPr>
              <w:t>internal_utility_matrix(): làm tròn thành số nguyên q(i,T) ≥ 1.</w:t>
            </w:r>
          </w:p>
          <w:p>
            <w:pPr>
              <w:spacing w:after="20"/>
            </w:pPr>
            <w:r>
              <w:rPr>
                <w:b w:val="0"/>
                <w:sz w:val="21"/>
                <w:rFonts w:ascii="Times New Roman" w:hAnsi="Times New Roman" w:eastAsia="Times New Roman" w:cs="Times New Roman"/>
              </w:rPr>
              <w:t>transactions(): mỗi dòng → một giao dịch {WAP: q} chỉ gồm các WAP được phát hiện.</w:t>
            </w:r>
          </w:p>
          <w:p>
            <w:pPr>
              <w:spacing w:after="20"/>
            </w:pPr>
            <w:r>
              <w:rPr>
                <w:b w:val="0"/>
                <w:sz w:val="21"/>
                <w:rFonts w:ascii="Times New Roman" w:hAnsi="Times New Roman" w:eastAsia="Times New Roman" w:cs="Times New Roman"/>
              </w:rPr>
              <w:t>joint_label(): nhãn lớp 'BUILDINGID_FLOOR' (13 lớp).</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DataFrame của hai CSV (load_splits() đọc chúng).</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Ma trận đặc trưng, danh sách giao dịch, nhãn.</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(module, được import)</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Dùng bởi utility_models, run_huim, run_ips, plots, …</w:t>
            </w:r>
          </w:p>
        </w:tc>
      </w:tr>
    </w:tbl>
    <w:p/>
    <w:p>
      <w:pPr>
        <w:pStyle w:val="Heading2"/>
      </w:pPr>
      <w:r>
        <w:rPr>
          <w:rFonts w:ascii="Times New Roman" w:hAnsi="Times New Roman" w:eastAsia="Times New Roman" w:cs="Times New Roman"/>
        </w:rPr>
        <w:t>2.3. Mô hình utility và HUIM</w:t>
      </w:r>
    </w:p>
    <w:p>
      <w:pPr>
        <w:pStyle w:val="Heading3"/>
      </w:pPr>
      <w:r>
        <w:rPr>
          <w:rFonts w:ascii="Times New Roman" w:hAnsi="Times New Roman" w:eastAsia="Times New Roman" w:cs="Times New Roman"/>
        </w:rPr>
        <w:t>src/utility_models.py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Phần 'mô hình hoá HUIM cho IPS': dữ liệu Wi-Fi không có sẵn số lượng q và đơn giá p, nên phải tự định nghĩa.</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q(i,T) dùng chung = RSSI chuẩn hoá. Chỉ p(i) khác nhau:</w:t>
            </w:r>
          </w:p>
          <w:p>
            <w:pPr>
              <w:spacing w:after="20"/>
            </w:pPr>
            <w:r>
              <w:rPr>
                <w:b w:val="0"/>
                <w:sz w:val="21"/>
                <w:rFonts w:ascii="Times New Roman" w:hAnsi="Times New Roman" w:eastAsia="Times New Roman" w:cs="Times New Roman"/>
              </w:rPr>
              <w:t>Model A: p(i) = 1 (đối chứng: chỉ cường độ và đồng xuất hiện).</w:t>
            </w:r>
          </w:p>
          <w:p>
            <w:pPr>
              <w:spacing w:after="20"/>
            </w:pPr>
            <w:r>
              <w:rPr>
                <w:b w:val="0"/>
                <w:sz w:val="21"/>
                <w:rFonts w:ascii="Times New Roman" w:hAnsi="Times New Roman" w:eastAsia="Times New Roman" w:cs="Times New Roman"/>
              </w:rPr>
              <w:t>Model B: p(i) = I(A_i;Y) / max_j I(A_j;Y) — mutual information giữa trạng thái WAP (6 trạng thái: không phát hiện + 5 khoảng dBm) và nhãn tòa-tầng, tính từ histogram đồng thời.</w:t>
            </w:r>
          </w:p>
          <w:p>
            <w:pPr>
              <w:spacing w:after="20"/>
            </w:pPr>
            <w:r>
              <w:rPr>
                <w:b w:val="0"/>
                <w:sz w:val="21"/>
                <w:rFonts w:ascii="Times New Roman" w:hAnsi="Times New Roman" w:eastAsia="Times New Roman" w:cs="Times New Roman"/>
              </w:rPr>
              <w:t>Model C: p(i) tỉ lệ với I(A_i;Y) × log(N/(1+support_i)) — phạt WAP xuất hiện khắp nơi.</w:t>
            </w:r>
          </w:p>
          <w:p>
            <w:pPr>
              <w:spacing w:after="20"/>
            </w:pPr>
            <w:r>
              <w:rPr>
                <w:b w:val="0"/>
                <w:sz w:val="21"/>
                <w:rFonts w:ascii="Times New Roman" w:hAnsi="Times New Roman" w:eastAsia="Times New Roman" w:cs="Times New Roman"/>
              </w:rPr>
              <w:t>p luôn ≥ 1e-6 vì EFIM cần utility dương. build_external_utility(…, split_name) BÁO LỖI nếu split_name khác 'training' — không thể vô tình ước lượng p từ validationData.</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trainingData, Preprocessor, nhãn</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UtilityModel: bảng p(i) + thông tin chẩn đoán</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(module)</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Dùng bởi pilot, run_huim, run_huim_refine, plots.</w:t>
            </w:r>
          </w:p>
        </w:tc>
      </w:tr>
    </w:tbl>
    <w:p/>
    <w:p>
      <w:pPr>
        <w:pStyle w:val="Heading3"/>
      </w:pPr>
      <w:r>
        <w:rPr>
          <w:rFonts w:ascii="Times New Roman" w:hAnsi="Times New Roman" w:eastAsia="Times New Roman" w:cs="Times New Roman"/>
        </w:rPr>
        <w:t>src/huim/__init__.py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Cho phép 'from huim import EFIM, brute_force_hui, …'.</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Chỉ import lại các hàm từ efim.py và brute_force.py.</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(module)</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Gói src/huim/.</w:t>
            </w:r>
          </w:p>
        </w:tc>
      </w:tr>
    </w:tbl>
    <w:p/>
    <w:p>
      <w:pPr>
        <w:pStyle w:val="Heading3"/>
      </w:pPr>
      <w:r>
        <w:rPr>
          <w:rFonts w:ascii="Times New Roman" w:hAnsi="Times New Roman" w:eastAsia="Times New Roman" w:cs="Times New Roman"/>
        </w:rPr>
        <w:t>src/huim/brute_force.py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Chuẩn so sánh để chứng minh EFIM cài đặt đúng.</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u(i,T) = q(i,T) × p(i); TU(T) = tổng u(i,T); u(X) = tổng u(X,T) trên các giao dịch chứa X; TWU(i) = tổng TU(T) trên các giao dịch chứa i. brute_force_hui() duyệt MỌI tổ hợp item (2^|I|), nên chỉ dùng cho CSDL nhỏ trong unit test.</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Danh sách giao dịch (dict), bảng p, minUtil</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Danh sách (itemset, utility, support)</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(module)</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Dùng bởi tests/test_efim.py.</w:t>
            </w:r>
          </w:p>
        </w:tc>
      </w:tr>
    </w:tbl>
    <w:p/>
    <w:p>
      <w:pPr>
        <w:pStyle w:val="Heading3"/>
      </w:pPr>
      <w:r>
        <w:rPr>
          <w:rFonts w:ascii="Times New Roman" w:hAnsi="Times New Roman" w:eastAsia="Times New Roman" w:cs="Times New Roman"/>
        </w:rPr>
        <w:t>src/huim/efim.py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Khai phá MỌI tập mục hữu ích cao (u(X) ≥ minUtil) một cách hiệu quả. Nguyên lý chi tiết và ví dụ ở Chương 3.</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1. Tính TU và TWU; bỏ item có TWU &lt; minUtil.</w:t>
            </w:r>
          </w:p>
          <w:p>
            <w:pPr>
              <w:spacing w:after="20"/>
            </w:pPr>
            <w:r>
              <w:rPr>
                <w:b w:val="0"/>
                <w:sz w:val="21"/>
                <w:rFonts w:ascii="Times New Roman" w:hAnsi="Times New Roman" w:eastAsia="Times New Roman" w:cs="Times New Roman"/>
              </w:rPr>
              <w:t>2. Sắp item theo TWU tăng dần (thứ tự duyệt).</w:t>
            </w:r>
          </w:p>
          <w:p>
            <w:pPr>
              <w:spacing w:after="20"/>
            </w:pPr>
            <w:r>
              <w:rPr>
                <w:b w:val="0"/>
                <w:sz w:val="21"/>
                <w:rFonts w:ascii="Times New Roman" w:hAnsi="Times New Roman" w:eastAsia="Times New Roman" w:cs="Times New Roman"/>
              </w:rPr>
              <w:t>3. Gộp các giao dịch giống hệt nhau (transaction merging).</w:t>
            </w:r>
          </w:p>
          <w:p>
            <w:pPr>
              <w:spacing w:after="20"/>
            </w:pPr>
            <w:r>
              <w:rPr>
                <w:b w:val="0"/>
                <w:sz w:val="21"/>
                <w:rFonts w:ascii="Times New Roman" w:hAnsi="Times New Roman" w:eastAsia="Times New Roman" w:cs="Times New Roman"/>
              </w:rPr>
              <w:t>4. Fast Utility Counting: một lượt quét tính local utility (lu) và subtree utility (su) cho mọi item.</w:t>
            </w:r>
          </w:p>
          <w:p>
            <w:pPr>
              <w:spacing w:after="20"/>
            </w:pPr>
            <w:r>
              <w:rPr>
                <w:b w:val="0"/>
                <w:sz w:val="21"/>
                <w:rFonts w:ascii="Times New Roman" w:hAnsi="Times New Roman" w:eastAsia="Times New Roman" w:cs="Times New Roman"/>
              </w:rPr>
              <w:t>5. Duyệt sâu (DFS): với mỗi item thuộc Primary (su ≥ minUtil), chiếu CSDL theo tiền tố mới (database projection), cộng utility — nếu ≥ minUtil thì xuất HUI; Secondary = item có lu ≥ minUtil.</w:t>
            </w:r>
          </w:p>
          <w:p>
            <w:pPr>
              <w:spacing w:after="20"/>
            </w:pPr>
            <w:r>
              <w:rPr>
                <w:b w:val="0"/>
                <w:sz w:val="21"/>
                <w:rFonts w:ascii="Times New Roman" w:hAnsi="Times New Roman" w:eastAsia="Times New Roman" w:cs="Times New Roman"/>
              </w:rPr>
              <w:t>6. Dừng có kiểm soát khi quá 600 s hoặc 1.000.000 HUI (ABORTED_RESOURCE_LIMIT), giữ lại kết quả một phần.</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Danh sách giao dịch {item: q}, bảng p, minUtil TUYỆT ĐỐI</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Danh sách HUI (itemset, utility, support) + EFIMStats (số nút đã duyệt, item còn lại sau TWU, số giao dịch được gộp…)</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(module)</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Dùng bởi pilot, run_huim, run_huim_refine, verify_huim.</w:t>
            </w:r>
          </w:p>
        </w:tc>
      </w:tr>
    </w:tbl>
    <w:p/>
    <w:p>
      <w:pPr>
        <w:pStyle w:val="Heading3"/>
      </w:pPr>
      <w:r>
        <w:rPr>
          <w:rFonts w:ascii="Times New Roman" w:hAnsi="Times New Roman" w:eastAsia="Times New Roman" w:cs="Times New Roman"/>
        </w:rPr>
        <w:t>src/feature_selection.py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Bước HUIM 'giúp' hệ định vị: chọn WAP từ các HUI.</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union: mọi WAP xuất hiện trong ít nhất một HUI (minUtil là núm duy nhất).</w:t>
            </w:r>
          </w:p>
          <w:p>
            <w:pPr>
              <w:spacing w:after="20"/>
            </w:pPr>
            <w:r>
              <w:rPr>
                <w:b w:val="0"/>
                <w:sz w:val="21"/>
                <w:rFonts w:ascii="Times New Roman" w:hAnsi="Times New Roman" w:eastAsia="Times New Roman" w:cs="Times New Roman"/>
              </w:rPr>
              <w:t>top-n: n WAP có utility_contribution(i) = tổng u(X)/|X| trên các HUI X chứa i (chia đều utility của mỗi HUI cho các thành viên).</w:t>
            </w:r>
          </w:p>
          <w:p>
            <w:pPr>
              <w:spacing w:after="20"/>
            </w:pPr>
            <w:r>
              <w:rPr>
                <w:b w:val="0"/>
                <w:sz w:val="21"/>
                <w:rFonts w:ascii="Times New Roman" w:hAnsi="Times New Roman" w:eastAsia="Times New Roman" w:cs="Times New Roman"/>
              </w:rPr>
              <w:t>Kèm các thống kê thay thế và tương quan hạng Spearman giữa chúng; feature_reduction_pct = (1 − số chọn/520) × 100.</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Danh sách HUI</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WAP đã xếp hạng, thống kê từng WAP</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(module)</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Dùng bởi run_huim, run_huim_refine.</w:t>
            </w:r>
          </w:p>
        </w:tc>
      </w:tr>
    </w:tbl>
    <w:p/>
    <w:p>
      <w:pPr>
        <w:pStyle w:val="Heading2"/>
      </w:pPr>
      <w:r>
        <w:rPr>
          <w:rFonts w:ascii="Times New Roman" w:hAnsi="Times New Roman" w:eastAsia="Times New Roman" w:cs="Times New Roman"/>
        </w:rPr>
        <w:t>2.4. Thực nghiệm khai phá</w:t>
      </w:r>
    </w:p>
    <w:p>
      <w:pPr>
        <w:pStyle w:val="Heading3"/>
      </w:pPr>
      <w:r>
        <w:rPr>
          <w:rFonts w:ascii="Times New Roman" w:hAnsi="Times New Roman" w:eastAsia="Times New Roman" w:cs="Times New Roman"/>
        </w:rPr>
        <w:t>src/pilot.py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Tìm vùng ngưỡng đáng quan tâm trước khi chạy toàn bộ dữ liệu.</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Lấy mẫu phân tầng ~2.500 dòng; chạy EFIM ở lưới 5% → 0,01% tổng utility, giới hạn 120 s / 300.000 HUI; dừng hạ ngưỡng khi bị cắt.</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trainingData.csv</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results/metrics/pilot_runs.csv, results/pilot_summary.json</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python src/pilot.py</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Kết quả định hướng lưới của run_huim.</w:t>
            </w:r>
          </w:p>
        </w:tc>
      </w:tr>
    </w:tbl>
    <w:p/>
    <w:p>
      <w:pPr>
        <w:pStyle w:val="Heading3"/>
      </w:pPr>
      <w:r>
        <w:rPr>
          <w:rFonts w:ascii="Times New Roman" w:hAnsi="Times New Roman" w:eastAsia="Times New Roman" w:cs="Times New Roman"/>
        </w:rPr>
        <w:t>src/run_huim.py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Chạy EFIM trên toàn bộ giao dịch của trainingData.</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Với mỗi model: tổng utility CSDL; với mỗi ngưỡng %: minUtil tuyệt đối = tổng × % / 100; chạy EFIM trong MemoryMonitor; lưu HUI (đầy đủ nếu ≤ 50.000, luôn lưu top-1000) và thống kê từng WAP; ghi một dòng vào huim_runs.csv. Gặp lần chạy bị cắt thì dừng hạ ngưỡng.</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trainingData.csv</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results/metrics/huim_runs.csv, results/hui/*, results/huim_summary.json</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python src/run_huim.py</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Sau tests và pilot.</w:t>
            </w:r>
          </w:p>
        </w:tc>
      </w:tr>
    </w:tbl>
    <w:p/>
    <w:p>
      <w:pPr>
        <w:pStyle w:val="Heading3"/>
      </w:pPr>
      <w:r>
        <w:rPr>
          <w:rFonts w:ascii="Times New Roman" w:hAnsi="Times New Roman" w:eastAsia="Times New Roman" w:cs="Times New Roman"/>
        </w:rPr>
        <w:t>src/run_huim_refine.py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Tìm tập HUI phong phú nhất mà KHÔNG bị cắt ngang.</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Lấy khoảng giữa ngưỡng chạy xong thấp nhất và ngưỡng bị cắt cao nhất, thử điểm giữa theo cấp số nhân (tối đa 3 lần); đủ 20.000 HUI thì dừng.</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results/metrics/huim_runs.csv, trainingData.csv</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Thêm dòng vào huim_runs.csv; results/huim_refinement.json</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python src/run_huim_refine.py</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Sau run_huim.</w:t>
            </w:r>
          </w:p>
        </w:tc>
      </w:tr>
    </w:tbl>
    <w:p/>
    <w:p>
      <w:pPr>
        <w:pStyle w:val="Heading2"/>
      </w:pPr>
      <w:r>
        <w:rPr>
          <w:rFonts w:ascii="Times New Roman" w:hAnsi="Times New Roman" w:eastAsia="Times New Roman" w:cs="Times New Roman"/>
        </w:rPr>
        <w:t>2.5. Định vị (IPS)</w:t>
      </w:r>
    </w:p>
    <w:p>
      <w:pPr>
        <w:pStyle w:val="Heading3"/>
      </w:pPr>
      <w:r>
        <w:rPr>
          <w:rFonts w:ascii="Times New Roman" w:hAnsi="Times New Roman" w:eastAsia="Times New Roman" w:cs="Times New Roman"/>
        </w:rPr>
        <w:t>src/ips_model.py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Định nghĩa CÙNG MỘT bộ phân loại cho mọi điều kiện.</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select_knn_config(): chọn k, metric, weights MỘT lần trên phép chia 75/25 của trainingData với đủ 520 WAP, rồi đóng băng.</w:t>
            </w:r>
          </w:p>
          <w:p>
            <w:pPr>
              <w:spacing w:after="20"/>
            </w:pPr>
            <w:r>
              <w:rPr>
                <w:b w:val="0"/>
                <w:sz w:val="21"/>
                <w:rFonts w:ascii="Times New Roman" w:hAnsi="Times New Roman" w:eastAsia="Times New Roman" w:cs="Times New Roman"/>
              </w:rPr>
              <w:t>evaluate_once(): fit trên toàn bộ trainingData, dự đoán validationData đúng một lần; tòa/tầng/joint, macro F1, confusion matrix; toạ độ = trung bình có trọng số của chính các láng giềng.</w:t>
            </w:r>
          </w:p>
          <w:p>
            <w:pPr>
              <w:spacing w:after="20"/>
            </w:pPr>
            <w:r>
              <w:rPr>
                <w:b w:val="0"/>
                <w:sz w:val="21"/>
                <w:rFonts w:ascii="Times New Roman" w:hAnsi="Times New Roman" w:eastAsia="Times New Roman" w:cs="Times New Roman"/>
              </w:rPr>
              <w:t>positioning_error(): khoảng cách Euclid theo toạ độ chiếu, và × hệ số Web Mercator (cos vĩ độ) ra mét thực địa.</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Ma trận đặc trưng, nhãn, toạ độ</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dict các độ đo</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(module)</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Dùng bởi run_ips, run_ips_cost.</w:t>
            </w:r>
          </w:p>
        </w:tc>
      </w:tr>
    </w:tbl>
    <w:p/>
    <w:p>
      <w:pPr>
        <w:pStyle w:val="Heading3"/>
      </w:pPr>
      <w:r>
        <w:rPr>
          <w:rFonts w:ascii="Times New Roman" w:hAnsi="Times New Roman" w:eastAsia="Times New Roman" w:cs="Times New Roman"/>
        </w:rPr>
        <w:t>src/run_ips.py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So sánh HUIM với baseline và các đối chứng ở CÙNG số WAP.</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Điều kiện: baseline 520 WAP, 465 WAP từng phát hiện; HUIM union và top-n; đối chứng ngẫu nhiên (3 seed), top-n theo số lần phát hiện, top-n theo mutual information. Mọi điều kiện dùng cùng k-NN đã đóng băng; validation đánh giá đúng một lần mỗi điều kiện.</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2 CSV, results/metrics/huim_runs.csv, results/hui/*__waps.json</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results/metrics/ips_results.csv, results/ips_summary.json</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python src/run_ips.py</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Sau run_huim_refine.</w:t>
            </w:r>
          </w:p>
        </w:tc>
      </w:tr>
    </w:tbl>
    <w:p/>
    <w:p>
      <w:pPr>
        <w:pStyle w:val="Heading3"/>
      </w:pPr>
      <w:r>
        <w:rPr>
          <w:rFonts w:ascii="Times New Roman" w:hAnsi="Times New Roman" w:eastAsia="Times New Roman" w:cs="Times New Roman"/>
        </w:rPr>
        <w:t>src/run_ips_cost.py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Tiêu chí 'thời gian, bộ nhớ' phía hệ định vị.</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Một lõi (n_jobs=1), khởi động một lần rồi lặp 5 lần lấy trung vị; bộ nhớ CSDL vân tay tính chính xác = dòng × cột × số byte.</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2 CSV, ips_results.csv, ips_summary.json</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results/metrics/ips_cost.csv, results/ips_cost_summary.json</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python src/run_ips_cost.py</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Hình fig16 vẽ từ đây.</w:t>
            </w:r>
          </w:p>
        </w:tc>
      </w:tr>
    </w:tbl>
    <w:p/>
    <w:p>
      <w:pPr>
        <w:pStyle w:val="Heading3"/>
      </w:pPr>
      <w:r>
        <w:rPr>
          <w:rFonts w:ascii="Times New Roman" w:hAnsi="Times New Roman" w:eastAsia="Times New Roman" w:cs="Times New Roman"/>
        </w:rPr>
        <w:t>src/optimize_positioning.py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Giảm sai số mét mà không dùng validationData để chọn mô hình. Nguyên lý chi tiết ở Chương 4.</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Chia trainingData thành 6 fold 'giữ lại người đo' (GroupKFold theo USERID). Năm bước S0–S4: k-NN gốc → khoảng cách tốt nhất ở k=1 → thêm k láng giềng có trọng số 1/d^p → dò độ lệch thiết bị → ensemble hai biểu diễn. Mỗi bước giữ cấu hình tốt nhất TRÊN DEV và chỉ được nhận nếu giảm ít nhất 0,05 m. validationData chỉ chấm điểm mỗi bước một lần. Sau đó áp mô hình đã chọn lên các tập WAP của PHASE I (kể cả HUIM, ghi kèm minUtil).</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2 CSV, results/metrics/ips_results.csv, results/ips_summary.json</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results/positioning_optimisation.json, results/metrics/positioning_dev_grid.csv, positioning_ablation.csv, positioning_conditions.csv, results/predictions/val_predictions_*.csv, figures/fig18_positioning_optimisation.png</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python src/optimize_positioning.py</w:t>
            </w:r>
          </w:p>
          <w:p>
            <w:pPr>
              <w:spacing w:after="20"/>
            </w:pPr>
            <w:r>
              <w:rPr>
                <w:rFonts w:ascii="Consolas" w:hAnsi="Consolas"/>
                <w:b w:val="0"/>
                <w:sz w:val="21"/>
              </w:rPr>
              <w:t>python src/optimize_positioning.py --figure-only</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Dự đoán từng dòng được verify_positioning.py và make_verification_kit.py kiểm tra.</w:t>
            </w:r>
          </w:p>
        </w:tc>
      </w:tr>
    </w:tbl>
    <w:p/>
    <w:p>
      <w:pPr>
        <w:pStyle w:val="Heading2"/>
      </w:pPr>
      <w:r>
        <w:rPr>
          <w:rFonts w:ascii="Times New Roman" w:hAnsi="Times New Roman" w:eastAsia="Times New Roman" w:cs="Times New Roman"/>
        </w:rPr>
        <w:t>2.6. Phân tích và biểu đồ</w:t>
      </w:r>
    </w:p>
    <w:p>
      <w:pPr>
        <w:pStyle w:val="Heading3"/>
      </w:pPr>
      <w:r>
        <w:rPr>
          <w:rFonts w:ascii="Times New Roman" w:hAnsi="Times New Roman" w:eastAsia="Times New Roman" w:cs="Times New Roman"/>
        </w:rPr>
        <w:t>src/plots.py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Biểu đồ khai phá, định vị, chi phí, EDA.</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Đọc CSV kết quả; mỗi hình ghi kèm figures/&lt;tên&gt;.csv chứa đúng các dòng đã vẽ. Mọi điều kiện HUIM ghi kèm ngưỡng minUtil (%), chú thích chân hình ghi minUtil tuyệt đối = % × tổng utility; fig19 là bảng tra cứu minUtil → số HUI → số WAP → độ chính xác. fig17 (sai số mét so với dải 7–8 m) có thêm nhóm 'Mô hình tối ưu' đọc từ results/predictions/val_predictions_optimised.csv.</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results/metrics/*.csv, ips_summary.json, 2 CSV (EDA)</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figures/fig01…fig17, fig19 (.png + .csv)</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python src/plots.py</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Hình được báo cáo và slide nhúng.</w:t>
            </w:r>
          </w:p>
        </w:tc>
      </w:tr>
    </w:tbl>
    <w:p/>
    <w:p>
      <w:pPr>
        <w:pStyle w:val="Heading3"/>
      </w:pPr>
      <w:r>
        <w:rPr>
          <w:rFonts w:ascii="Times New Roman" w:hAnsi="Times New Roman" w:eastAsia="Times New Roman" w:cs="Times New Roman"/>
        </w:rPr>
        <w:t>src/make_diagrams.py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Hình minh hoạ khái niệm (pipeline, cây EFIM, ánh xạ dữ liệu…).</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Vẽ bằng hình khối matplotlib, không dùng ảnh có bản quyền; hộp được co giãn theo lượng chữ; tránh ký tự Times New Roman không có.</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results/data_summary.json (một vài nhãn)</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figures/fig20_…fig26_*.png</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python src/make_diagrams.py</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Slide và báo cáo.</w:t>
            </w:r>
          </w:p>
        </w:tc>
      </w:tr>
    </w:tbl>
    <w:p/>
    <w:p>
      <w:pPr>
        <w:pStyle w:val="Heading3"/>
      </w:pPr>
      <w:r>
        <w:rPr>
          <w:rFonts w:ascii="Times New Roman" w:hAnsi="Times New Roman" w:eastAsia="Times New Roman" w:cs="Times New Roman"/>
        </w:rPr>
        <w:t>src/make_ablation.py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Bảng so sánh bắt buộc của đề bài.</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Ghép ips_results.csv với huim_runs.csv theo run tag để chi phí khai phá đứng cạnh độ chính xác nó tạo ra.</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results/metrics/ips_results.csv, huim_runs.csv</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results/tables/ablation_study.csv, ablation_study.md</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python src/make_ablation.py</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Báo cáo chương 14.</w:t>
            </w:r>
          </w:p>
        </w:tc>
      </w:tr>
    </w:tbl>
    <w:p/>
    <w:p>
      <w:pPr>
        <w:pStyle w:val="Heading3"/>
      </w:pPr>
      <w:r>
        <w:rPr>
          <w:rFonts w:ascii="Times New Roman" w:hAnsi="Times New Roman" w:eastAsia="Times New Roman" w:cs="Times New Roman"/>
        </w:rPr>
        <w:t>src/make_reverse_analysis.py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Mỗi nhận định bắt đầu từ một con số đo được rồi mới giải thích.</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Đọc kết quả, tính các quan sát (ngưỡng ↔ số HUI, chi phí hạ ngưỡng, tập AP khác nhau giữa model, HUIM ↔ đối chứng, tương quan support ↔ MI…) và viết văn bản.</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huim_runs.csv, ips_results.csv, data_summary.json, huim_summary.json, results/hui/*</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results/reverse_thinking_observations.json, research/reverse_thinking_analysis.md</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python src/make_reverse_analysis.py</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Báo cáo chương 15.</w:t>
            </w:r>
          </w:p>
        </w:tc>
      </w:tr>
    </w:tbl>
    <w:p/>
    <w:p>
      <w:pPr>
        <w:pStyle w:val="Heading2"/>
      </w:pPr>
      <w:r>
        <w:rPr>
          <w:rFonts w:ascii="Times New Roman" w:hAnsi="Times New Roman" w:eastAsia="Times New Roman" w:cs="Times New Roman"/>
        </w:rPr>
        <w:t>2.7. Tài liệu: báo cáo và slide</w:t>
      </w:r>
    </w:p>
    <w:p>
      <w:pPr>
        <w:pStyle w:val="Heading3"/>
      </w:pPr>
      <w:r>
        <w:rPr>
          <w:rFonts w:ascii="Times New Roman" w:hAnsi="Times New Roman" w:eastAsia="Times New Roman" w:cs="Times New Roman"/>
        </w:rPr>
        <w:t>src/report_builder.py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Công cụ viết file Word dùng chung.</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Đặt font cho mọi slot (để dấu tiếng Việt không bị đổi font), chú thích Bảng/Hình tự đánh số, bảng từ DataFrame, trường mục lục; check() từ chối lưu nếu còn chữ giữ chỗ (danh sách FORBIDDEN trong file); lưu qua file tạm để tránh lỗi file đang bị khoá.</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Lớp Doc</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(module)</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Dùng bởi build_report.py và make_code_guide.py.</w:t>
            </w:r>
          </w:p>
        </w:tc>
      </w:tr>
    </w:tbl>
    <w:p/>
    <w:p>
      <w:pPr>
        <w:pStyle w:val="Heading3"/>
      </w:pPr>
      <w:r>
        <w:rPr>
          <w:rFonts w:ascii="Times New Roman" w:hAnsi="Times New Roman" w:eastAsia="Times New Roman" w:cs="Times New Roman"/>
        </w:rPr>
        <w:t>src/make_report.py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Phần đầu báo cáo và bộ nạp mọi file kết quả.</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Ctx đọc mọi JSON/CSV cần thiết một lần (báo lỗi nếu thiếu); các chương chỉ chèn số đọc từ Ctx, không gõ tay số liệu.</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results/*.json, results/metrics/*.csv, research/papers_table.csv</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(nội dung, qua build_report.py)</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(module)</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Cùng report_parts2–5.</w:t>
            </w:r>
          </w:p>
        </w:tc>
      </w:tr>
    </w:tbl>
    <w:p/>
    <w:p>
      <w:pPr>
        <w:pStyle w:val="Heading3"/>
      </w:pPr>
      <w:r>
        <w:rPr>
          <w:rFonts w:ascii="Times New Roman" w:hAnsi="Times New Roman" w:eastAsia="Times New Roman" w:cs="Times New Roman"/>
        </w:rPr>
        <w:t>src/report_parts2.py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Phần lý thuyết của báo cáo.</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Như make_report.py.</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Ctx</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(nội dung)</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(module)</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build_report.py</w:t>
            </w:r>
          </w:p>
        </w:tc>
      </w:tr>
    </w:tbl>
    <w:p/>
    <w:p>
      <w:pPr>
        <w:pStyle w:val="Heading3"/>
      </w:pPr>
      <w:r>
        <w:rPr>
          <w:rFonts w:ascii="Times New Roman" w:hAnsi="Times New Roman" w:eastAsia="Times New Roman" w:cs="Times New Roman"/>
        </w:rPr>
        <w:t>src/report_parts3.py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Phần mô hình utility và giao thức.</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Như trên.</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Ctx</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(nội dung)</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(module)</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build_report.py</w:t>
            </w:r>
          </w:p>
        </w:tc>
      </w:tr>
    </w:tbl>
    <w:p/>
    <w:p>
      <w:pPr>
        <w:pStyle w:val="Heading3"/>
      </w:pPr>
      <w:r>
        <w:rPr>
          <w:rFonts w:ascii="Times New Roman" w:hAnsi="Times New Roman" w:eastAsia="Times New Roman" w:cs="Times New Roman"/>
        </w:rPr>
        <w:t>src/report_parts4.py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Phần kết quả; có thêm mục 13.1.1 về tối ưu sai số mét.</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Như trên; mục 13.1.1 đọc results/positioning_optimisation.json.</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Ctx</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(nội dung)</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(module)</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build_report.py</w:t>
            </w:r>
          </w:p>
        </w:tc>
      </w:tr>
    </w:tbl>
    <w:p/>
    <w:p>
      <w:pPr>
        <w:pStyle w:val="Heading3"/>
      </w:pPr>
      <w:r>
        <w:rPr>
          <w:rFonts w:ascii="Times New Roman" w:hAnsi="Times New Roman" w:eastAsia="Times New Roman" w:cs="Times New Roman"/>
        </w:rPr>
        <w:t>src/report_parts5.py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Tư duy ngược, kết luận, hướng phát triển.</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Như trên.</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Ctx</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(nội dung)</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(module)</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build_report.py</w:t>
            </w:r>
          </w:p>
        </w:tc>
      </w:tr>
    </w:tbl>
    <w:p/>
    <w:p>
      <w:pPr>
        <w:pStyle w:val="Heading3"/>
      </w:pPr>
      <w:r>
        <w:rPr>
          <w:rFonts w:ascii="Times New Roman" w:hAnsi="Times New Roman" w:eastAsia="Times New Roman" w:cs="Times New Roman"/>
        </w:rPr>
        <w:t>src/build_report.py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Gọi lần lượt các chương rồi lưu file.</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Tạo Ctx và Doc, gọi cover/ch1…ch18/appendix theo thứ tự đề bài.</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Như make_report.py</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report/HUIM_IPS_UJIIndoorLoc_Important_Knowledge.docx, report/report_build_info.json</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python src/build_report.py</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Sau figures, ablation, reverse.</w:t>
            </w:r>
          </w:p>
        </w:tc>
      </w:tr>
    </w:tbl>
    <w:p/>
    <w:p>
      <w:pPr>
        <w:pStyle w:val="Heading3"/>
      </w:pPr>
      <w:r>
        <w:rPr>
          <w:rFonts w:ascii="Times New Roman" w:hAnsi="Times New Roman" w:eastAsia="Times New Roman" w:cs="Times New Roman"/>
        </w:rPr>
        <w:t>src/make_slides.py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Bài trình bày, mọi số đọc từ results/.</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Lớp Deck: font Times New Roman, cỡ chữ cố định, ≤ 5 gạch đầu dòng; số slide trong speaker notes tự đánh. Có slide 'Tối ưu sai số định vị theo mét' khi PHASE I3 đã chạy.</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results/, figures/</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slides/HUIM_IPS_UJIIndoorLoc_Presentation.pptx, slides/speaker_notes.md</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python src/make_slides.py</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Sau figures.</w:t>
            </w:r>
          </w:p>
        </w:tc>
      </w:tr>
    </w:tbl>
    <w:p/>
    <w:p>
      <w:pPr>
        <w:pStyle w:val="Heading3"/>
      </w:pPr>
      <w:r>
        <w:rPr>
          <w:rFonts w:ascii="Times New Roman" w:hAnsi="Times New Roman" w:eastAsia="Times New Roman" w:cs="Times New Roman"/>
        </w:rPr>
        <w:t>src/make_prep_slides.py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Trình bày riêng các bước tiền xử lý thực tế của dự án.</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Vẽ slide bằng python-pptx. Lưu ý: khác các script tài liệu khác, số liệu trong deck này được GÕ trong script (lấy từ results/data_audit.md, huim_summary.json, fig08 CSV), nên phải tự cập nhật nếu kết quả thay đổi.</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figures/fig13_eda_rssi_and_sparsity.png</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slides/HUIM_Preprocessing_slides.pptx</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python src/make_prep_slides.py</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Độc lập với pipeline.</w:t>
            </w:r>
          </w:p>
        </w:tc>
      </w:tr>
    </w:tbl>
    <w:p/>
    <w:p>
      <w:pPr>
        <w:pStyle w:val="Heading3"/>
      </w:pPr>
      <w:r>
        <w:rPr>
          <w:rFonts w:ascii="Times New Roman" w:hAnsi="Times New Roman" w:eastAsia="Times New Roman" w:cs="Times New Roman"/>
        </w:rPr>
        <w:t>src/update_modelabc_slides.py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Biểu đồ 'HUIM có hơn các đối chứng không?' và biểu đồ thời gian khai phá phải ghi rõ ngưỡng minUtil để kiểm chứng.</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Mở deck có sẵn, thay dữ liệu sau hai biểu đồ gốc của PowerPoint (replace_data) — giữ nguyên màu, font, bố cục. Nhãn mỗi nhóm ghi 'minUtil x% = giá trị tuyệt đối'; số liệu đọc từ huim_runs.csv và ips_results.csv; speaker notes được bổ sung phép tính % × tổng utility.</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slides/HUIM_ModelABC_4slides.pptx, huim_runs.csv, ips_results.csv</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slides/HUIM_ModelABC_4slides.pptx (ghi đè an toàn qua file tạm)</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python src/update_modelabc_slides.py</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w:t>
            </w:r>
          </w:p>
        </w:tc>
      </w:tr>
    </w:tbl>
    <w:p/>
    <w:p>
      <w:pPr>
        <w:pStyle w:val="Heading3"/>
      </w:pPr>
      <w:r>
        <w:rPr>
          <w:rFonts w:ascii="Times New Roman" w:hAnsi="Times New Roman" w:eastAsia="Times New Roman" w:cs="Times New Roman"/>
        </w:rPr>
        <w:t>src/make_final_summary.py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Tóm tắt cuối và kiểm tra docx/pptx thực sự đúng yêu cầu.</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Mở lại docx/pptx: đếm slide, kiểm font, chữ giữ chỗ, hình; quét các script tài liệu để bắt số gõ tay; liệt kê deliverables.</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results/, report/, slides/, figures/</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FINAL_SUMMARY.md, results/deliverables.csv, results/verification.json</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python src/make_final_summary.py</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Chạy cuối pipeline.</w:t>
            </w:r>
          </w:p>
        </w:tc>
      </w:tr>
    </w:tbl>
    <w:p/>
    <w:p>
      <w:pPr>
        <w:pStyle w:val="Heading3"/>
      </w:pPr>
      <w:r>
        <w:rPr>
          <w:rFonts w:ascii="Times New Roman" w:hAnsi="Times New Roman" w:eastAsia="Times New Roman" w:cs="Times New Roman"/>
        </w:rPr>
        <w:t>src/check_glyphs.py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Tránh ô vuông (tofu) trong hình và slide.</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Đọc bảng mã của file font, quét chuỗi trong code, đề xuất ký tự thay thế giữ nghĩa.</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C:/Windows/Fonts/times.ttf, các file .py</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results/glyph_check.json</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python src/check_glyphs.py</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Công cụ phụ.</w:t>
            </w:r>
          </w:p>
        </w:tc>
      </w:tr>
    </w:tbl>
    <w:p/>
    <w:p>
      <w:pPr>
        <w:pStyle w:val="Heading2"/>
      </w:pPr>
      <w:r>
        <w:rPr>
          <w:rFonts w:ascii="Times New Roman" w:hAnsi="Times New Roman" w:eastAsia="Times New Roman" w:cs="Times New Roman"/>
        </w:rPr>
        <w:t>2.8. Kiểm chứng</w:t>
      </w:r>
    </w:p>
    <w:p>
      <w:pPr>
        <w:pStyle w:val="Heading3"/>
      </w:pPr>
      <w:r>
        <w:rPr>
          <w:rFonts w:ascii="Times New Roman" w:hAnsi="Times New Roman" w:eastAsia="Times New Roman" w:cs="Times New Roman"/>
        </w:rPr>
        <w:t>src/verify_huim.py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Chứng minh kết quả HUIM đúng mà không phải tin EFIM.</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Tự cài lại q(i,T), p(i), u(X) từ định nghĩa. Với ba lần khai phá dùng trong biểu đồ: (1) minUtil% × tổng = minUtil tuyệt đối; (2) q, p khớp code dự án; (3) mọi HUI có u(X) ≥ minUtil; (4) utility và (5) support khớp EFIM; (6) vét cạn MỌI tổ hợp 1–3 WAP (hàng chục triệu itemset) — đúng các itemset có u ≥ minUtil phải nằm trong danh sách HUI; (7) hợp các HUI = tập WAP mà thí nghiệm định vị dùng. Run model C chỉ lưu top-1000 nên được khai phá lại (~30–50 s).</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trainingData.csv, huim_runs.csv, ips_results.csv, results/hui/*</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results/verification/huim_checks.json, hui_samples.csv, hui_breakdown_*.csv/json, p_values.csv</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python src/verify_huim.py</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Sheet 2, 3, 9 của workbook kiểm chứng đọc các file này.</w:t>
            </w:r>
          </w:p>
        </w:tc>
      </w:tr>
    </w:tbl>
    <w:p/>
    <w:p>
      <w:pPr>
        <w:pStyle w:val="Heading3"/>
      </w:pPr>
      <w:r>
        <w:rPr>
          <w:rFonts w:ascii="Times New Roman" w:hAnsi="Times New Roman" w:eastAsia="Times New Roman" w:cs="Times New Roman"/>
        </w:rPr>
        <w:t>src/verify_positioning.py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Kiểm chứng độc lập với numpy/sklearn mà thí nghiệm dùng.</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Đọc file dự đoán từng dòng; đếm số dòng đúng tòa/tầng/cả hai; tính sai số căn((x1−x2)² + (y1−y2)²) × cos(vĩ độ) (hệ số tự tính lại); trung bình/trung vị/phân vị; dựng lại toạ độ từ láng giềng (Σw·x/Σw, trung bình các member). --brute N: tìm lại láng giềng gần nhất trên toàn bộ trainingData bằng vòng lặp Python thuần. --row L: in mọi bước tính cho dòng L của validationData.csv.</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2 CSV, results/predictions/*.csv, ips_summary.json, positioning_optimisation.json</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results/verification/positioning_checks.json</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python src/verify_positioning.py</w:t>
            </w:r>
          </w:p>
          <w:p>
            <w:pPr>
              <w:spacing w:after="20"/>
            </w:pPr>
            <w:r>
              <w:rPr>
                <w:rFonts w:ascii="Consolas" w:hAnsi="Consolas"/>
                <w:b w:val="0"/>
                <w:sz w:val="21"/>
              </w:rPr>
              <w:t>python src/verify_positioning.py --brute 25</w:t>
            </w:r>
          </w:p>
          <w:p>
            <w:pPr>
              <w:spacing w:after="20"/>
            </w:pPr>
            <w:r>
              <w:rPr>
                <w:rFonts w:ascii="Consolas" w:hAnsi="Consolas"/>
                <w:b w:val="0"/>
                <w:sz w:val="21"/>
              </w:rPr>
              <w:t>python src/verify_positioning.py --row 17</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Chạy sau optimize_positioning.py.</w:t>
            </w:r>
          </w:p>
        </w:tc>
      </w:tr>
    </w:tbl>
    <w:p/>
    <w:p>
      <w:pPr>
        <w:pStyle w:val="Heading3"/>
      </w:pPr>
      <w:r>
        <w:rPr>
          <w:rFonts w:ascii="Times New Roman" w:hAnsi="Times New Roman" w:eastAsia="Times New Roman" w:cs="Times New Roman"/>
        </w:rPr>
        <w:t>src/make_verification_kit.py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Để kiểm tra tay mọi con số chính bằng Excel.</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Ghi dữ liệu đầu vào (chữ xanh) và CÔNG THỨC Excel (chữ đen) tính lại: minUtil tuyệt đối, utility HUI cộng tay theo từng giao dịch, định vị tay một fingerprint, mọi dự đoán trên validation của hai mô hình với công thức đúng/sai và sai số, so với số báo cáo (ô KHỚP/LỆCH), hệ số Web Mercator. Nếu máy có Excel thì cho Excel tính lại và kiểm tra không còn ô lỗi hay ô LỆCH.</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2 CSV, huim_runs.csv, ips_summary.json, positioning_optimisation.json, results/predictions/*, results/verification/*</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verification/kiem_chung_thu_cong.xlsx</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python src/make_verification_kit.py</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Chương 5.</w:t>
            </w:r>
          </w:p>
        </w:tc>
      </w:tr>
    </w:tbl>
    <w:p/>
    <w:p>
      <w:pPr>
        <w:pStyle w:val="Heading3"/>
      </w:pPr>
      <w:r>
        <w:rPr>
          <w:rFonts w:ascii="Times New Roman" w:hAnsi="Times New Roman" w:eastAsia="Times New Roman" w:cs="Times New Roman"/>
        </w:rPr>
        <w:t>tests/conftest.py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Để các test import được module trong src/.</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Một dòng sys.path.insert.</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(pytest tự nạp)</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tests/</w:t>
            </w:r>
          </w:p>
        </w:tc>
      </w:tr>
    </w:tbl>
    <w:p/>
    <w:p>
      <w:pPr>
        <w:pStyle w:val="Heading3"/>
      </w:pPr>
      <w:r>
        <w:rPr>
          <w:rFonts w:ascii="Times New Roman" w:hAnsi="Times New Roman" w:eastAsia="Times New Roman" w:cs="Times New Roman"/>
        </w:rPr>
        <w:t>tests/test_efim.py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Không chạy gì trên UJIIndoorLoc trước khi EFIM được chứng minh đúng.</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Ví dụ chuẩn của literature ở 16 ngưỡng; 40 CSDL ngẫu nhiên × 5 ngưỡng; 15 CSDL thưa-rộng giống Wi-Fi; p là số thực; hai utility tính tay (u({b,d}) = 30, u({b,c,d,e}) = 40); TWU là cận trên (vét cạn); utility không anti-monotone; support đúng sau transaction merging; cắt tỉa thực sự xảy ra; dừng có kiểm soát hoạt động.</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Kết quả pass/fail</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python -m pytest tests -q</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huim/efim.py, huim/brute_force.py</w:t>
            </w:r>
          </w:p>
        </w:tc>
      </w:tr>
    </w:tbl>
    <w:p/>
    <w:p>
      <w:pPr>
        <w:pStyle w:val="Heading3"/>
      </w:pPr>
      <w:r>
        <w:rPr>
          <w:rFonts w:ascii="Times New Roman" w:hAnsi="Times New Roman" w:eastAsia="Times New Roman" w:cs="Times New Roman"/>
        </w:rPr>
        <w:t>tests/test_utility.py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Bảo đảm ngữ nghĩa tiền xử lý và p(i) đúng.</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Kiểm tra xử lý sentinel 100, tính dương và đơn điệu của q; MI so với sklearn.metrics.mutual_info_score trên 25 bộ ngẫu nhiên; build_external_utility phải báo lỗi với split khác 'training'.</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Kết quả pass/fail</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python -m pytest tests -q</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preprocess_uji.py, utility_models.py</w:t>
            </w:r>
          </w:p>
        </w:tc>
      </w:tr>
    </w:tbl>
    <w:p/>
    <w:p>
      <w:pPr>
        <w:pStyle w:val="Heading2"/>
      </w:pPr>
      <w:r>
        <w:rPr>
          <w:rFonts w:ascii="Times New Roman" w:hAnsi="Times New Roman" w:eastAsia="Times New Roman" w:cs="Times New Roman"/>
        </w:rPr>
        <w:t>2.9. Tài liệu tham khảo (research/)</w:t>
      </w:r>
    </w:p>
    <w:p>
      <w:pPr>
        <w:pStyle w:val="Heading3"/>
      </w:pPr>
      <w:r>
        <w:rPr>
          <w:rFonts w:ascii="Times New Roman" w:hAnsi="Times New Roman" w:eastAsia="Times New Roman" w:cs="Times New Roman"/>
        </w:rPr>
        <w:t>research/verify_dois.py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Không trích dẫn DOI chưa xác minh.</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Gọi API Crossref cho từng DOI đề xuất; ghi tiêu đề/tác giả/năm/nơi đăng; DOI không tồn tại hoặc trỏ sai bài bị loại.</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Danh sách DOI trong script</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research/doi_verification.json</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python research/verify_dois.py</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build_literature.py</w:t>
            </w:r>
          </w:p>
        </w:tc>
      </w:tr>
    </w:tbl>
    <w:p/>
    <w:p>
      <w:pPr>
        <w:pStyle w:val="Heading3"/>
      </w:pPr>
      <w:r>
        <w:rPr>
          <w:rFonts w:ascii="Times New Roman" w:hAnsi="Times New Roman" w:eastAsia="Times New Roman" w:cs="Times New Roman"/>
        </w:rPr>
        <w:t>research/build_literature.py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Danh mục tài liệu chỉ gồm nguồn đã kiểm chứng.</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Khẳng định tiêu đề khớp (sai thì dừng); kiểm DBLP; ghi rõ những gì không truy cập được (Scopus, SJR).</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research/doi_verification*.json (+ mạng)</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research/papers_table.csv, references.bib, literature_build_log.json</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python research/build_literature.py</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Báo cáo chương tài liệu.</w:t>
            </w:r>
          </w:p>
        </w:tc>
      </w:tr>
    </w:tbl>
    <w:p/>
    <w:p>
      <w:pPr>
        <w:pStyle w:val="Heading3"/>
      </w:pPr>
      <w:r>
        <w:rPr>
          <w:rFonts w:ascii="Times New Roman" w:hAnsi="Times New Roman" w:eastAsia="Times New Roman" w:cs="Times New Roman"/>
        </w:rPr>
        <w:t>research/make_literature_review.py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Tổng quan tài liệu, gắn nhãn FACT / INTERPRETATION.</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Chèn bảng từ papers_table.csv; số thống kê kiểm DOI tính từ file.</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research/papers_table.csv, doi_verification*.json, results/data_summary.json</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research/literature_review.md</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python research/make_literature_review.py</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w:t>
            </w:r>
          </w:p>
        </w:tc>
      </w:tr>
    </w:tbl>
    <w:p/>
    <w:p>
      <w:pPr>
        <w:pStyle w:val="Heading2"/>
      </w:pPr>
      <w:r>
        <w:rPr>
          <w:rFonts w:ascii="Times New Roman" w:hAnsi="Times New Roman" w:eastAsia="Times New Roman" w:cs="Times New Roman"/>
        </w:rPr>
        <w:t>2.10. Điều phối</w:t>
      </w:r>
    </w:p>
    <w:p>
      <w:pPr>
        <w:pStyle w:val="Heading3"/>
      </w:pPr>
      <w:r>
        <w:rPr>
          <w:rFonts w:ascii="Times New Roman" w:hAnsi="Times New Roman" w:eastAsia="Times New Roman" w:cs="Times New Roman"/>
        </w:rPr>
        <w:t>run_experiments.py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Tái lập toàn bộ nghiên cứu bằng một lệnh.</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Danh sách PHASES (tên, nhãn, lệnh); chạy từng script bằng subprocess với PYTHONIOENCODING=utf-8; phase lỗi thì dừng (trừ phase cần mạng).</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Mọi thứ ở trên</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python run_experiments.py</w:t>
            </w:r>
          </w:p>
          <w:p>
            <w:pPr>
              <w:spacing w:after="20"/>
            </w:pPr>
            <w:r>
              <w:rPr>
                <w:rFonts w:ascii="Consolas" w:hAnsi="Consolas"/>
                <w:b w:val="0"/>
                <w:sz w:val="21"/>
              </w:rPr>
              <w:t>python run_experiments.py --list</w:t>
            </w:r>
          </w:p>
          <w:p>
            <w:pPr>
              <w:spacing w:after="20"/>
            </w:pPr>
            <w:r>
              <w:rPr>
                <w:rFonts w:ascii="Consolas" w:hAnsi="Consolas"/>
                <w:b w:val="0"/>
                <w:sz w:val="21"/>
              </w:rPr>
              <w:t>python run_experiments.py --only positioning</w:t>
            </w:r>
          </w:p>
          <w:p>
            <w:pPr>
              <w:spacing w:after="20"/>
            </w:pPr>
            <w:r>
              <w:rPr>
                <w:rFonts w:ascii="Consolas" w:hAnsi="Consolas"/>
                <w:b w:val="0"/>
                <w:sz w:val="21"/>
              </w:rPr>
              <w:t>python run_experiments.py --from figures --offline</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Gọi mọi script.</w:t>
            </w:r>
          </w:p>
        </w:tc>
      </w:tr>
    </w:tbl>
    <w:p/>
    <w:p>
      <w:pPr>
        <w:pStyle w:val="Heading3"/>
      </w:pPr>
      <w:r>
        <w:rPr>
          <w:rFonts w:ascii="Times New Roman" w:hAnsi="Times New Roman" w:eastAsia="Times New Roman" w:cs="Times New Roman"/>
        </w:rPr>
        <w:t>src/make_code_guide.py</w:t>
      </w:r>
    </w:p>
    <w:tbl>
      <w:tblPr>
        <w:tblStyle w:val="TableGrid"/>
        <w:tblW w:type="auto" w:w="0"/>
        <w:jc w:val="center"/>
        <w:tblLook w:firstColumn="1" w:firstRow="1" w:lastColumn="0" w:lastRow="0" w:noHBand="0" w:noVBand="1" w:val="04A0"/>
      </w:tblPr>
      <w:tblGrid>
        <w:gridCol w:w="4680"/>
        <w:gridCol w:w="4680"/>
      </w:tblGrid>
      <w:tr>
        <w:tc>
          <w:tcPr>
            <w:tcW w:type="dxa" w:w="2088"/>
            <w:shd w:val="clear" w:color="auto" w:fill="E8EDF3"/>
          </w:tcPr>
          <w:p>
            <w:pPr>
              <w:spacing w:after="20"/>
            </w:pPr>
            <w:r/>
            <w:r>
              <w:rPr>
                <w:b/>
                <w:sz w:val="21"/>
                <w:rFonts w:ascii="Times New Roman" w:hAnsi="Times New Roman" w:eastAsia="Times New Roman" w:cs="Times New Roman"/>
              </w:rPr>
              <w:t>Tác dụng</w:t>
            </w:r>
          </w:p>
        </w:tc>
        <w:tc>
          <w:tcPr>
            <w:tcW w:type="dxa" w:w="7272"/>
          </w:tcPr>
          <w:p>
            <w:pPr>
              <w:spacing w:after="20"/>
            </w:pPr>
            <w:r/>
            <w:r>
              <w:rPr>
                <w:b w:val="0"/>
                <w:sz w:val="21"/>
                <w:rFonts w:ascii="Times New Roman" w:hAnsi="Times New Roman" w:eastAsia="Times New Roman" w:cs="Times New Roman"/>
              </w:rPr>
              <w:t>Mô tả mọi file .py; số liệu đọc lúc dựng.</w:t>
            </w:r>
          </w:p>
        </w:tc>
      </w:tr>
      <w:tr>
        <w:tc>
          <w:tcPr>
            <w:tcW w:type="dxa" w:w="2088"/>
            <w:shd w:val="clear" w:color="auto" w:fill="E8EDF3"/>
          </w:tcPr>
          <w:p>
            <w:pPr>
              <w:spacing w:after="20"/>
            </w:pPr>
            <w:r/>
            <w:r>
              <w:rPr>
                <w:b/>
                <w:sz w:val="21"/>
                <w:rFonts w:ascii="Times New Roman" w:hAnsi="Times New Roman" w:eastAsia="Times New Roman" w:cs="Times New Roman"/>
              </w:rPr>
              <w:t>Nguyên lý hoạt động</w:t>
            </w:r>
          </w:p>
        </w:tc>
        <w:tc>
          <w:tcPr>
            <w:tcW w:type="dxa" w:w="7272"/>
          </w:tcPr>
          <w:p>
            <w:pPr>
              <w:spacing w:after="20"/>
            </w:pPr>
            <w:r/>
            <w:r>
              <w:rPr>
                <w:b w:val="0"/>
                <w:sz w:val="21"/>
                <w:rFonts w:ascii="Times New Roman" w:hAnsi="Times New Roman" w:eastAsia="Times New Roman" w:cs="Times New Roman"/>
              </w:rPr>
              <w:t>Mô tả là văn bản viết trong script; số dòng code, số test, ví dụ EFIM, ngưỡng minUtil, kết quả định vị và kiểm chứng được đọc/tính lại khi chạy.</w:t>
            </w:r>
          </w:p>
        </w:tc>
      </w:tr>
      <w:tr>
        <w:tc>
          <w:tcPr>
            <w:tcW w:type="dxa" w:w="2088"/>
            <w:shd w:val="clear" w:color="auto" w:fill="E8EDF3"/>
          </w:tcPr>
          <w:p>
            <w:pPr>
              <w:spacing w:after="20"/>
            </w:pPr>
            <w:r/>
            <w:r>
              <w:rPr>
                <w:b/>
                <w:sz w:val="21"/>
                <w:rFonts w:ascii="Times New Roman" w:hAnsi="Times New Roman" w:eastAsia="Times New Roman" w:cs="Times New Roman"/>
              </w:rPr>
              <w:t>Đầu vào</w:t>
            </w:r>
          </w:p>
        </w:tc>
        <w:tc>
          <w:tcPr>
            <w:tcW w:type="dxa" w:w="7272"/>
          </w:tcPr>
          <w:p>
            <w:pPr>
              <w:spacing w:after="20"/>
            </w:pPr>
            <w:r/>
            <w:r>
              <w:rPr>
                <w:b w:val="0"/>
                <w:sz w:val="21"/>
                <w:rFonts w:ascii="Times New Roman" w:hAnsi="Times New Roman" w:eastAsia="Times New Roman" w:cs="Times New Roman"/>
              </w:rPr>
              <w:t>Mã nguồn, results/, figures/</w:t>
            </w:r>
          </w:p>
        </w:tc>
      </w:tr>
      <w:tr>
        <w:tc>
          <w:tcPr>
            <w:tcW w:type="dxa" w:w="2088"/>
            <w:shd w:val="clear" w:color="auto" w:fill="E8EDF3"/>
          </w:tcPr>
          <w:p>
            <w:pPr>
              <w:spacing w:after="20"/>
            </w:pPr>
            <w:r/>
            <w:r>
              <w:rPr>
                <w:b/>
                <w:sz w:val="21"/>
                <w:rFonts w:ascii="Times New Roman" w:hAnsi="Times New Roman" w:eastAsia="Times New Roman" w:cs="Times New Roman"/>
              </w:rPr>
              <w:t>Đầu ra</w:t>
            </w:r>
          </w:p>
        </w:tc>
        <w:tc>
          <w:tcPr>
            <w:tcW w:type="dxa" w:w="7272"/>
          </w:tcPr>
          <w:p>
            <w:pPr>
              <w:spacing w:after="20"/>
            </w:pPr>
            <w:r/>
            <w:r>
              <w:rPr>
                <w:b w:val="0"/>
                <w:sz w:val="21"/>
                <w:rFonts w:ascii="Times New Roman" w:hAnsi="Times New Roman" w:eastAsia="Times New Roman" w:cs="Times New Roman"/>
              </w:rPr>
              <w:t>report/HUIM_IPS_Mo_ta_cac_file_Python.docx</w:t>
            </w:r>
          </w:p>
        </w:tc>
      </w:tr>
      <w:tr>
        <w:tc>
          <w:tcPr>
            <w:tcW w:type="dxa" w:w="2088"/>
            <w:shd w:val="clear" w:color="auto" w:fill="E8EDF3"/>
          </w:tcPr>
          <w:p>
            <w:pPr>
              <w:spacing w:after="20"/>
            </w:pPr>
            <w:r/>
            <w:r>
              <w:rPr>
                <w:b/>
                <w:sz w:val="21"/>
                <w:rFonts w:ascii="Times New Roman" w:hAnsi="Times New Roman" w:eastAsia="Times New Roman" w:cs="Times New Roman"/>
              </w:rPr>
              <w:t>Cách chạy</w:t>
            </w:r>
          </w:p>
        </w:tc>
        <w:tc>
          <w:tcPr>
            <w:tcW w:type="dxa" w:w="7272"/>
          </w:tcPr>
          <w:p>
            <w:pPr>
              <w:spacing w:after="20"/>
            </w:pPr>
            <w:r/>
            <w:r>
              <w:rPr>
                <w:rFonts w:ascii="Consolas" w:hAnsi="Consolas"/>
                <w:b w:val="0"/>
                <w:sz w:val="21"/>
              </w:rPr>
              <w:t>python src/make_code_guide.py</w:t>
            </w:r>
          </w:p>
        </w:tc>
      </w:tr>
      <w:tr>
        <w:tc>
          <w:tcPr>
            <w:tcW w:type="dxa" w:w="2088"/>
            <w:shd w:val="clear" w:color="auto" w:fill="E8EDF3"/>
          </w:tcPr>
          <w:p>
            <w:pPr>
              <w:spacing w:after="20"/>
            </w:pPr>
            <w:r/>
            <w:r>
              <w:rPr>
                <w:b/>
                <w:sz w:val="21"/>
                <w:rFonts w:ascii="Times New Roman" w:hAnsi="Times New Roman" w:eastAsia="Times New Roman" w:cs="Times New Roman"/>
              </w:rPr>
              <w:t>Liên quan</w:t>
            </w:r>
          </w:p>
        </w:tc>
        <w:tc>
          <w:tcPr>
            <w:tcW w:type="dxa" w:w="7272"/>
          </w:tcPr>
          <w:p>
            <w:pPr>
              <w:spacing w:after="20"/>
            </w:pPr>
            <w:r/>
            <w:r>
              <w:rPr>
                <w:b w:val="0"/>
                <w:sz w:val="21"/>
                <w:rFonts w:ascii="Times New Roman" w:hAnsi="Times New Roman" w:eastAsia="Times New Roman" w:cs="Times New Roman"/>
              </w:rPr>
              <w:t>Chạy cuối.</w:t>
            </w:r>
          </w:p>
        </w:tc>
      </w:tr>
    </w:tbl>
    <w:p/>
    <w:p>
      <w:pPr>
        <w:pStyle w:val="Heading1"/>
      </w:pPr>
      <w:r>
        <w:rPr>
          <w:rFonts w:ascii="Times New Roman" w:hAnsi="Times New Roman" w:eastAsia="Times New Roman" w:cs="Times New Roman"/>
        </w:rPr>
        <w:t>3. Nguyên lý EFIM trên ví dụ chuẩn</w:t>
      </w:r>
    </w:p>
    <w:p>
      <w:pPr>
        <w:jc w:val="both"/>
      </w:pPr>
      <w:r>
        <w:rPr>
          <w:b w:val="0"/>
          <w:i w:val="0"/>
          <w:rFonts w:ascii="Times New Roman" w:hAnsi="Times New Roman" w:eastAsia="Times New Roman" w:cs="Times New Roman"/>
        </w:rPr>
        <w:t>Ví dụ dưới đây là cơ sở dữ liệu 5 giao dịch, 7 item (a–g) dùng trong bài báo EFIM và trong video giới thiệu thuật toán; cũng chính là dữ liệu mà tests/test_efim.py dùng. Mọi con số trong chương này được src/make_code_guide.py tính lại bằng chính mã nguồn của dự án lúc tạo tài liệu.</w:t>
      </w:r>
    </w:p>
    <w:p>
      <w:pPr>
        <w:jc w:val="center"/>
      </w:pPr>
      <w:r>
        <w:rPr>
          <w:i/>
          <w:sz w:val="22"/>
          <w:rFonts w:ascii="Times New Roman" w:hAnsi="Times New Roman" w:eastAsia="Times New Roman" w:cs="Times New Roman"/>
        </w:rPr>
        <w:t>Bảng 3. Cơ sở dữ liệu ví dụ; đơn giá p: p(a)=5, p(b)=2, p(c)=1, p(d)=2, p(e)=3, p(f)=1, p(g)=1</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val="clear" w:color="auto" w:fill="DDE3EA"/>
          </w:tcPr>
          <w:p>
            <w:pPr>
              <w:spacing w:after="20"/>
            </w:pPr>
            <w:r/>
            <w:r>
              <w:rPr>
                <w:b/>
                <w:sz w:val="19"/>
                <w:rFonts w:ascii="Times New Roman" w:hAnsi="Times New Roman" w:eastAsia="Times New Roman" w:cs="Times New Roman"/>
              </w:rPr>
              <w:t>Giao dịch</w:t>
            </w:r>
          </w:p>
        </w:tc>
        <w:tc>
          <w:tcPr>
            <w:tcW w:type="dxa" w:w="5040"/>
            <w:shd w:val="clear" w:color="auto" w:fill="DDE3EA"/>
          </w:tcPr>
          <w:p>
            <w:pPr>
              <w:spacing w:after="20"/>
            </w:pPr>
            <w:r/>
            <w:r>
              <w:rPr>
                <w:b/>
                <w:sz w:val="19"/>
                <w:rFonts w:ascii="Times New Roman" w:hAnsi="Times New Roman" w:eastAsia="Times New Roman" w:cs="Times New Roman"/>
              </w:rPr>
              <w:t>Item (số lượng q)</w:t>
            </w:r>
          </w:p>
        </w:tc>
        <w:tc>
          <w:tcPr>
            <w:tcW w:type="dxa" w:w="2880"/>
            <w:shd w:val="clear" w:color="auto" w:fill="DDE3EA"/>
          </w:tcPr>
          <w:p>
            <w:pPr>
              <w:spacing w:after="20"/>
            </w:pPr>
            <w:r/>
            <w:r>
              <w:rPr>
                <w:b/>
                <w:sz w:val="19"/>
                <w:rFonts w:ascii="Times New Roman" w:hAnsi="Times New Roman" w:eastAsia="Times New Roman" w:cs="Times New Roman"/>
              </w:rPr>
              <w:t>TU(T) = Σ q·p</w:t>
            </w:r>
          </w:p>
        </w:tc>
      </w:tr>
      <w:tr>
        <w:tc>
          <w:tcPr>
            <w:tcW w:type="dxa" w:w="1440"/>
          </w:tcPr>
          <w:p>
            <w:pPr>
              <w:spacing w:after="20"/>
            </w:pPr>
            <w:r/>
            <w:r>
              <w:rPr>
                <w:b w:val="0"/>
                <w:sz w:val="19"/>
                <w:rFonts w:ascii="Times New Roman" w:hAnsi="Times New Roman" w:eastAsia="Times New Roman" w:cs="Times New Roman"/>
              </w:rPr>
              <w:t>T1</w:t>
            </w:r>
          </w:p>
        </w:tc>
        <w:tc>
          <w:tcPr>
            <w:tcW w:type="dxa" w:w="5040"/>
          </w:tcPr>
          <w:p>
            <w:pPr>
              <w:spacing w:after="20"/>
            </w:pPr>
            <w:r/>
            <w:r>
              <w:rPr>
                <w:b w:val="0"/>
                <w:sz w:val="19"/>
                <w:rFonts w:ascii="Times New Roman" w:hAnsi="Times New Roman" w:eastAsia="Times New Roman" w:cs="Times New Roman"/>
              </w:rPr>
              <w:t>a(1), c(1), d(1)</w:t>
            </w:r>
          </w:p>
        </w:tc>
        <w:tc>
          <w:tcPr>
            <w:tcW w:type="dxa" w:w="2880"/>
          </w:tcPr>
          <w:p>
            <w:pPr>
              <w:spacing w:after="20"/>
            </w:pPr>
            <w:r/>
            <w:r>
              <w:rPr>
                <w:b w:val="0"/>
                <w:sz w:val="19"/>
                <w:rFonts w:ascii="Times New Roman" w:hAnsi="Times New Roman" w:eastAsia="Times New Roman" w:cs="Times New Roman"/>
              </w:rPr>
              <w:t>8</w:t>
            </w:r>
          </w:p>
        </w:tc>
      </w:tr>
      <w:tr>
        <w:tc>
          <w:tcPr>
            <w:tcW w:type="dxa" w:w="1440"/>
          </w:tcPr>
          <w:p>
            <w:pPr>
              <w:spacing w:after="20"/>
            </w:pPr>
            <w:r/>
            <w:r>
              <w:rPr>
                <w:b w:val="0"/>
                <w:sz w:val="19"/>
                <w:rFonts w:ascii="Times New Roman" w:hAnsi="Times New Roman" w:eastAsia="Times New Roman" w:cs="Times New Roman"/>
              </w:rPr>
              <w:t>T2</w:t>
            </w:r>
          </w:p>
        </w:tc>
        <w:tc>
          <w:tcPr>
            <w:tcW w:type="dxa" w:w="5040"/>
          </w:tcPr>
          <w:p>
            <w:pPr>
              <w:spacing w:after="20"/>
            </w:pPr>
            <w:r/>
            <w:r>
              <w:rPr>
                <w:b w:val="0"/>
                <w:sz w:val="19"/>
                <w:rFonts w:ascii="Times New Roman" w:hAnsi="Times New Roman" w:eastAsia="Times New Roman" w:cs="Times New Roman"/>
              </w:rPr>
              <w:t>a(2), c(6), e(2), g(5)</w:t>
            </w:r>
          </w:p>
        </w:tc>
        <w:tc>
          <w:tcPr>
            <w:tcW w:type="dxa" w:w="2880"/>
          </w:tcPr>
          <w:p>
            <w:pPr>
              <w:spacing w:after="20"/>
            </w:pPr>
            <w:r/>
            <w:r>
              <w:rPr>
                <w:b w:val="0"/>
                <w:sz w:val="19"/>
                <w:rFonts w:ascii="Times New Roman" w:hAnsi="Times New Roman" w:eastAsia="Times New Roman" w:cs="Times New Roman"/>
              </w:rPr>
              <w:t>27</w:t>
            </w:r>
          </w:p>
        </w:tc>
      </w:tr>
      <w:tr>
        <w:tc>
          <w:tcPr>
            <w:tcW w:type="dxa" w:w="1440"/>
          </w:tcPr>
          <w:p>
            <w:pPr>
              <w:spacing w:after="20"/>
            </w:pPr>
            <w:r/>
            <w:r>
              <w:rPr>
                <w:b w:val="0"/>
                <w:sz w:val="19"/>
                <w:rFonts w:ascii="Times New Roman" w:hAnsi="Times New Roman" w:eastAsia="Times New Roman" w:cs="Times New Roman"/>
              </w:rPr>
              <w:t>T3</w:t>
            </w:r>
          </w:p>
        </w:tc>
        <w:tc>
          <w:tcPr>
            <w:tcW w:type="dxa" w:w="5040"/>
          </w:tcPr>
          <w:p>
            <w:pPr>
              <w:spacing w:after="20"/>
            </w:pPr>
            <w:r/>
            <w:r>
              <w:rPr>
                <w:b w:val="0"/>
                <w:sz w:val="19"/>
                <w:rFonts w:ascii="Times New Roman" w:hAnsi="Times New Roman" w:eastAsia="Times New Roman" w:cs="Times New Roman"/>
              </w:rPr>
              <w:t>a(1), b(2), c(1), d(6), e(1), f(5)</w:t>
            </w:r>
          </w:p>
        </w:tc>
        <w:tc>
          <w:tcPr>
            <w:tcW w:type="dxa" w:w="2880"/>
          </w:tcPr>
          <w:p>
            <w:pPr>
              <w:spacing w:after="20"/>
            </w:pPr>
            <w:r/>
            <w:r>
              <w:rPr>
                <w:b w:val="0"/>
                <w:sz w:val="19"/>
                <w:rFonts w:ascii="Times New Roman" w:hAnsi="Times New Roman" w:eastAsia="Times New Roman" w:cs="Times New Roman"/>
              </w:rPr>
              <w:t>30</w:t>
            </w:r>
          </w:p>
        </w:tc>
      </w:tr>
      <w:tr>
        <w:tc>
          <w:tcPr>
            <w:tcW w:type="dxa" w:w="1440"/>
          </w:tcPr>
          <w:p>
            <w:pPr>
              <w:spacing w:after="20"/>
            </w:pPr>
            <w:r/>
            <w:r>
              <w:rPr>
                <w:b w:val="0"/>
                <w:sz w:val="19"/>
                <w:rFonts w:ascii="Times New Roman" w:hAnsi="Times New Roman" w:eastAsia="Times New Roman" w:cs="Times New Roman"/>
              </w:rPr>
              <w:t>T4</w:t>
            </w:r>
          </w:p>
        </w:tc>
        <w:tc>
          <w:tcPr>
            <w:tcW w:type="dxa" w:w="5040"/>
          </w:tcPr>
          <w:p>
            <w:pPr>
              <w:spacing w:after="20"/>
            </w:pPr>
            <w:r/>
            <w:r>
              <w:rPr>
                <w:b w:val="0"/>
                <w:sz w:val="19"/>
                <w:rFonts w:ascii="Times New Roman" w:hAnsi="Times New Roman" w:eastAsia="Times New Roman" w:cs="Times New Roman"/>
              </w:rPr>
              <w:t>b(4), c(3), d(3), e(1)</w:t>
            </w:r>
          </w:p>
        </w:tc>
        <w:tc>
          <w:tcPr>
            <w:tcW w:type="dxa" w:w="2880"/>
          </w:tcPr>
          <w:p>
            <w:pPr>
              <w:spacing w:after="20"/>
            </w:pPr>
            <w:r/>
            <w:r>
              <w:rPr>
                <w:b w:val="0"/>
                <w:sz w:val="19"/>
                <w:rFonts w:ascii="Times New Roman" w:hAnsi="Times New Roman" w:eastAsia="Times New Roman" w:cs="Times New Roman"/>
              </w:rPr>
              <w:t>20</w:t>
            </w:r>
          </w:p>
        </w:tc>
      </w:tr>
      <w:tr>
        <w:tc>
          <w:tcPr>
            <w:tcW w:type="dxa" w:w="1440"/>
          </w:tcPr>
          <w:p>
            <w:pPr>
              <w:spacing w:after="20"/>
            </w:pPr>
            <w:r/>
            <w:r>
              <w:rPr>
                <w:b w:val="0"/>
                <w:sz w:val="19"/>
                <w:rFonts w:ascii="Times New Roman" w:hAnsi="Times New Roman" w:eastAsia="Times New Roman" w:cs="Times New Roman"/>
              </w:rPr>
              <w:t>T5</w:t>
            </w:r>
          </w:p>
        </w:tc>
        <w:tc>
          <w:tcPr>
            <w:tcW w:type="dxa" w:w="5040"/>
          </w:tcPr>
          <w:p>
            <w:pPr>
              <w:spacing w:after="20"/>
            </w:pPr>
            <w:r/>
            <w:r>
              <w:rPr>
                <w:b w:val="0"/>
                <w:sz w:val="19"/>
                <w:rFonts w:ascii="Times New Roman" w:hAnsi="Times New Roman" w:eastAsia="Times New Roman" w:cs="Times New Roman"/>
              </w:rPr>
              <w:t>b(2), c(2), e(1), g(2)</w:t>
            </w:r>
          </w:p>
        </w:tc>
        <w:tc>
          <w:tcPr>
            <w:tcW w:type="dxa" w:w="2880"/>
          </w:tcPr>
          <w:p>
            <w:pPr>
              <w:spacing w:after="20"/>
            </w:pPr>
            <w:r/>
            <w:r>
              <w:rPr>
                <w:b w:val="0"/>
                <w:sz w:val="19"/>
                <w:rFonts w:ascii="Times New Roman" w:hAnsi="Times New Roman" w:eastAsia="Times New Roman" w:cs="Times New Roman"/>
              </w:rPr>
              <w:t>11</w:t>
            </w:r>
          </w:p>
        </w:tc>
      </w:tr>
    </w:tbl>
    <w:p/>
    <w:p>
      <w:pPr>
        <w:pStyle w:val="Heading2"/>
      </w:pPr>
      <w:r>
        <w:rPr>
          <w:rFonts w:ascii="Times New Roman" w:hAnsi="Times New Roman" w:eastAsia="Times New Roman" w:cs="Times New Roman"/>
        </w:rPr>
        <w:t>3.1. Các khái niệm</w:t>
      </w:r>
    </w:p>
    <w:p>
      <w:pPr>
        <w:pStyle w:val="ListBullet"/>
      </w:pPr>
      <w:r>
        <w:rPr>
          <w:rFonts w:ascii="Times New Roman" w:hAnsi="Times New Roman" w:eastAsia="Times New Roman" w:cs="Times New Roman"/>
        </w:rPr>
        <w:t>u(i,T) = q(i,T) × p(i): utility của item i trong giao dịch T. Trong dự án: q = RSSI chuẩn hoá (1…100), p = trọng số của WAP (Model A/B/C).</w:t>
      </w:r>
    </w:p>
    <w:p>
      <w:pPr>
        <w:pStyle w:val="ListBullet"/>
      </w:pPr>
      <w:r>
        <w:rPr>
          <w:rFonts w:ascii="Times New Roman" w:hAnsi="Times New Roman" w:eastAsia="Times New Roman" w:cs="Times New Roman"/>
        </w:rPr>
        <w:t>u(X) = tổng u(X,T) trên các giao dịch chứa TOÀN BỘ X. X là HUI nếu u(X) ≥ minUtil.</w:t>
      </w:r>
    </w:p>
    <w:p>
      <w:pPr>
        <w:pStyle w:val="ListBullet"/>
      </w:pPr>
      <w:r>
        <w:rPr>
          <w:rFonts w:ascii="Times New Roman" w:hAnsi="Times New Roman" w:eastAsia="Times New Roman" w:cs="Times New Roman"/>
        </w:rPr>
        <w:t>Ví dụ tính tay: {b,d} chỉ nằm trong T3, T4: (2×2 + 6×2) + (4×2 + 3×2) = 30.</w:t>
      </w:r>
    </w:p>
    <w:p>
      <w:pPr>
        <w:pStyle w:val="ListBullet"/>
      </w:pPr>
      <w:r>
        <w:rPr>
          <w:rFonts w:ascii="Times New Roman" w:hAnsi="Times New Roman" w:eastAsia="Times New Roman" w:cs="Times New Roman"/>
        </w:rPr>
        <w:t>Utility KHÔNG đơn điệu: thêm item có thể làm tăng hoặc giảm u(X), nên không cắt tỉa được bằng chính u(X) như Apriori. Phải dùng cận trên.</w:t>
      </w:r>
    </w:p>
    <w:p>
      <w:pPr>
        <w:pStyle w:val="ListBullet"/>
      </w:pPr>
      <w:r>
        <w:rPr>
          <w:rFonts w:ascii="Times New Roman" w:hAnsi="Times New Roman" w:eastAsia="Times New Roman" w:cs="Times New Roman"/>
        </w:rPr>
        <w:t>TWU(i) = tổng TU(T) trên các giao dịch chứa i — cận trên của u(X) với mọi X chứa i. Nếu TWU(i) &lt; minUtil thì bỏ i hẳn.</w:t>
      </w:r>
    </w:p>
    <w:p>
      <w:pPr>
        <w:pStyle w:val="Heading2"/>
      </w:pPr>
      <w:r>
        <w:rPr>
          <w:rFonts w:ascii="Times New Roman" w:hAnsi="Times New Roman" w:eastAsia="Times New Roman" w:cs="Times New Roman"/>
        </w:rPr>
        <w:t>3.2. Bước tiền xử lý của EFIM với minUtil = 30</w:t>
      </w:r>
    </w:p>
    <w:p>
      <w:pPr>
        <w:jc w:val="center"/>
      </w:pPr>
      <w:r>
        <w:rPr>
          <w:i/>
          <w:sz w:val="22"/>
          <w:rFonts w:ascii="Times New Roman" w:hAnsi="Times New Roman" w:eastAsia="Times New Roman" w:cs="Times New Roman"/>
        </w:rPr>
        <w:t>Bảng 4. TWU, thứ tự duyệt (TWU tăng dần), local utility và subtree utility tại gốc</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864"/>
            <w:shd w:val="clear" w:color="auto" w:fill="DDE3EA"/>
          </w:tcPr>
          <w:p>
            <w:pPr>
              <w:spacing w:after="20"/>
            </w:pPr>
            <w:r/>
            <w:r>
              <w:rPr>
                <w:b/>
                <w:sz w:val="19"/>
                <w:rFonts w:ascii="Times New Roman" w:hAnsi="Times New Roman" w:eastAsia="Times New Roman" w:cs="Times New Roman"/>
              </w:rPr>
              <w:t>Item</w:t>
            </w:r>
          </w:p>
        </w:tc>
        <w:tc>
          <w:tcPr>
            <w:tcW w:type="dxa" w:w="1152"/>
            <w:shd w:val="clear" w:color="auto" w:fill="DDE3EA"/>
          </w:tcPr>
          <w:p>
            <w:pPr>
              <w:spacing w:after="20"/>
            </w:pPr>
            <w:r/>
            <w:r>
              <w:rPr>
                <w:b/>
                <w:sz w:val="19"/>
                <w:rFonts w:ascii="Times New Roman" w:hAnsi="Times New Roman" w:eastAsia="Times New Roman" w:cs="Times New Roman"/>
              </w:rPr>
              <w:t>TWU(i)</w:t>
            </w:r>
          </w:p>
        </w:tc>
        <w:tc>
          <w:tcPr>
            <w:tcW w:type="dxa" w:w="1440"/>
            <w:shd w:val="clear" w:color="auto" w:fill="DDE3EA"/>
          </w:tcPr>
          <w:p>
            <w:pPr>
              <w:spacing w:after="20"/>
            </w:pPr>
            <w:r/>
            <w:r>
              <w:rPr>
                <w:b/>
                <w:sz w:val="19"/>
                <w:rFonts w:ascii="Times New Roman" w:hAnsi="Times New Roman" w:eastAsia="Times New Roman" w:cs="Times New Roman"/>
              </w:rPr>
              <w:t>Thứ tự duyệt</w:t>
            </w:r>
          </w:p>
        </w:tc>
        <w:tc>
          <w:tcPr>
            <w:tcW w:type="dxa" w:w="1584"/>
            <w:shd w:val="clear" w:color="auto" w:fill="DDE3EA"/>
          </w:tcPr>
          <w:p>
            <w:pPr>
              <w:spacing w:after="20"/>
            </w:pPr>
            <w:r/>
            <w:r>
              <w:rPr>
                <w:b/>
                <w:sz w:val="19"/>
                <w:rFonts w:ascii="Times New Roman" w:hAnsi="Times New Roman" w:eastAsia="Times New Roman" w:cs="Times New Roman"/>
              </w:rPr>
              <w:t>lu(gốc, i) = TWU</w:t>
            </w:r>
          </w:p>
        </w:tc>
        <w:tc>
          <w:tcPr>
            <w:tcW w:type="dxa" w:w="1152"/>
            <w:shd w:val="clear" w:color="auto" w:fill="DDE3EA"/>
          </w:tcPr>
          <w:p>
            <w:pPr>
              <w:spacing w:after="20"/>
            </w:pPr>
            <w:r/>
            <w:r>
              <w:rPr>
                <w:b/>
                <w:sz w:val="19"/>
                <w:rFonts w:ascii="Times New Roman" w:hAnsi="Times New Roman" w:eastAsia="Times New Roman" w:cs="Times New Roman"/>
              </w:rPr>
              <w:t>su(gốc, i)</w:t>
            </w:r>
          </w:p>
        </w:tc>
        <w:tc>
          <w:tcPr>
            <w:tcW w:type="dxa" w:w="3168"/>
            <w:shd w:val="clear" w:color="auto" w:fill="DDE3EA"/>
          </w:tcPr>
          <w:p>
            <w:pPr>
              <w:spacing w:after="20"/>
            </w:pPr>
            <w:r/>
            <w:r>
              <w:rPr>
                <w:b/>
                <w:sz w:val="19"/>
                <w:rFonts w:ascii="Times New Roman" w:hAnsi="Times New Roman" w:eastAsia="Times New Roman" w:cs="Times New Roman"/>
              </w:rPr>
              <w:t>Vai trò ở gốc</w:t>
            </w:r>
          </w:p>
        </w:tc>
      </w:tr>
      <w:tr>
        <w:tc>
          <w:tcPr>
            <w:tcW w:type="dxa" w:w="864"/>
          </w:tcPr>
          <w:p>
            <w:pPr>
              <w:spacing w:after="20"/>
            </w:pPr>
            <w:r/>
            <w:r>
              <w:rPr>
                <w:b w:val="0"/>
                <w:sz w:val="19"/>
                <w:rFonts w:ascii="Times New Roman" w:hAnsi="Times New Roman" w:eastAsia="Times New Roman" w:cs="Times New Roman"/>
              </w:rPr>
              <w:t>f</w:t>
            </w:r>
          </w:p>
        </w:tc>
        <w:tc>
          <w:tcPr>
            <w:tcW w:type="dxa" w:w="1152"/>
          </w:tcPr>
          <w:p>
            <w:pPr>
              <w:spacing w:after="20"/>
            </w:pPr>
            <w:r/>
            <w:r>
              <w:rPr>
                <w:b w:val="0"/>
                <w:sz w:val="19"/>
                <w:rFonts w:ascii="Times New Roman" w:hAnsi="Times New Roman" w:eastAsia="Times New Roman" w:cs="Times New Roman"/>
              </w:rPr>
              <w:t>30</w:t>
            </w:r>
          </w:p>
        </w:tc>
        <w:tc>
          <w:tcPr>
            <w:tcW w:type="dxa" w:w="1440"/>
          </w:tcPr>
          <w:p>
            <w:pPr>
              <w:spacing w:after="20"/>
            </w:pPr>
            <w:r/>
            <w:r>
              <w:rPr>
                <w:b w:val="0"/>
                <w:sz w:val="19"/>
                <w:rFonts w:ascii="Times New Roman" w:hAnsi="Times New Roman" w:eastAsia="Times New Roman" w:cs="Times New Roman"/>
              </w:rPr>
              <w:t>1</w:t>
            </w:r>
          </w:p>
        </w:tc>
        <w:tc>
          <w:tcPr>
            <w:tcW w:type="dxa" w:w="1584"/>
          </w:tcPr>
          <w:p>
            <w:pPr>
              <w:spacing w:after="20"/>
            </w:pPr>
            <w:r/>
            <w:r>
              <w:rPr>
                <w:b w:val="0"/>
                <w:sz w:val="19"/>
                <w:rFonts w:ascii="Times New Roman" w:hAnsi="Times New Roman" w:eastAsia="Times New Roman" w:cs="Times New Roman"/>
              </w:rPr>
              <w:t>30</w:t>
            </w:r>
          </w:p>
        </w:tc>
        <w:tc>
          <w:tcPr>
            <w:tcW w:type="dxa" w:w="1152"/>
          </w:tcPr>
          <w:p>
            <w:pPr>
              <w:spacing w:after="20"/>
            </w:pPr>
            <w:r/>
            <w:r>
              <w:rPr>
                <w:b w:val="0"/>
                <w:sz w:val="19"/>
                <w:rFonts w:ascii="Times New Roman" w:hAnsi="Times New Roman" w:eastAsia="Times New Roman" w:cs="Times New Roman"/>
              </w:rPr>
              <w:t>30</w:t>
            </w:r>
          </w:p>
        </w:tc>
        <w:tc>
          <w:tcPr>
            <w:tcW w:type="dxa" w:w="3168"/>
          </w:tcPr>
          <w:p>
            <w:pPr>
              <w:spacing w:after="20"/>
            </w:pPr>
            <w:r/>
            <w:r>
              <w:rPr>
                <w:b w:val="0"/>
                <w:sz w:val="19"/>
                <w:rFonts w:ascii="Times New Roman" w:hAnsi="Times New Roman" w:eastAsia="Times New Roman" w:cs="Times New Roman"/>
              </w:rPr>
              <w:t>Primary (được mở nhánh)</w:t>
            </w:r>
          </w:p>
        </w:tc>
      </w:tr>
      <w:tr>
        <w:tc>
          <w:tcPr>
            <w:tcW w:type="dxa" w:w="864"/>
          </w:tcPr>
          <w:p>
            <w:pPr>
              <w:spacing w:after="20"/>
            </w:pPr>
            <w:r/>
            <w:r>
              <w:rPr>
                <w:b w:val="0"/>
                <w:sz w:val="19"/>
                <w:rFonts w:ascii="Times New Roman" w:hAnsi="Times New Roman" w:eastAsia="Times New Roman" w:cs="Times New Roman"/>
              </w:rPr>
              <w:t>g</w:t>
            </w:r>
          </w:p>
        </w:tc>
        <w:tc>
          <w:tcPr>
            <w:tcW w:type="dxa" w:w="1152"/>
          </w:tcPr>
          <w:p>
            <w:pPr>
              <w:spacing w:after="20"/>
            </w:pPr>
            <w:r/>
            <w:r>
              <w:rPr>
                <w:b w:val="0"/>
                <w:sz w:val="19"/>
                <w:rFonts w:ascii="Times New Roman" w:hAnsi="Times New Roman" w:eastAsia="Times New Roman" w:cs="Times New Roman"/>
              </w:rPr>
              <w:t>38</w:t>
            </w:r>
          </w:p>
        </w:tc>
        <w:tc>
          <w:tcPr>
            <w:tcW w:type="dxa" w:w="1440"/>
          </w:tcPr>
          <w:p>
            <w:pPr>
              <w:spacing w:after="20"/>
            </w:pPr>
            <w:r/>
            <w:r>
              <w:rPr>
                <w:b w:val="0"/>
                <w:sz w:val="19"/>
                <w:rFonts w:ascii="Times New Roman" w:hAnsi="Times New Roman" w:eastAsia="Times New Roman" w:cs="Times New Roman"/>
              </w:rPr>
              <w:t>2</w:t>
            </w:r>
          </w:p>
        </w:tc>
        <w:tc>
          <w:tcPr>
            <w:tcW w:type="dxa" w:w="1584"/>
          </w:tcPr>
          <w:p>
            <w:pPr>
              <w:spacing w:after="20"/>
            </w:pPr>
            <w:r/>
            <w:r>
              <w:rPr>
                <w:b w:val="0"/>
                <w:sz w:val="19"/>
                <w:rFonts w:ascii="Times New Roman" w:hAnsi="Times New Roman" w:eastAsia="Times New Roman" w:cs="Times New Roman"/>
              </w:rPr>
              <w:t>38</w:t>
            </w:r>
          </w:p>
        </w:tc>
        <w:tc>
          <w:tcPr>
            <w:tcW w:type="dxa" w:w="1152"/>
          </w:tcPr>
          <w:p>
            <w:pPr>
              <w:spacing w:after="20"/>
            </w:pPr>
            <w:r/>
            <w:r>
              <w:rPr>
                <w:b w:val="0"/>
                <w:sz w:val="19"/>
                <w:rFonts w:ascii="Times New Roman" w:hAnsi="Times New Roman" w:eastAsia="Times New Roman" w:cs="Times New Roman"/>
              </w:rPr>
              <w:t>38</w:t>
            </w:r>
          </w:p>
        </w:tc>
        <w:tc>
          <w:tcPr>
            <w:tcW w:type="dxa" w:w="3168"/>
          </w:tcPr>
          <w:p>
            <w:pPr>
              <w:spacing w:after="20"/>
            </w:pPr>
            <w:r/>
            <w:r>
              <w:rPr>
                <w:b w:val="0"/>
                <w:sz w:val="19"/>
                <w:rFonts w:ascii="Times New Roman" w:hAnsi="Times New Roman" w:eastAsia="Times New Roman" w:cs="Times New Roman"/>
              </w:rPr>
              <w:t>Primary (được mở nhánh)</w:t>
            </w:r>
          </w:p>
        </w:tc>
      </w:tr>
      <w:tr>
        <w:tc>
          <w:tcPr>
            <w:tcW w:type="dxa" w:w="864"/>
          </w:tcPr>
          <w:p>
            <w:pPr>
              <w:spacing w:after="20"/>
            </w:pPr>
            <w:r/>
            <w:r>
              <w:rPr>
                <w:b w:val="0"/>
                <w:sz w:val="19"/>
                <w:rFonts w:ascii="Times New Roman" w:hAnsi="Times New Roman" w:eastAsia="Times New Roman" w:cs="Times New Roman"/>
              </w:rPr>
              <w:t>d</w:t>
            </w:r>
          </w:p>
        </w:tc>
        <w:tc>
          <w:tcPr>
            <w:tcW w:type="dxa" w:w="1152"/>
          </w:tcPr>
          <w:p>
            <w:pPr>
              <w:spacing w:after="20"/>
            </w:pPr>
            <w:r/>
            <w:r>
              <w:rPr>
                <w:b w:val="0"/>
                <w:sz w:val="19"/>
                <w:rFonts w:ascii="Times New Roman" w:hAnsi="Times New Roman" w:eastAsia="Times New Roman" w:cs="Times New Roman"/>
              </w:rPr>
              <w:t>58</w:t>
            </w:r>
          </w:p>
        </w:tc>
        <w:tc>
          <w:tcPr>
            <w:tcW w:type="dxa" w:w="1440"/>
          </w:tcPr>
          <w:p>
            <w:pPr>
              <w:spacing w:after="20"/>
            </w:pPr>
            <w:r/>
            <w:r>
              <w:rPr>
                <w:b w:val="0"/>
                <w:sz w:val="19"/>
                <w:rFonts w:ascii="Times New Roman" w:hAnsi="Times New Roman" w:eastAsia="Times New Roman" w:cs="Times New Roman"/>
              </w:rPr>
              <w:t>3</w:t>
            </w:r>
          </w:p>
        </w:tc>
        <w:tc>
          <w:tcPr>
            <w:tcW w:type="dxa" w:w="1584"/>
          </w:tcPr>
          <w:p>
            <w:pPr>
              <w:spacing w:after="20"/>
            </w:pPr>
            <w:r/>
            <w:r>
              <w:rPr>
                <w:b w:val="0"/>
                <w:sz w:val="19"/>
                <w:rFonts w:ascii="Times New Roman" w:hAnsi="Times New Roman" w:eastAsia="Times New Roman" w:cs="Times New Roman"/>
              </w:rPr>
              <w:t>58</w:t>
            </w:r>
          </w:p>
        </w:tc>
        <w:tc>
          <w:tcPr>
            <w:tcW w:type="dxa" w:w="1152"/>
          </w:tcPr>
          <w:p>
            <w:pPr>
              <w:spacing w:after="20"/>
            </w:pPr>
            <w:r/>
            <w:r>
              <w:rPr>
                <w:b w:val="0"/>
                <w:sz w:val="19"/>
                <w:rFonts w:ascii="Times New Roman" w:hAnsi="Times New Roman" w:eastAsia="Times New Roman" w:cs="Times New Roman"/>
              </w:rPr>
              <w:t>53</w:t>
            </w:r>
          </w:p>
        </w:tc>
        <w:tc>
          <w:tcPr>
            <w:tcW w:type="dxa" w:w="3168"/>
          </w:tcPr>
          <w:p>
            <w:pPr>
              <w:spacing w:after="20"/>
            </w:pPr>
            <w:r/>
            <w:r>
              <w:rPr>
                <w:b w:val="0"/>
                <w:sz w:val="19"/>
                <w:rFonts w:ascii="Times New Roman" w:hAnsi="Times New Roman" w:eastAsia="Times New Roman" w:cs="Times New Roman"/>
              </w:rPr>
              <w:t>Primary (được mở nhánh)</w:t>
            </w:r>
          </w:p>
        </w:tc>
      </w:tr>
      <w:tr>
        <w:tc>
          <w:tcPr>
            <w:tcW w:type="dxa" w:w="864"/>
          </w:tcPr>
          <w:p>
            <w:pPr>
              <w:spacing w:after="20"/>
            </w:pPr>
            <w:r/>
            <w:r>
              <w:rPr>
                <w:b w:val="0"/>
                <w:sz w:val="19"/>
                <w:rFonts w:ascii="Times New Roman" w:hAnsi="Times New Roman" w:eastAsia="Times New Roman" w:cs="Times New Roman"/>
              </w:rPr>
              <w:t>b</w:t>
            </w:r>
          </w:p>
        </w:tc>
        <w:tc>
          <w:tcPr>
            <w:tcW w:type="dxa" w:w="1152"/>
          </w:tcPr>
          <w:p>
            <w:pPr>
              <w:spacing w:after="20"/>
            </w:pPr>
            <w:r/>
            <w:r>
              <w:rPr>
                <w:b w:val="0"/>
                <w:sz w:val="19"/>
                <w:rFonts w:ascii="Times New Roman" w:hAnsi="Times New Roman" w:eastAsia="Times New Roman" w:cs="Times New Roman"/>
              </w:rPr>
              <w:t>61</w:t>
            </w:r>
          </w:p>
        </w:tc>
        <w:tc>
          <w:tcPr>
            <w:tcW w:type="dxa" w:w="1440"/>
          </w:tcPr>
          <w:p>
            <w:pPr>
              <w:spacing w:after="20"/>
            </w:pPr>
            <w:r/>
            <w:r>
              <w:rPr>
                <w:b w:val="0"/>
                <w:sz w:val="19"/>
                <w:rFonts w:ascii="Times New Roman" w:hAnsi="Times New Roman" w:eastAsia="Times New Roman" w:cs="Times New Roman"/>
              </w:rPr>
              <w:t>4</w:t>
            </w:r>
          </w:p>
        </w:tc>
        <w:tc>
          <w:tcPr>
            <w:tcW w:type="dxa" w:w="1584"/>
          </w:tcPr>
          <w:p>
            <w:pPr>
              <w:spacing w:after="20"/>
            </w:pPr>
            <w:r/>
            <w:r>
              <w:rPr>
                <w:b w:val="0"/>
                <w:sz w:val="19"/>
                <w:rFonts w:ascii="Times New Roman" w:hAnsi="Times New Roman" w:eastAsia="Times New Roman" w:cs="Times New Roman"/>
              </w:rPr>
              <w:t>61</w:t>
            </w:r>
          </w:p>
        </w:tc>
        <w:tc>
          <w:tcPr>
            <w:tcW w:type="dxa" w:w="1152"/>
          </w:tcPr>
          <w:p>
            <w:pPr>
              <w:spacing w:after="20"/>
            </w:pPr>
            <w:r/>
            <w:r>
              <w:rPr>
                <w:b w:val="0"/>
                <w:sz w:val="19"/>
                <w:rFonts w:ascii="Times New Roman" w:hAnsi="Times New Roman" w:eastAsia="Times New Roman" w:cs="Times New Roman"/>
              </w:rPr>
              <w:t>36</w:t>
            </w:r>
          </w:p>
        </w:tc>
        <w:tc>
          <w:tcPr>
            <w:tcW w:type="dxa" w:w="3168"/>
          </w:tcPr>
          <w:p>
            <w:pPr>
              <w:spacing w:after="20"/>
            </w:pPr>
            <w:r/>
            <w:r>
              <w:rPr>
                <w:b w:val="0"/>
                <w:sz w:val="19"/>
                <w:rFonts w:ascii="Times New Roman" w:hAnsi="Times New Roman" w:eastAsia="Times New Roman" w:cs="Times New Roman"/>
              </w:rPr>
              <w:t>Primary (được mở nhánh)</w:t>
            </w:r>
          </w:p>
        </w:tc>
      </w:tr>
      <w:tr>
        <w:tc>
          <w:tcPr>
            <w:tcW w:type="dxa" w:w="864"/>
          </w:tcPr>
          <w:p>
            <w:pPr>
              <w:spacing w:after="20"/>
            </w:pPr>
            <w:r/>
            <w:r>
              <w:rPr>
                <w:b w:val="0"/>
                <w:sz w:val="19"/>
                <w:rFonts w:ascii="Times New Roman" w:hAnsi="Times New Roman" w:eastAsia="Times New Roman" w:cs="Times New Roman"/>
              </w:rPr>
              <w:t>a</w:t>
            </w:r>
          </w:p>
        </w:tc>
        <w:tc>
          <w:tcPr>
            <w:tcW w:type="dxa" w:w="1152"/>
          </w:tcPr>
          <w:p>
            <w:pPr>
              <w:spacing w:after="20"/>
            </w:pPr>
            <w:r/>
            <w:r>
              <w:rPr>
                <w:b w:val="0"/>
                <w:sz w:val="19"/>
                <w:rFonts w:ascii="Times New Roman" w:hAnsi="Times New Roman" w:eastAsia="Times New Roman" w:cs="Times New Roman"/>
              </w:rPr>
              <w:t>65</w:t>
            </w:r>
          </w:p>
        </w:tc>
        <w:tc>
          <w:tcPr>
            <w:tcW w:type="dxa" w:w="1440"/>
          </w:tcPr>
          <w:p>
            <w:pPr>
              <w:spacing w:after="20"/>
            </w:pPr>
            <w:r/>
            <w:r>
              <w:rPr>
                <w:b w:val="0"/>
                <w:sz w:val="19"/>
                <w:rFonts w:ascii="Times New Roman" w:hAnsi="Times New Roman" w:eastAsia="Times New Roman" w:cs="Times New Roman"/>
              </w:rPr>
              <w:t>5</w:t>
            </w:r>
          </w:p>
        </w:tc>
        <w:tc>
          <w:tcPr>
            <w:tcW w:type="dxa" w:w="1584"/>
          </w:tcPr>
          <w:p>
            <w:pPr>
              <w:spacing w:after="20"/>
            </w:pPr>
            <w:r/>
            <w:r>
              <w:rPr>
                <w:b w:val="0"/>
                <w:sz w:val="19"/>
                <w:rFonts w:ascii="Times New Roman" w:hAnsi="Times New Roman" w:eastAsia="Times New Roman" w:cs="Times New Roman"/>
              </w:rPr>
              <w:t>65</w:t>
            </w:r>
          </w:p>
        </w:tc>
        <w:tc>
          <w:tcPr>
            <w:tcW w:type="dxa" w:w="1152"/>
          </w:tcPr>
          <w:p>
            <w:pPr>
              <w:spacing w:after="20"/>
            </w:pPr>
            <w:r/>
            <w:r>
              <w:rPr>
                <w:b w:val="0"/>
                <w:sz w:val="19"/>
                <w:rFonts w:ascii="Times New Roman" w:hAnsi="Times New Roman" w:eastAsia="Times New Roman" w:cs="Times New Roman"/>
              </w:rPr>
              <w:t>37</w:t>
            </w:r>
          </w:p>
        </w:tc>
        <w:tc>
          <w:tcPr>
            <w:tcW w:type="dxa" w:w="3168"/>
          </w:tcPr>
          <w:p>
            <w:pPr>
              <w:spacing w:after="20"/>
            </w:pPr>
            <w:r/>
            <w:r>
              <w:rPr>
                <w:b w:val="0"/>
                <w:sz w:val="19"/>
                <w:rFonts w:ascii="Times New Roman" w:hAnsi="Times New Roman" w:eastAsia="Times New Roman" w:cs="Times New Roman"/>
              </w:rPr>
              <w:t>Primary (được mở nhánh)</w:t>
            </w:r>
          </w:p>
        </w:tc>
      </w:tr>
      <w:tr>
        <w:tc>
          <w:tcPr>
            <w:tcW w:type="dxa" w:w="864"/>
          </w:tcPr>
          <w:p>
            <w:pPr>
              <w:spacing w:after="20"/>
            </w:pPr>
            <w:r/>
            <w:r>
              <w:rPr>
                <w:b w:val="0"/>
                <w:sz w:val="19"/>
                <w:rFonts w:ascii="Times New Roman" w:hAnsi="Times New Roman" w:eastAsia="Times New Roman" w:cs="Times New Roman"/>
              </w:rPr>
              <w:t>e</w:t>
            </w:r>
          </w:p>
        </w:tc>
        <w:tc>
          <w:tcPr>
            <w:tcW w:type="dxa" w:w="1152"/>
          </w:tcPr>
          <w:p>
            <w:pPr>
              <w:spacing w:after="20"/>
            </w:pPr>
            <w:r/>
            <w:r>
              <w:rPr>
                <w:b w:val="0"/>
                <w:sz w:val="19"/>
                <w:rFonts w:ascii="Times New Roman" w:hAnsi="Times New Roman" w:eastAsia="Times New Roman" w:cs="Times New Roman"/>
              </w:rPr>
              <w:t>88</w:t>
            </w:r>
          </w:p>
        </w:tc>
        <w:tc>
          <w:tcPr>
            <w:tcW w:type="dxa" w:w="1440"/>
          </w:tcPr>
          <w:p>
            <w:pPr>
              <w:spacing w:after="20"/>
            </w:pPr>
            <w:r/>
            <w:r>
              <w:rPr>
                <w:b w:val="0"/>
                <w:sz w:val="19"/>
                <w:rFonts w:ascii="Times New Roman" w:hAnsi="Times New Roman" w:eastAsia="Times New Roman" w:cs="Times New Roman"/>
              </w:rPr>
              <w:t>6</w:t>
            </w:r>
          </w:p>
        </w:tc>
        <w:tc>
          <w:tcPr>
            <w:tcW w:type="dxa" w:w="1584"/>
          </w:tcPr>
          <w:p>
            <w:pPr>
              <w:spacing w:after="20"/>
            </w:pPr>
            <w:r/>
            <w:r>
              <w:rPr>
                <w:b w:val="0"/>
                <w:sz w:val="19"/>
                <w:rFonts w:ascii="Times New Roman" w:hAnsi="Times New Roman" w:eastAsia="Times New Roman" w:cs="Times New Roman"/>
              </w:rPr>
              <w:t>88</w:t>
            </w:r>
          </w:p>
        </w:tc>
        <w:tc>
          <w:tcPr>
            <w:tcW w:type="dxa" w:w="1152"/>
          </w:tcPr>
          <w:p>
            <w:pPr>
              <w:spacing w:after="20"/>
            </w:pPr>
            <w:r/>
            <w:r>
              <w:rPr>
                <w:b w:val="0"/>
                <w:sz w:val="19"/>
                <w:rFonts w:ascii="Times New Roman" w:hAnsi="Times New Roman" w:eastAsia="Times New Roman" w:cs="Times New Roman"/>
              </w:rPr>
              <w:t>27</w:t>
            </w:r>
          </w:p>
        </w:tc>
        <w:tc>
          <w:tcPr>
            <w:tcW w:type="dxa" w:w="3168"/>
          </w:tcPr>
          <w:p>
            <w:pPr>
              <w:spacing w:after="20"/>
            </w:pPr>
            <w:r/>
            <w:r>
              <w:rPr>
                <w:b w:val="0"/>
                <w:sz w:val="19"/>
                <w:rFonts w:ascii="Times New Roman" w:hAnsi="Times New Roman" w:eastAsia="Times New Roman" w:cs="Times New Roman"/>
              </w:rPr>
              <w:t>chỉ là Secondary (mở rộng)</w:t>
            </w:r>
          </w:p>
        </w:tc>
      </w:tr>
      <w:tr>
        <w:tc>
          <w:tcPr>
            <w:tcW w:type="dxa" w:w="864"/>
          </w:tcPr>
          <w:p>
            <w:pPr>
              <w:spacing w:after="20"/>
            </w:pPr>
            <w:r/>
            <w:r>
              <w:rPr>
                <w:b w:val="0"/>
                <w:sz w:val="19"/>
                <w:rFonts w:ascii="Times New Roman" w:hAnsi="Times New Roman" w:eastAsia="Times New Roman" w:cs="Times New Roman"/>
              </w:rPr>
              <w:t>c</w:t>
            </w:r>
          </w:p>
        </w:tc>
        <w:tc>
          <w:tcPr>
            <w:tcW w:type="dxa" w:w="1152"/>
          </w:tcPr>
          <w:p>
            <w:pPr>
              <w:spacing w:after="20"/>
            </w:pPr>
            <w:r/>
            <w:r>
              <w:rPr>
                <w:b w:val="0"/>
                <w:sz w:val="19"/>
                <w:rFonts w:ascii="Times New Roman" w:hAnsi="Times New Roman" w:eastAsia="Times New Roman" w:cs="Times New Roman"/>
              </w:rPr>
              <w:t>96</w:t>
            </w:r>
          </w:p>
        </w:tc>
        <w:tc>
          <w:tcPr>
            <w:tcW w:type="dxa" w:w="1440"/>
          </w:tcPr>
          <w:p>
            <w:pPr>
              <w:spacing w:after="20"/>
            </w:pPr>
            <w:r/>
            <w:r>
              <w:rPr>
                <w:b w:val="0"/>
                <w:sz w:val="19"/>
                <w:rFonts w:ascii="Times New Roman" w:hAnsi="Times New Roman" w:eastAsia="Times New Roman" w:cs="Times New Roman"/>
              </w:rPr>
              <w:t>7</w:t>
            </w:r>
          </w:p>
        </w:tc>
        <w:tc>
          <w:tcPr>
            <w:tcW w:type="dxa" w:w="1584"/>
          </w:tcPr>
          <w:p>
            <w:pPr>
              <w:spacing w:after="20"/>
            </w:pPr>
            <w:r/>
            <w:r>
              <w:rPr>
                <w:b w:val="0"/>
                <w:sz w:val="19"/>
                <w:rFonts w:ascii="Times New Roman" w:hAnsi="Times New Roman" w:eastAsia="Times New Roman" w:cs="Times New Roman"/>
              </w:rPr>
              <w:t>96</w:t>
            </w:r>
          </w:p>
        </w:tc>
        <w:tc>
          <w:tcPr>
            <w:tcW w:type="dxa" w:w="1152"/>
          </w:tcPr>
          <w:p>
            <w:pPr>
              <w:spacing w:after="20"/>
            </w:pPr>
            <w:r/>
            <w:r>
              <w:rPr>
                <w:b w:val="0"/>
                <w:sz w:val="19"/>
                <w:rFonts w:ascii="Times New Roman" w:hAnsi="Times New Roman" w:eastAsia="Times New Roman" w:cs="Times New Roman"/>
              </w:rPr>
              <w:t>13</w:t>
            </w:r>
          </w:p>
        </w:tc>
        <w:tc>
          <w:tcPr>
            <w:tcW w:type="dxa" w:w="3168"/>
          </w:tcPr>
          <w:p>
            <w:pPr>
              <w:spacing w:after="20"/>
            </w:pPr>
            <w:r/>
            <w:r>
              <w:rPr>
                <w:b w:val="0"/>
                <w:sz w:val="19"/>
                <w:rFonts w:ascii="Times New Roman" w:hAnsi="Times New Roman" w:eastAsia="Times New Roman" w:cs="Times New Roman"/>
              </w:rPr>
              <w:t>chỉ là Secondary (mở rộng)</w:t>
            </w:r>
          </w:p>
        </w:tc>
      </w:tr>
    </w:tbl>
    <w:p/>
    <w:p>
      <w:pPr>
        <w:pStyle w:val="ListBullet"/>
      </w:pPr>
      <w:r>
        <w:rPr>
          <w:rFonts w:ascii="Times New Roman" w:hAnsi="Times New Roman" w:eastAsia="Times New Roman" w:cs="Times New Roman"/>
        </w:rPr>
        <w:t>Thứ tự duyệt: f &lt; g &lt; d &lt; b &lt; a &lt; e &lt; c (TWU tăng dần, như bài báo EFIM).</w:t>
      </w:r>
    </w:p>
    <w:p>
      <w:pPr>
        <w:pStyle w:val="ListBullet"/>
      </w:pPr>
      <w:r>
        <w:rPr>
          <w:rFonts w:ascii="Times New Roman" w:hAnsi="Times New Roman" w:eastAsia="Times New Roman" w:cs="Times New Roman"/>
        </w:rPr>
        <w:t>Local utility lu(α,z): cận trên cho MỌI itemset mở rộng α có chứa z. lu &lt; minUtil → bỏ z khỏi toàn bộ cây con của α (tập Secondary).</w:t>
      </w:r>
    </w:p>
    <w:p>
      <w:pPr>
        <w:pStyle w:val="ListBullet"/>
      </w:pPr>
      <w:r>
        <w:rPr>
          <w:rFonts w:ascii="Times New Roman" w:hAnsi="Times New Roman" w:eastAsia="Times New Roman" w:cs="Times New Roman"/>
        </w:rPr>
        <w:t>Subtree utility su(α,z): chỉ cộng utility của các item đứng SAU z, nên chặt hơn. su &lt; minUtil → không mở nhánh α + {z} (tập Primary).</w:t>
      </w:r>
    </w:p>
    <w:p>
      <w:pPr>
        <w:pStyle w:val="ListBullet"/>
      </w:pPr>
      <w:r>
        <w:rPr>
          <w:rFonts w:ascii="Times New Roman" w:hAnsi="Times New Roman" w:eastAsia="Times New Roman" w:cs="Times New Roman"/>
        </w:rPr>
        <w:t>Database projection: khi đi xuống nút α + {z}, mỗi giao dịch chỉ giữ phần đứng sau z và một con số 'utility tiền tố' — CSDL nhỏ dần theo độ sâu.</w:t>
      </w:r>
    </w:p>
    <w:p>
      <w:pPr>
        <w:pStyle w:val="ListBullet"/>
      </w:pPr>
      <w:r>
        <w:rPr>
          <w:rFonts w:ascii="Times New Roman" w:hAnsi="Times New Roman" w:eastAsia="Times New Roman" w:cs="Times New Roman"/>
        </w:rPr>
        <w:t>Transaction merging: các giao dịch chiếu ra giống hệt nhau được gộp (cộng utility), rất hiệu quả với dữ liệu Wi-Fi thưa và lặp lại.</w:t>
      </w:r>
    </w:p>
    <w:p>
      <w:pPr>
        <w:pStyle w:val="ListBullet"/>
      </w:pPr>
      <w:r>
        <w:rPr>
          <w:rFonts w:ascii="Times New Roman" w:hAnsi="Times New Roman" w:eastAsia="Times New Roman" w:cs="Times New Roman"/>
        </w:rPr>
        <w:t>Fast Utility Counting: lu và su của mọi item được tính trong MỘT lượt quét bằng hai mảng 'utility bin'.</w:t>
      </w:r>
    </w:p>
    <w:p>
      <w:pPr>
        <w:pStyle w:val="Heading2"/>
      </w:pPr>
      <w:r>
        <w:rPr>
          <w:rFonts w:ascii="Times New Roman" w:hAnsi="Times New Roman" w:eastAsia="Times New Roman" w:cs="Times New Roman"/>
        </w:rPr>
        <w:t>3.3. Kết quả: 7 HUI</w:t>
      </w:r>
    </w:p>
    <w:p>
      <w:pPr>
        <w:jc w:val="center"/>
      </w:pPr>
      <w:r>
        <w:rPr>
          <w:i/>
          <w:sz w:val="22"/>
          <w:rFonts w:ascii="Times New Roman" w:hAnsi="Times New Roman" w:eastAsia="Times New Roman" w:cs="Times New Roman"/>
        </w:rPr>
        <w:t>Bảng 5. Các HUI với minUtil = 30 (EFIM, khớp oracle brute-force trong unit test)</w:t>
      </w:r>
    </w:p>
    <w:tbl>
      <w:tblPr>
        <w:tblStyle w:val="TableGrid"/>
        <w:tblW w:type="auto" w:w="0"/>
        <w:jc w:val="center"/>
        <w:tblLook w:firstColumn="1" w:firstRow="1" w:lastColumn="0" w:lastRow="0" w:noHBand="0" w:noVBand="1" w:val="04A0"/>
      </w:tblPr>
      <w:tblGrid>
        <w:gridCol w:w="3120"/>
        <w:gridCol w:w="3120"/>
        <w:gridCol w:w="3120"/>
      </w:tblGrid>
      <w:tr>
        <w:tc>
          <w:tcPr>
            <w:tcW w:type="dxa" w:w="4320"/>
            <w:shd w:val="clear" w:color="auto" w:fill="DDE3EA"/>
          </w:tcPr>
          <w:p>
            <w:pPr>
              <w:spacing w:after="20"/>
            </w:pPr>
            <w:r/>
            <w:r>
              <w:rPr>
                <w:b/>
                <w:sz w:val="19"/>
                <w:rFonts w:ascii="Times New Roman" w:hAnsi="Times New Roman" w:eastAsia="Times New Roman" w:cs="Times New Roman"/>
              </w:rPr>
              <w:t>HUI</w:t>
            </w:r>
          </w:p>
        </w:tc>
        <w:tc>
          <w:tcPr>
            <w:tcW w:type="dxa" w:w="2160"/>
            <w:shd w:val="clear" w:color="auto" w:fill="DDE3EA"/>
          </w:tcPr>
          <w:p>
            <w:pPr>
              <w:spacing w:after="20"/>
            </w:pPr>
            <w:r/>
            <w:r>
              <w:rPr>
                <w:b/>
                <w:sz w:val="19"/>
                <w:rFonts w:ascii="Times New Roman" w:hAnsi="Times New Roman" w:eastAsia="Times New Roman" w:cs="Times New Roman"/>
              </w:rPr>
              <w:t>u(X)</w:t>
            </w:r>
          </w:p>
        </w:tc>
        <w:tc>
          <w:tcPr>
            <w:tcW w:type="dxa" w:w="2160"/>
            <w:shd w:val="clear" w:color="auto" w:fill="DDE3EA"/>
          </w:tcPr>
          <w:p>
            <w:pPr>
              <w:spacing w:after="20"/>
            </w:pPr>
            <w:r/>
            <w:r>
              <w:rPr>
                <w:b/>
                <w:sz w:val="19"/>
                <w:rFonts w:ascii="Times New Roman" w:hAnsi="Times New Roman" w:eastAsia="Times New Roman" w:cs="Times New Roman"/>
              </w:rPr>
              <w:t>Support</w:t>
            </w:r>
          </w:p>
        </w:tc>
      </w:tr>
      <w:tr>
        <w:tc>
          <w:tcPr>
            <w:tcW w:type="dxa" w:w="4320"/>
          </w:tcPr>
          <w:p>
            <w:pPr>
              <w:spacing w:after="20"/>
            </w:pPr>
            <w:r/>
            <w:r>
              <w:rPr>
                <w:b w:val="0"/>
                <w:sz w:val="19"/>
                <w:rFonts w:ascii="Times New Roman" w:hAnsi="Times New Roman" w:eastAsia="Times New Roman" w:cs="Times New Roman"/>
              </w:rPr>
              <w:t>{b, d}</w:t>
            </w:r>
          </w:p>
        </w:tc>
        <w:tc>
          <w:tcPr>
            <w:tcW w:type="dxa" w:w="2160"/>
          </w:tcPr>
          <w:p>
            <w:pPr>
              <w:spacing w:after="20"/>
            </w:pPr>
            <w:r/>
            <w:r>
              <w:rPr>
                <w:b w:val="0"/>
                <w:sz w:val="19"/>
                <w:rFonts w:ascii="Times New Roman" w:hAnsi="Times New Roman" w:eastAsia="Times New Roman" w:cs="Times New Roman"/>
              </w:rPr>
              <w:t>30</w:t>
            </w:r>
          </w:p>
        </w:tc>
        <w:tc>
          <w:tcPr>
            <w:tcW w:type="dxa" w:w="2160"/>
          </w:tcPr>
          <w:p>
            <w:pPr>
              <w:spacing w:after="20"/>
            </w:pPr>
            <w:r/>
            <w:r>
              <w:rPr>
                <w:b w:val="0"/>
                <w:sz w:val="19"/>
                <w:rFonts w:ascii="Times New Roman" w:hAnsi="Times New Roman" w:eastAsia="Times New Roman" w:cs="Times New Roman"/>
              </w:rPr>
              <w:t>2</w:t>
            </w:r>
          </w:p>
        </w:tc>
      </w:tr>
      <w:tr>
        <w:tc>
          <w:tcPr>
            <w:tcW w:type="dxa" w:w="4320"/>
          </w:tcPr>
          <w:p>
            <w:pPr>
              <w:spacing w:after="20"/>
            </w:pPr>
            <w:r/>
            <w:r>
              <w:rPr>
                <w:b w:val="0"/>
                <w:sz w:val="19"/>
                <w:rFonts w:ascii="Times New Roman" w:hAnsi="Times New Roman" w:eastAsia="Times New Roman" w:cs="Times New Roman"/>
              </w:rPr>
              <w:t>{a, c, e}</w:t>
            </w:r>
          </w:p>
        </w:tc>
        <w:tc>
          <w:tcPr>
            <w:tcW w:type="dxa" w:w="2160"/>
          </w:tcPr>
          <w:p>
            <w:pPr>
              <w:spacing w:after="20"/>
            </w:pPr>
            <w:r/>
            <w:r>
              <w:rPr>
                <w:b w:val="0"/>
                <w:sz w:val="19"/>
                <w:rFonts w:ascii="Times New Roman" w:hAnsi="Times New Roman" w:eastAsia="Times New Roman" w:cs="Times New Roman"/>
              </w:rPr>
              <w:t>31</w:t>
            </w:r>
          </w:p>
        </w:tc>
        <w:tc>
          <w:tcPr>
            <w:tcW w:type="dxa" w:w="2160"/>
          </w:tcPr>
          <w:p>
            <w:pPr>
              <w:spacing w:after="20"/>
            </w:pPr>
            <w:r/>
            <w:r>
              <w:rPr>
                <w:b w:val="0"/>
                <w:sz w:val="19"/>
                <w:rFonts w:ascii="Times New Roman" w:hAnsi="Times New Roman" w:eastAsia="Times New Roman" w:cs="Times New Roman"/>
              </w:rPr>
              <w:t>2</w:t>
            </w:r>
          </w:p>
        </w:tc>
      </w:tr>
      <w:tr>
        <w:tc>
          <w:tcPr>
            <w:tcW w:type="dxa" w:w="4320"/>
          </w:tcPr>
          <w:p>
            <w:pPr>
              <w:spacing w:after="20"/>
            </w:pPr>
            <w:r/>
            <w:r>
              <w:rPr>
                <w:b w:val="0"/>
                <w:sz w:val="19"/>
                <w:rFonts w:ascii="Times New Roman" w:hAnsi="Times New Roman" w:eastAsia="Times New Roman" w:cs="Times New Roman"/>
              </w:rPr>
              <w:t>{b, c, d}</w:t>
            </w:r>
          </w:p>
        </w:tc>
        <w:tc>
          <w:tcPr>
            <w:tcW w:type="dxa" w:w="2160"/>
          </w:tcPr>
          <w:p>
            <w:pPr>
              <w:spacing w:after="20"/>
            </w:pPr>
            <w:r/>
            <w:r>
              <w:rPr>
                <w:b w:val="0"/>
                <w:sz w:val="19"/>
                <w:rFonts w:ascii="Times New Roman" w:hAnsi="Times New Roman" w:eastAsia="Times New Roman" w:cs="Times New Roman"/>
              </w:rPr>
              <w:t>34</w:t>
            </w:r>
          </w:p>
        </w:tc>
        <w:tc>
          <w:tcPr>
            <w:tcW w:type="dxa" w:w="2160"/>
          </w:tcPr>
          <w:p>
            <w:pPr>
              <w:spacing w:after="20"/>
            </w:pPr>
            <w:r/>
            <w:r>
              <w:rPr>
                <w:b w:val="0"/>
                <w:sz w:val="19"/>
                <w:rFonts w:ascii="Times New Roman" w:hAnsi="Times New Roman" w:eastAsia="Times New Roman" w:cs="Times New Roman"/>
              </w:rPr>
              <w:t>2</w:t>
            </w:r>
          </w:p>
        </w:tc>
      </w:tr>
      <w:tr>
        <w:tc>
          <w:tcPr>
            <w:tcW w:type="dxa" w:w="4320"/>
          </w:tcPr>
          <w:p>
            <w:pPr>
              <w:spacing w:after="20"/>
            </w:pPr>
            <w:r/>
            <w:r>
              <w:rPr>
                <w:b w:val="0"/>
                <w:sz w:val="19"/>
                <w:rFonts w:ascii="Times New Roman" w:hAnsi="Times New Roman" w:eastAsia="Times New Roman" w:cs="Times New Roman"/>
              </w:rPr>
              <w:t>{b, c, e}</w:t>
            </w:r>
          </w:p>
        </w:tc>
        <w:tc>
          <w:tcPr>
            <w:tcW w:type="dxa" w:w="2160"/>
          </w:tcPr>
          <w:p>
            <w:pPr>
              <w:spacing w:after="20"/>
            </w:pPr>
            <w:r/>
            <w:r>
              <w:rPr>
                <w:b w:val="0"/>
                <w:sz w:val="19"/>
                <w:rFonts w:ascii="Times New Roman" w:hAnsi="Times New Roman" w:eastAsia="Times New Roman" w:cs="Times New Roman"/>
              </w:rPr>
              <w:t>31</w:t>
            </w:r>
          </w:p>
        </w:tc>
        <w:tc>
          <w:tcPr>
            <w:tcW w:type="dxa" w:w="2160"/>
          </w:tcPr>
          <w:p>
            <w:pPr>
              <w:spacing w:after="20"/>
            </w:pPr>
            <w:r/>
            <w:r>
              <w:rPr>
                <w:b w:val="0"/>
                <w:sz w:val="19"/>
                <w:rFonts w:ascii="Times New Roman" w:hAnsi="Times New Roman" w:eastAsia="Times New Roman" w:cs="Times New Roman"/>
              </w:rPr>
              <w:t>3</w:t>
            </w:r>
          </w:p>
        </w:tc>
      </w:tr>
      <w:tr>
        <w:tc>
          <w:tcPr>
            <w:tcW w:type="dxa" w:w="4320"/>
          </w:tcPr>
          <w:p>
            <w:pPr>
              <w:spacing w:after="20"/>
            </w:pPr>
            <w:r/>
            <w:r>
              <w:rPr>
                <w:b w:val="0"/>
                <w:sz w:val="19"/>
                <w:rFonts w:ascii="Times New Roman" w:hAnsi="Times New Roman" w:eastAsia="Times New Roman" w:cs="Times New Roman"/>
              </w:rPr>
              <w:t>{b, d, e}</w:t>
            </w:r>
          </w:p>
        </w:tc>
        <w:tc>
          <w:tcPr>
            <w:tcW w:type="dxa" w:w="2160"/>
          </w:tcPr>
          <w:p>
            <w:pPr>
              <w:spacing w:after="20"/>
            </w:pPr>
            <w:r/>
            <w:r>
              <w:rPr>
                <w:b w:val="0"/>
                <w:sz w:val="19"/>
                <w:rFonts w:ascii="Times New Roman" w:hAnsi="Times New Roman" w:eastAsia="Times New Roman" w:cs="Times New Roman"/>
              </w:rPr>
              <w:t>36</w:t>
            </w:r>
          </w:p>
        </w:tc>
        <w:tc>
          <w:tcPr>
            <w:tcW w:type="dxa" w:w="2160"/>
          </w:tcPr>
          <w:p>
            <w:pPr>
              <w:spacing w:after="20"/>
            </w:pPr>
            <w:r/>
            <w:r>
              <w:rPr>
                <w:b w:val="0"/>
                <w:sz w:val="19"/>
                <w:rFonts w:ascii="Times New Roman" w:hAnsi="Times New Roman" w:eastAsia="Times New Roman" w:cs="Times New Roman"/>
              </w:rPr>
              <w:t>2</w:t>
            </w:r>
          </w:p>
        </w:tc>
      </w:tr>
      <w:tr>
        <w:tc>
          <w:tcPr>
            <w:tcW w:type="dxa" w:w="4320"/>
          </w:tcPr>
          <w:p>
            <w:pPr>
              <w:spacing w:after="20"/>
            </w:pPr>
            <w:r/>
            <w:r>
              <w:rPr>
                <w:b w:val="0"/>
                <w:sz w:val="19"/>
                <w:rFonts w:ascii="Times New Roman" w:hAnsi="Times New Roman" w:eastAsia="Times New Roman" w:cs="Times New Roman"/>
              </w:rPr>
              <w:t>{b, c, d, e}</w:t>
            </w:r>
          </w:p>
        </w:tc>
        <w:tc>
          <w:tcPr>
            <w:tcW w:type="dxa" w:w="2160"/>
          </w:tcPr>
          <w:p>
            <w:pPr>
              <w:spacing w:after="20"/>
            </w:pPr>
            <w:r/>
            <w:r>
              <w:rPr>
                <w:b w:val="0"/>
                <w:sz w:val="19"/>
                <w:rFonts w:ascii="Times New Roman" w:hAnsi="Times New Roman" w:eastAsia="Times New Roman" w:cs="Times New Roman"/>
              </w:rPr>
              <w:t>40</w:t>
            </w:r>
          </w:p>
        </w:tc>
        <w:tc>
          <w:tcPr>
            <w:tcW w:type="dxa" w:w="2160"/>
          </w:tcPr>
          <w:p>
            <w:pPr>
              <w:spacing w:after="20"/>
            </w:pPr>
            <w:r/>
            <w:r>
              <w:rPr>
                <w:b w:val="0"/>
                <w:sz w:val="19"/>
                <w:rFonts w:ascii="Times New Roman" w:hAnsi="Times New Roman" w:eastAsia="Times New Roman" w:cs="Times New Roman"/>
              </w:rPr>
              <w:t>2</w:t>
            </w:r>
          </w:p>
        </w:tc>
      </w:tr>
      <w:tr>
        <w:tc>
          <w:tcPr>
            <w:tcW w:type="dxa" w:w="4320"/>
          </w:tcPr>
          <w:p>
            <w:pPr>
              <w:spacing w:after="20"/>
            </w:pPr>
            <w:r/>
            <w:r>
              <w:rPr>
                <w:b w:val="0"/>
                <w:sz w:val="19"/>
                <w:rFonts w:ascii="Times New Roman" w:hAnsi="Times New Roman" w:eastAsia="Times New Roman" w:cs="Times New Roman"/>
              </w:rPr>
              <w:t>{a, b, c, d, e, f}</w:t>
            </w:r>
          </w:p>
        </w:tc>
        <w:tc>
          <w:tcPr>
            <w:tcW w:type="dxa" w:w="2160"/>
          </w:tcPr>
          <w:p>
            <w:pPr>
              <w:spacing w:after="20"/>
            </w:pPr>
            <w:r/>
            <w:r>
              <w:rPr>
                <w:b w:val="0"/>
                <w:sz w:val="19"/>
                <w:rFonts w:ascii="Times New Roman" w:hAnsi="Times New Roman" w:eastAsia="Times New Roman" w:cs="Times New Roman"/>
              </w:rPr>
              <w:t>30</w:t>
            </w:r>
          </w:p>
        </w:tc>
        <w:tc>
          <w:tcPr>
            <w:tcW w:type="dxa" w:w="2160"/>
          </w:tcPr>
          <w:p>
            <w:pPr>
              <w:spacing w:after="20"/>
            </w:pPr>
            <w:r/>
            <w:r>
              <w:rPr>
                <w:b w:val="0"/>
                <w:sz w:val="19"/>
                <w:rFonts w:ascii="Times New Roman" w:hAnsi="Times New Roman" w:eastAsia="Times New Roman" w:cs="Times New Roman"/>
              </w:rPr>
              <w:t>1</w:t>
            </w:r>
          </w:p>
        </w:tc>
      </w:tr>
    </w:tbl>
    <w:p/>
    <w:p>
      <w:pPr>
        <w:jc w:val="both"/>
      </w:pPr>
      <w:r>
        <w:rPr>
          <w:b w:val="0"/>
          <w:i w:val="0"/>
          <w:rFonts w:ascii="Times New Roman" w:hAnsi="Times New Roman" w:eastAsia="Times New Roman" w:cs="Times New Roman"/>
        </w:rPr>
        <w:t>EFIM chỉ duyệt 18 nút của cây tìm kiếm (2^7 − 1 = 127 itemset khả dĩ), loại 19 nhánh nhờ subtree utility và tiết kiệm 4 giao dịch nhờ gộp — đó là lý do nó nhanh.</w:t>
      </w:r>
    </w:p>
    <w:p>
      <w:pPr>
        <w:pStyle w:val="Heading2"/>
      </w:pPr>
      <w:r>
        <w:rPr>
          <w:rFonts w:ascii="Times New Roman" w:hAnsi="Times New Roman" w:eastAsia="Times New Roman" w:cs="Times New Roman"/>
        </w:rPr>
        <w:t>3.4. minUtil trong dự án: % và giá trị tuyệt đối</w:t>
      </w:r>
    </w:p>
    <w:p>
      <w:pPr>
        <w:jc w:val="both"/>
      </w:pPr>
      <w:r>
        <w:rPr>
          <w:b w:val="0"/>
          <w:i w:val="0"/>
          <w:rFonts w:ascii="Times New Roman" w:hAnsi="Times New Roman" w:eastAsia="Times New Roman" w:cs="Times New Roman"/>
        </w:rPr>
        <w:t>Dự án đặt minUtil theo % tổng utility của cơ sở dữ liệu, vì tổng utility khác nhau giữa ba model (cùng dữ liệu, chỉ khác p). Giá trị tuyệt đối mà EFIM thực sự dùng = % × tổng / 100. Đây là các ngưỡng nằm trên mọi biểu đồ HUIM:</w:t>
      </w:r>
    </w:p>
    <w:p>
      <w:pPr>
        <w:jc w:val="center"/>
      </w:pPr>
      <w:r>
        <w:rPr>
          <w:i/>
          <w:sz w:val="22"/>
          <w:rFonts w:ascii="Times New Roman" w:hAnsi="Times New Roman" w:eastAsia="Times New Roman" w:cs="Times New Roman"/>
        </w:rPr>
        <w:t>Bảng 6. Ngưỡng thấp nhất CHẠY XONG của mỗi model (đọc từ results/metrics/huim_runs.csv)</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232"/>
            <w:shd w:val="clear" w:color="auto" w:fill="DDE3EA"/>
          </w:tcPr>
          <w:p>
            <w:pPr>
              <w:spacing w:after="20"/>
            </w:pPr>
            <w:r/>
            <w:r>
              <w:rPr>
                <w:b/>
                <w:sz w:val="19"/>
                <w:rFonts w:ascii="Times New Roman" w:hAnsi="Times New Roman" w:eastAsia="Times New Roman" w:cs="Times New Roman"/>
              </w:rPr>
              <w:t>Model</w:t>
            </w:r>
          </w:p>
        </w:tc>
        <w:tc>
          <w:tcPr>
            <w:tcW w:type="dxa" w:w="1152"/>
            <w:shd w:val="clear" w:color="auto" w:fill="DDE3EA"/>
          </w:tcPr>
          <w:p>
            <w:pPr>
              <w:spacing w:after="20"/>
            </w:pPr>
            <w:r/>
            <w:r>
              <w:rPr>
                <w:b/>
                <w:sz w:val="19"/>
                <w:rFonts w:ascii="Times New Roman" w:hAnsi="Times New Roman" w:eastAsia="Times New Roman" w:cs="Times New Roman"/>
              </w:rPr>
              <w:t>minUtil (%)</w:t>
            </w:r>
          </w:p>
        </w:tc>
        <w:tc>
          <w:tcPr>
            <w:tcW w:type="dxa" w:w="1728"/>
            <w:shd w:val="clear" w:color="auto" w:fill="DDE3EA"/>
          </w:tcPr>
          <w:p>
            <w:pPr>
              <w:spacing w:after="20"/>
            </w:pPr>
            <w:r/>
            <w:r>
              <w:rPr>
                <w:b/>
                <w:sz w:val="19"/>
                <w:rFonts w:ascii="Times New Roman" w:hAnsi="Times New Roman" w:eastAsia="Times New Roman" w:cs="Times New Roman"/>
              </w:rPr>
              <w:t>Tổng utility CSDL</w:t>
            </w:r>
          </w:p>
        </w:tc>
        <w:tc>
          <w:tcPr>
            <w:tcW w:type="dxa" w:w="1656"/>
            <w:shd w:val="clear" w:color="auto" w:fill="DDE3EA"/>
          </w:tcPr>
          <w:p>
            <w:pPr>
              <w:spacing w:after="20"/>
            </w:pPr>
            <w:r/>
            <w:r>
              <w:rPr>
                <w:b/>
                <w:sz w:val="19"/>
                <w:rFonts w:ascii="Times New Roman" w:hAnsi="Times New Roman" w:eastAsia="Times New Roman" w:cs="Times New Roman"/>
              </w:rPr>
              <w:t>minUtil tuyệt đối</w:t>
            </w:r>
          </w:p>
        </w:tc>
        <w:tc>
          <w:tcPr>
            <w:tcW w:type="dxa" w:w="1152"/>
            <w:shd w:val="clear" w:color="auto" w:fill="DDE3EA"/>
          </w:tcPr>
          <w:p>
            <w:pPr>
              <w:spacing w:after="20"/>
            </w:pPr>
            <w:r/>
            <w:r>
              <w:rPr>
                <w:b/>
                <w:sz w:val="19"/>
                <w:rFonts w:ascii="Times New Roman" w:hAnsi="Times New Roman" w:eastAsia="Times New Roman" w:cs="Times New Roman"/>
              </w:rPr>
              <w:t>Số HUI</w:t>
            </w:r>
          </w:p>
        </w:tc>
        <w:tc>
          <w:tcPr>
            <w:tcW w:type="dxa" w:w="1296"/>
            <w:shd w:val="clear" w:color="auto" w:fill="DDE3EA"/>
          </w:tcPr>
          <w:p>
            <w:pPr>
              <w:spacing w:after="20"/>
            </w:pPr>
            <w:r/>
            <w:r>
              <w:rPr>
                <w:b/>
                <w:sz w:val="19"/>
                <w:rFonts w:ascii="Times New Roman" w:hAnsi="Times New Roman" w:eastAsia="Times New Roman" w:cs="Times New Roman"/>
              </w:rPr>
              <w:t>Số WAP (union)</w:t>
            </w:r>
          </w:p>
        </w:tc>
      </w:tr>
      <w:tr>
        <w:tc>
          <w:tcPr>
            <w:tcW w:type="dxa" w:w="2232"/>
          </w:tcPr>
          <w:p>
            <w:pPr>
              <w:spacing w:after="20"/>
            </w:pPr>
            <w:r/>
            <w:r>
              <w:rPr>
                <w:b w:val="0"/>
                <w:sz w:val="19"/>
                <w:rFonts w:ascii="Times New Roman" w:hAnsi="Times New Roman" w:eastAsia="Times New Roman" w:cs="Times New Roman"/>
              </w:rPr>
              <w:t>A_signal</w:t>
            </w:r>
          </w:p>
        </w:tc>
        <w:tc>
          <w:tcPr>
            <w:tcW w:type="dxa" w:w="1152"/>
          </w:tcPr>
          <w:p>
            <w:pPr>
              <w:spacing w:after="20"/>
            </w:pPr>
            <w:r/>
            <w:r>
              <w:rPr>
                <w:b w:val="0"/>
                <w:sz w:val="19"/>
                <w:rFonts w:ascii="Times New Roman" w:hAnsi="Times New Roman" w:eastAsia="Times New Roman" w:cs="Times New Roman"/>
              </w:rPr>
              <w:t>1,9294</w:t>
            </w:r>
          </w:p>
        </w:tc>
        <w:tc>
          <w:tcPr>
            <w:tcW w:type="dxa" w:w="1728"/>
          </w:tcPr>
          <w:p>
            <w:pPr>
              <w:spacing w:after="20"/>
            </w:pPr>
            <w:r/>
            <w:r>
              <w:rPr>
                <w:b w:val="0"/>
                <w:sz w:val="19"/>
                <w:rFonts w:ascii="Times New Roman" w:hAnsi="Times New Roman" w:eastAsia="Times New Roman" w:cs="Times New Roman"/>
              </w:rPr>
              <w:t>9.058.242</w:t>
            </w:r>
          </w:p>
        </w:tc>
        <w:tc>
          <w:tcPr>
            <w:tcW w:type="dxa" w:w="1656"/>
          </w:tcPr>
          <w:p>
            <w:pPr>
              <w:spacing w:after="20"/>
            </w:pPr>
            <w:r/>
            <w:r>
              <w:rPr>
                <w:b w:val="0"/>
                <w:sz w:val="19"/>
                <w:rFonts w:ascii="Times New Roman" w:hAnsi="Times New Roman" w:eastAsia="Times New Roman" w:cs="Times New Roman"/>
              </w:rPr>
              <w:t>174.769,72</w:t>
            </w:r>
          </w:p>
        </w:tc>
        <w:tc>
          <w:tcPr>
            <w:tcW w:type="dxa" w:w="1152"/>
          </w:tcPr>
          <w:p>
            <w:pPr>
              <w:spacing w:after="20"/>
            </w:pPr>
            <w:r/>
            <w:r>
              <w:rPr>
                <w:b w:val="0"/>
                <w:sz w:val="19"/>
                <w:rFonts w:ascii="Times New Roman" w:hAnsi="Times New Roman" w:eastAsia="Times New Roman" w:cs="Times New Roman"/>
              </w:rPr>
              <w:t>853</w:t>
            </w:r>
          </w:p>
        </w:tc>
        <w:tc>
          <w:tcPr>
            <w:tcW w:type="dxa" w:w="1296"/>
          </w:tcPr>
          <w:p>
            <w:pPr>
              <w:spacing w:after="20"/>
            </w:pPr>
            <w:r/>
            <w:r>
              <w:rPr>
                <w:b w:val="0"/>
                <w:sz w:val="19"/>
                <w:rFonts w:ascii="Times New Roman" w:hAnsi="Times New Roman" w:eastAsia="Times New Roman" w:cs="Times New Roman"/>
              </w:rPr>
              <w:t>86</w:t>
            </w:r>
          </w:p>
        </w:tc>
      </w:tr>
      <w:tr>
        <w:tc>
          <w:tcPr>
            <w:tcW w:type="dxa" w:w="2232"/>
          </w:tcPr>
          <w:p>
            <w:pPr>
              <w:spacing w:after="20"/>
            </w:pPr>
            <w:r/>
            <w:r>
              <w:rPr>
                <w:b w:val="0"/>
                <w:sz w:val="19"/>
                <w:rFonts w:ascii="Times New Roman" w:hAnsi="Times New Roman" w:eastAsia="Times New Roman" w:cs="Times New Roman"/>
              </w:rPr>
              <w:t>B_discriminative</w:t>
            </w:r>
          </w:p>
        </w:tc>
        <w:tc>
          <w:tcPr>
            <w:tcW w:type="dxa" w:w="1152"/>
          </w:tcPr>
          <w:p>
            <w:pPr>
              <w:spacing w:after="20"/>
            </w:pPr>
            <w:r/>
            <w:r>
              <w:rPr>
                <w:b w:val="0"/>
                <w:sz w:val="19"/>
                <w:rFonts w:ascii="Times New Roman" w:hAnsi="Times New Roman" w:eastAsia="Times New Roman" w:cs="Times New Roman"/>
              </w:rPr>
              <w:t>2</w:t>
            </w:r>
          </w:p>
        </w:tc>
        <w:tc>
          <w:tcPr>
            <w:tcW w:type="dxa" w:w="1728"/>
          </w:tcPr>
          <w:p>
            <w:pPr>
              <w:spacing w:after="20"/>
            </w:pPr>
            <w:r/>
            <w:r>
              <w:rPr>
                <w:b w:val="0"/>
                <w:sz w:val="19"/>
                <w:rFonts w:ascii="Times New Roman" w:hAnsi="Times New Roman" w:eastAsia="Times New Roman" w:cs="Times New Roman"/>
              </w:rPr>
              <w:t>4.354.299</w:t>
            </w:r>
          </w:p>
        </w:tc>
        <w:tc>
          <w:tcPr>
            <w:tcW w:type="dxa" w:w="1656"/>
          </w:tcPr>
          <w:p>
            <w:pPr>
              <w:spacing w:after="20"/>
            </w:pPr>
            <w:r/>
            <w:r>
              <w:rPr>
                <w:b w:val="0"/>
                <w:sz w:val="19"/>
                <w:rFonts w:ascii="Times New Roman" w:hAnsi="Times New Roman" w:eastAsia="Times New Roman" w:cs="Times New Roman"/>
              </w:rPr>
              <w:t>87.085,98</w:t>
            </w:r>
          </w:p>
        </w:tc>
        <w:tc>
          <w:tcPr>
            <w:tcW w:type="dxa" w:w="1152"/>
          </w:tcPr>
          <w:p>
            <w:pPr>
              <w:spacing w:after="20"/>
            </w:pPr>
            <w:r/>
            <w:r>
              <w:rPr>
                <w:b w:val="0"/>
                <w:sz w:val="19"/>
                <w:rFonts w:ascii="Times New Roman" w:hAnsi="Times New Roman" w:eastAsia="Times New Roman" w:cs="Times New Roman"/>
              </w:rPr>
              <w:t>24.621</w:t>
            </w:r>
          </w:p>
        </w:tc>
        <w:tc>
          <w:tcPr>
            <w:tcW w:type="dxa" w:w="1296"/>
          </w:tcPr>
          <w:p>
            <w:pPr>
              <w:spacing w:after="20"/>
            </w:pPr>
            <w:r/>
            <w:r>
              <w:rPr>
                <w:b w:val="0"/>
                <w:sz w:val="19"/>
                <w:rFonts w:ascii="Times New Roman" w:hAnsi="Times New Roman" w:eastAsia="Times New Roman" w:cs="Times New Roman"/>
              </w:rPr>
              <w:t>79</w:t>
            </w:r>
          </w:p>
        </w:tc>
      </w:tr>
      <w:tr>
        <w:tc>
          <w:tcPr>
            <w:tcW w:type="dxa" w:w="2232"/>
          </w:tcPr>
          <w:p>
            <w:pPr>
              <w:spacing w:after="20"/>
            </w:pPr>
            <w:r/>
            <w:r>
              <w:rPr>
                <w:b w:val="0"/>
                <w:sz w:val="19"/>
                <w:rFonts w:ascii="Times New Roman" w:hAnsi="Times New Roman" w:eastAsia="Times New Roman" w:cs="Times New Roman"/>
              </w:rPr>
              <w:t>C_rare_discriminative</w:t>
            </w:r>
          </w:p>
        </w:tc>
        <w:tc>
          <w:tcPr>
            <w:tcW w:type="dxa" w:w="1152"/>
          </w:tcPr>
          <w:p>
            <w:pPr>
              <w:spacing w:after="20"/>
            </w:pPr>
            <w:r/>
            <w:r>
              <w:rPr>
                <w:b w:val="0"/>
                <w:sz w:val="19"/>
                <w:rFonts w:ascii="Times New Roman" w:hAnsi="Times New Roman" w:eastAsia="Times New Roman" w:cs="Times New Roman"/>
              </w:rPr>
              <w:t>1,7321</w:t>
            </w:r>
          </w:p>
        </w:tc>
        <w:tc>
          <w:tcPr>
            <w:tcW w:type="dxa" w:w="1728"/>
          </w:tcPr>
          <w:p>
            <w:pPr>
              <w:spacing w:after="20"/>
            </w:pPr>
            <w:r/>
            <w:r>
              <w:rPr>
                <w:b w:val="0"/>
                <w:sz w:val="19"/>
                <w:rFonts w:ascii="Times New Roman" w:hAnsi="Times New Roman" w:eastAsia="Times New Roman" w:cs="Times New Roman"/>
              </w:rPr>
              <w:t>6.211.852</w:t>
            </w:r>
          </w:p>
        </w:tc>
        <w:tc>
          <w:tcPr>
            <w:tcW w:type="dxa" w:w="1656"/>
          </w:tcPr>
          <w:p>
            <w:pPr>
              <w:spacing w:after="20"/>
            </w:pPr>
            <w:r/>
            <w:r>
              <w:rPr>
                <w:b w:val="0"/>
                <w:sz w:val="19"/>
                <w:rFonts w:ascii="Times New Roman" w:hAnsi="Times New Roman" w:eastAsia="Times New Roman" w:cs="Times New Roman"/>
              </w:rPr>
              <w:t>107.595,49</w:t>
            </w:r>
          </w:p>
        </w:tc>
        <w:tc>
          <w:tcPr>
            <w:tcW w:type="dxa" w:w="1152"/>
          </w:tcPr>
          <w:p>
            <w:pPr>
              <w:spacing w:after="20"/>
            </w:pPr>
            <w:r/>
            <w:r>
              <w:rPr>
                <w:b w:val="0"/>
                <w:sz w:val="19"/>
                <w:rFonts w:ascii="Times New Roman" w:hAnsi="Times New Roman" w:eastAsia="Times New Roman" w:cs="Times New Roman"/>
              </w:rPr>
              <w:t>52.902</w:t>
            </w:r>
          </w:p>
        </w:tc>
        <w:tc>
          <w:tcPr>
            <w:tcW w:type="dxa" w:w="1296"/>
          </w:tcPr>
          <w:p>
            <w:pPr>
              <w:spacing w:after="20"/>
            </w:pPr>
            <w:r/>
            <w:r>
              <w:rPr>
                <w:b w:val="0"/>
                <w:sz w:val="19"/>
                <w:rFonts w:ascii="Times New Roman" w:hAnsi="Times New Roman" w:eastAsia="Times New Roman" w:cs="Times New Roman"/>
              </w:rPr>
              <w:t>91</w:t>
            </w:r>
          </w:p>
        </w:tc>
      </w:tr>
    </w:tbl>
    <w:p/>
    <w:p>
      <w:pPr>
        <w:pStyle w:val="Heading1"/>
      </w:pPr>
      <w:r>
        <w:rPr>
          <w:rFonts w:ascii="Times New Roman" w:hAnsi="Times New Roman" w:eastAsia="Times New Roman" w:cs="Times New Roman"/>
        </w:rPr>
        <w:t>4. Nguyên lý tối ưu sai số định vị (optimize_positioning.py)</w:t>
      </w:r>
    </w:p>
    <w:p>
      <w:pPr>
        <w:pStyle w:val="Heading2"/>
      </w:pPr>
      <w:r>
        <w:rPr>
          <w:rFonts w:ascii="Times New Roman" w:hAnsi="Times New Roman" w:eastAsia="Times New Roman" w:cs="Times New Roman"/>
        </w:rPr>
        <w:t>4.1. Định vị bằng k-NN</w:t>
      </w:r>
    </w:p>
    <w:p>
      <w:pPr>
        <w:pStyle w:val="ListBullet"/>
      </w:pPr>
      <w:r>
        <w:rPr>
          <w:rFonts w:ascii="Times New Roman" w:hAnsi="Times New Roman" w:eastAsia="Times New Roman" w:cs="Times New Roman"/>
        </w:rPr>
        <w:t>Mỗi fingerprint là một vector 520 số. Định vị = tìm các fingerprint huấn luyện 'giống' nhất (láng giềng gần nhất) rồi lấy vị trí của chúng.</w:t>
      </w:r>
    </w:p>
    <w:p>
      <w:pPr>
        <w:pStyle w:val="ListBullet"/>
      </w:pPr>
      <w:r>
        <w:rPr>
          <w:rFonts w:ascii="Times New Roman" w:hAnsi="Times New Roman" w:eastAsia="Times New Roman" w:cs="Times New Roman"/>
        </w:rPr>
        <w:t>Khoảng cách Manhattan (mô hình cũ): d(a,b) = Σ |a_j − b_j|.</w:t>
      </w:r>
    </w:p>
    <w:p>
      <w:pPr>
        <w:pStyle w:val="ListBullet"/>
      </w:pPr>
      <w:r>
        <w:rPr>
          <w:rFonts w:ascii="Times New Roman" w:hAnsi="Times New Roman" w:eastAsia="Times New Roman" w:cs="Times New Roman"/>
        </w:rPr>
        <w:t>Khoảng cách Bray-Curtis (mô hình tối ưu): d(a,b) = Σ |a_j − b_j| / Σ (a_j + b_j). Chia cho tổng cường độ nên ít bị ảnh hưởng khi một điện thoại đọc yếu hơn đồng loạt vài dB.</w:t>
      </w:r>
    </w:p>
    <w:p>
      <w:pPr>
        <w:pStyle w:val="ListBullet"/>
      </w:pPr>
      <w:r>
        <w:rPr>
          <w:rFonts w:ascii="Times New Roman" w:hAnsi="Times New Roman" w:eastAsia="Times New Roman" w:cs="Times New Roman"/>
        </w:rPr>
        <w:t>Biểu diễn 'exponential': exp((RSSI + 105)/24) / exp(105/24) — nén vùng sóng yếu (nhiễu nhiều) và giãn vùng sóng mạnh.</w:t>
      </w:r>
    </w:p>
    <w:p>
      <w:pPr>
        <w:pStyle w:val="ListBullet"/>
      </w:pPr>
      <w:r>
        <w:rPr>
          <w:rFonts w:ascii="Times New Roman" w:hAnsi="Times New Roman" w:eastAsia="Times New Roman" w:cs="Times New Roman"/>
        </w:rPr>
        <w:t>Toạ độ dự đoán = Σ w_i · x_i / Σ w_i với w_i = 1/d_i^p trên k láng giềng.</w:t>
      </w:r>
    </w:p>
    <w:p>
      <w:pPr>
        <w:pStyle w:val="ListBullet"/>
      </w:pPr>
      <w:r>
        <w:rPr>
          <w:rFonts w:ascii="Times New Roman" w:hAnsi="Times New Roman" w:eastAsia="Times New Roman" w:cs="Times New Roman"/>
        </w:rPr>
        <w:t>Dò độ lệch thiết bị: thử cộng δ = −6, −3, 0, +3, +6 dB vào mọi RSSI được phát hiện của truy vấn; giữ δ cho láng giềng gần nhất GẦN nhất. Chỉ dùng tín hiệu của chính truy vấn, không dùng vị trí hay nhãn.</w:t>
      </w:r>
    </w:p>
    <w:p>
      <w:pPr>
        <w:pStyle w:val="ListBullet"/>
      </w:pPr>
      <w:r>
        <w:rPr>
          <w:rFonts w:ascii="Times New Roman" w:hAnsi="Times New Roman" w:eastAsia="Times New Roman" w:cs="Times New Roman"/>
        </w:rPr>
        <w:t>Ensemble: trung bình toạ độ của hai mô hình dùng hai biểu diễn khác nhau (exponential và positive).</w:t>
      </w:r>
    </w:p>
    <w:p>
      <w:pPr>
        <w:pStyle w:val="Heading2"/>
      </w:pPr>
      <w:r>
        <w:rPr>
          <w:rFonts w:ascii="Times New Roman" w:hAnsi="Times New Roman" w:eastAsia="Times New Roman" w:cs="Times New Roman"/>
        </w:rPr>
        <w:t>4.2. Vì sao chọn trên fold 'giữ lại người đo'</w:t>
      </w:r>
    </w:p>
    <w:p>
      <w:pPr>
        <w:jc w:val="both"/>
      </w:pPr>
      <w:r>
        <w:rPr>
          <w:b w:val="0"/>
          <w:i w:val="0"/>
          <w:rFonts w:ascii="Times New Roman" w:hAnsi="Times New Roman" w:eastAsia="Times New Roman" w:cs="Times New Roman"/>
        </w:rPr>
        <w:t>k = 1 của mô hình cũ được chọn trên phép chia NGẪU NHIÊN, nơi truy vấn dev thường có 'anh em sinh đôi' đo cùng chỗ trong tập huấn luyện. validationData do người khác đo, bằng điện thoại khác, bốn tháng sau. Vì vậy optimize_positioning.py chia trainingData theo USERID (6 fold): mỗi lần đánh giá dev chỉ gồm người đo mà mô hình chưa thấy. Mọi lựa chọn (biểu diễn, khoảng cách, k, p, δ, ensemble) được làm trên các fold này; validationData chỉ chấm điểm mỗi bước một lần.</w:t>
      </w:r>
    </w:p>
    <w:p>
      <w:pPr>
        <w:jc w:val="center"/>
      </w:pPr>
      <w:r>
        <w:rPr>
          <w:i/>
          <w:sz w:val="22"/>
          <w:rFonts w:ascii="Times New Roman" w:hAnsi="Times New Roman" w:eastAsia="Times New Roman" w:cs="Times New Roman"/>
        </w:rPr>
        <w:t>Bảng 7. Từng bước: dev dùng để CHỌN, validation chỉ để BÁO CÁO (mét thực địa)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648"/>
            <w:shd w:val="clear" w:color="auto" w:fill="DDE3EA"/>
          </w:tcPr>
          <w:p>
            <w:pPr>
              <w:spacing w:after="20"/>
            </w:pPr>
            <w:r/>
            <w:r>
              <w:rPr>
                <w:b/>
                <w:sz w:val="17"/>
                <w:rFonts w:ascii="Times New Roman" w:hAnsi="Times New Roman" w:eastAsia="Times New Roman" w:cs="Times New Roman"/>
              </w:rPr>
              <w:t>Bước</w:t>
            </w:r>
          </w:p>
        </w:tc>
        <w:tc>
          <w:tcPr>
            <w:tcW w:type="dxa" w:w="3960"/>
            <w:shd w:val="clear" w:color="auto" w:fill="DDE3EA"/>
          </w:tcPr>
          <w:p>
            <w:pPr>
              <w:spacing w:after="20"/>
            </w:pPr>
            <w:r/>
            <w:r>
              <w:rPr>
                <w:b/>
                <w:sz w:val="17"/>
                <w:rFonts w:ascii="Times New Roman" w:hAnsi="Times New Roman" w:eastAsia="Times New Roman" w:cs="Times New Roman"/>
              </w:rPr>
              <w:t>Cấu hình</w:t>
            </w:r>
          </w:p>
        </w:tc>
        <w:tc>
          <w:tcPr>
            <w:tcW w:type="dxa" w:w="1008"/>
            <w:shd w:val="clear" w:color="auto" w:fill="DDE3EA"/>
          </w:tcPr>
          <w:p>
            <w:pPr>
              <w:spacing w:after="20"/>
            </w:pPr>
            <w:r/>
            <w:r>
              <w:rPr>
                <w:b/>
                <w:sz w:val="17"/>
                <w:rFonts w:ascii="Times New Roman" w:hAnsi="Times New Roman" w:eastAsia="Times New Roman" w:cs="Times New Roman"/>
              </w:rPr>
              <w:t>Dev TB (m)</w:t>
            </w:r>
          </w:p>
        </w:tc>
        <w:tc>
          <w:tcPr>
            <w:tcW w:type="dxa" w:w="1296"/>
            <w:shd w:val="clear" w:color="auto" w:fill="DDE3EA"/>
          </w:tcPr>
          <w:p>
            <w:pPr>
              <w:spacing w:after="20"/>
            </w:pPr>
            <w:r/>
            <w:r>
              <w:rPr>
                <w:b/>
                <w:sz w:val="17"/>
                <w:rFonts w:ascii="Times New Roman" w:hAnsi="Times New Roman" w:eastAsia="Times New Roman" w:cs="Times New Roman"/>
              </w:rPr>
              <w:t>Validation TB (m)</w:t>
            </w:r>
          </w:p>
        </w:tc>
        <w:tc>
          <w:tcPr>
            <w:tcW w:type="dxa" w:w="1080"/>
            <w:shd w:val="clear" w:color="auto" w:fill="DDE3EA"/>
          </w:tcPr>
          <w:p>
            <w:pPr>
              <w:spacing w:after="20"/>
            </w:pPr>
            <w:r/>
            <w:r>
              <w:rPr>
                <w:b/>
                <w:sz w:val="17"/>
                <w:rFonts w:ascii="Times New Roman" w:hAnsi="Times New Roman" w:eastAsia="Times New Roman" w:cs="Times New Roman"/>
              </w:rPr>
              <w:t>Trung vị (m)</w:t>
            </w:r>
          </w:p>
        </w:tc>
        <w:tc>
          <w:tcPr>
            <w:tcW w:type="dxa" w:w="1080"/>
            <w:shd w:val="clear" w:color="auto" w:fill="DDE3EA"/>
          </w:tcPr>
          <w:p>
            <w:pPr>
              <w:spacing w:after="20"/>
            </w:pPr>
            <w:r/>
            <w:r>
              <w:rPr>
                <w:b/>
                <w:sz w:val="17"/>
                <w:rFonts w:ascii="Times New Roman" w:hAnsi="Times New Roman" w:eastAsia="Times New Roman" w:cs="Times New Roman"/>
              </w:rPr>
              <w:t>Joint acc</w:t>
            </w:r>
          </w:p>
        </w:tc>
      </w:tr>
      <w:tr>
        <w:tc>
          <w:tcPr>
            <w:tcW w:type="dxa" w:w="648"/>
          </w:tcPr>
          <w:p>
            <w:pPr>
              <w:spacing w:after="20"/>
            </w:pPr>
            <w:r/>
            <w:r>
              <w:rPr>
                <w:b w:val="0"/>
                <w:sz w:val="17"/>
                <w:rFonts w:ascii="Times New Roman" w:hAnsi="Times New Roman" w:eastAsia="Times New Roman" w:cs="Times New Roman"/>
              </w:rPr>
              <w:t>S0</w:t>
            </w:r>
          </w:p>
        </w:tc>
        <w:tc>
          <w:tcPr>
            <w:tcW w:type="dxa" w:w="3960"/>
          </w:tcPr>
          <w:p>
            <w:pPr>
              <w:spacing w:after="20"/>
            </w:pPr>
            <w:r/>
            <w:r>
              <w:rPr>
                <w:b w:val="0"/>
                <w:sz w:val="17"/>
                <w:rFonts w:ascii="Times New Roman" w:hAnsi="Times New Roman" w:eastAsia="Times New Roman" w:cs="Times New Roman"/>
              </w:rPr>
              <w:t>positive+manhattan, k=1, w=1/d^0</w:t>
            </w:r>
          </w:p>
        </w:tc>
        <w:tc>
          <w:tcPr>
            <w:tcW w:type="dxa" w:w="1008"/>
          </w:tcPr>
          <w:p>
            <w:pPr>
              <w:spacing w:after="20"/>
            </w:pPr>
            <w:r/>
            <w:r>
              <w:rPr>
                <w:b w:val="0"/>
                <w:sz w:val="17"/>
                <w:rFonts w:ascii="Times New Roman" w:hAnsi="Times New Roman" w:eastAsia="Times New Roman" w:cs="Times New Roman"/>
              </w:rPr>
              <w:t>12,31</w:t>
            </w:r>
          </w:p>
        </w:tc>
        <w:tc>
          <w:tcPr>
            <w:tcW w:type="dxa" w:w="1296"/>
          </w:tcPr>
          <w:p>
            <w:pPr>
              <w:spacing w:after="20"/>
            </w:pPr>
            <w:r/>
            <w:r>
              <w:rPr>
                <w:b w:val="0"/>
                <w:sz w:val="17"/>
                <w:rFonts w:ascii="Times New Roman" w:hAnsi="Times New Roman" w:eastAsia="Times New Roman" w:cs="Times New Roman"/>
              </w:rPr>
              <w:t>9,28</w:t>
            </w:r>
          </w:p>
        </w:tc>
        <w:tc>
          <w:tcPr>
            <w:tcW w:type="dxa" w:w="1080"/>
          </w:tcPr>
          <w:p>
            <w:pPr>
              <w:spacing w:after="20"/>
            </w:pPr>
            <w:r/>
            <w:r>
              <w:rPr>
                <w:b w:val="0"/>
                <w:sz w:val="17"/>
                <w:rFonts w:ascii="Times New Roman" w:hAnsi="Times New Roman" w:eastAsia="Times New Roman" w:cs="Times New Roman"/>
              </w:rPr>
              <w:t>4,61</w:t>
            </w:r>
          </w:p>
        </w:tc>
        <w:tc>
          <w:tcPr>
            <w:tcW w:type="dxa" w:w="1080"/>
          </w:tcPr>
          <w:p>
            <w:pPr>
              <w:spacing w:after="20"/>
            </w:pPr>
            <w:r/>
            <w:r>
              <w:rPr>
                <w:b w:val="0"/>
                <w:sz w:val="17"/>
                <w:rFonts w:ascii="Times New Roman" w:hAnsi="Times New Roman" w:eastAsia="Times New Roman" w:cs="Times New Roman"/>
              </w:rPr>
              <w:t>87,76%</w:t>
            </w:r>
          </w:p>
        </w:tc>
      </w:tr>
      <w:tr>
        <w:tc>
          <w:tcPr>
            <w:tcW w:type="dxa" w:w="648"/>
          </w:tcPr>
          <w:p>
            <w:pPr>
              <w:spacing w:after="20"/>
            </w:pPr>
            <w:r/>
            <w:r>
              <w:rPr>
                <w:b w:val="0"/>
                <w:sz w:val="17"/>
                <w:rFonts w:ascii="Times New Roman" w:hAnsi="Times New Roman" w:eastAsia="Times New Roman" w:cs="Times New Roman"/>
              </w:rPr>
              <w:t>S1</w:t>
            </w:r>
          </w:p>
        </w:tc>
        <w:tc>
          <w:tcPr>
            <w:tcW w:type="dxa" w:w="3960"/>
          </w:tcPr>
          <w:p>
            <w:pPr>
              <w:spacing w:after="20"/>
            </w:pPr>
            <w:r/>
            <w:r>
              <w:rPr>
                <w:b w:val="0"/>
                <w:sz w:val="17"/>
                <w:rFonts w:ascii="Times New Roman" w:hAnsi="Times New Roman" w:eastAsia="Times New Roman" w:cs="Times New Roman"/>
              </w:rPr>
              <w:t>positive+cosine, k=1, w=1/d^0</w:t>
            </w:r>
          </w:p>
        </w:tc>
        <w:tc>
          <w:tcPr>
            <w:tcW w:type="dxa" w:w="1008"/>
          </w:tcPr>
          <w:p>
            <w:pPr>
              <w:spacing w:after="20"/>
            </w:pPr>
            <w:r/>
            <w:r>
              <w:rPr>
                <w:b w:val="0"/>
                <w:sz w:val="17"/>
                <w:rFonts w:ascii="Times New Roman" w:hAnsi="Times New Roman" w:eastAsia="Times New Roman" w:cs="Times New Roman"/>
              </w:rPr>
              <w:t>7,60</w:t>
            </w:r>
          </w:p>
        </w:tc>
        <w:tc>
          <w:tcPr>
            <w:tcW w:type="dxa" w:w="1296"/>
          </w:tcPr>
          <w:p>
            <w:pPr>
              <w:spacing w:after="20"/>
            </w:pPr>
            <w:r/>
            <w:r>
              <w:rPr>
                <w:b w:val="0"/>
                <w:sz w:val="17"/>
                <w:rFonts w:ascii="Times New Roman" w:hAnsi="Times New Roman" w:eastAsia="Times New Roman" w:cs="Times New Roman"/>
              </w:rPr>
              <w:t>6,66</w:t>
            </w:r>
          </w:p>
        </w:tc>
        <w:tc>
          <w:tcPr>
            <w:tcW w:type="dxa" w:w="1080"/>
          </w:tcPr>
          <w:p>
            <w:pPr>
              <w:spacing w:after="20"/>
            </w:pPr>
            <w:r/>
            <w:r>
              <w:rPr>
                <w:b w:val="0"/>
                <w:sz w:val="17"/>
                <w:rFonts w:ascii="Times New Roman" w:hAnsi="Times New Roman" w:eastAsia="Times New Roman" w:cs="Times New Roman"/>
              </w:rPr>
              <w:t>4,61</w:t>
            </w:r>
          </w:p>
        </w:tc>
        <w:tc>
          <w:tcPr>
            <w:tcW w:type="dxa" w:w="1080"/>
          </w:tcPr>
          <w:p>
            <w:pPr>
              <w:spacing w:after="20"/>
            </w:pPr>
            <w:r/>
            <w:r>
              <w:rPr>
                <w:b w:val="0"/>
                <w:sz w:val="17"/>
                <w:rFonts w:ascii="Times New Roman" w:hAnsi="Times New Roman" w:eastAsia="Times New Roman" w:cs="Times New Roman"/>
              </w:rPr>
              <w:t>92,17%</w:t>
            </w:r>
          </w:p>
        </w:tc>
      </w:tr>
      <w:tr>
        <w:tc>
          <w:tcPr>
            <w:tcW w:type="dxa" w:w="648"/>
          </w:tcPr>
          <w:p>
            <w:pPr>
              <w:spacing w:after="20"/>
            </w:pPr>
            <w:r/>
            <w:r>
              <w:rPr>
                <w:b w:val="0"/>
                <w:sz w:val="17"/>
                <w:rFonts w:ascii="Times New Roman" w:hAnsi="Times New Roman" w:eastAsia="Times New Roman" w:cs="Times New Roman"/>
              </w:rPr>
              <w:t>S2</w:t>
            </w:r>
          </w:p>
        </w:tc>
        <w:tc>
          <w:tcPr>
            <w:tcW w:type="dxa" w:w="3960"/>
          </w:tcPr>
          <w:p>
            <w:pPr>
              <w:spacing w:after="20"/>
            </w:pPr>
            <w:r/>
            <w:r>
              <w:rPr>
                <w:b w:val="0"/>
                <w:sz w:val="17"/>
                <w:rFonts w:ascii="Times New Roman" w:hAnsi="Times New Roman" w:eastAsia="Times New Roman" w:cs="Times New Roman"/>
              </w:rPr>
              <w:t>exponential+braycurtis, k=12, w=1/d^4</w:t>
            </w:r>
          </w:p>
        </w:tc>
        <w:tc>
          <w:tcPr>
            <w:tcW w:type="dxa" w:w="1008"/>
          </w:tcPr>
          <w:p>
            <w:pPr>
              <w:spacing w:after="20"/>
            </w:pPr>
            <w:r/>
            <w:r>
              <w:rPr>
                <w:b w:val="0"/>
                <w:sz w:val="17"/>
                <w:rFonts w:ascii="Times New Roman" w:hAnsi="Times New Roman" w:eastAsia="Times New Roman" w:cs="Times New Roman"/>
              </w:rPr>
              <w:t>6,76</w:t>
            </w:r>
          </w:p>
        </w:tc>
        <w:tc>
          <w:tcPr>
            <w:tcW w:type="dxa" w:w="1296"/>
          </w:tcPr>
          <w:p>
            <w:pPr>
              <w:spacing w:after="20"/>
            </w:pPr>
            <w:r/>
            <w:r>
              <w:rPr>
                <w:b w:val="0"/>
                <w:sz w:val="17"/>
                <w:rFonts w:ascii="Times New Roman" w:hAnsi="Times New Roman" w:eastAsia="Times New Roman" w:cs="Times New Roman"/>
              </w:rPr>
              <w:t>5,30</w:t>
            </w:r>
          </w:p>
        </w:tc>
        <w:tc>
          <w:tcPr>
            <w:tcW w:type="dxa" w:w="1080"/>
          </w:tcPr>
          <w:p>
            <w:pPr>
              <w:spacing w:after="20"/>
            </w:pPr>
            <w:r/>
            <w:r>
              <w:rPr>
                <w:b w:val="0"/>
                <w:sz w:val="17"/>
                <w:rFonts w:ascii="Times New Roman" w:hAnsi="Times New Roman" w:eastAsia="Times New Roman" w:cs="Times New Roman"/>
              </w:rPr>
              <w:t>3,39</w:t>
            </w:r>
          </w:p>
        </w:tc>
        <w:tc>
          <w:tcPr>
            <w:tcW w:type="dxa" w:w="1080"/>
          </w:tcPr>
          <w:p>
            <w:pPr>
              <w:spacing w:after="20"/>
            </w:pPr>
            <w:r/>
            <w:r>
              <w:rPr>
                <w:b w:val="0"/>
                <w:sz w:val="17"/>
                <w:rFonts w:ascii="Times New Roman" w:hAnsi="Times New Roman" w:eastAsia="Times New Roman" w:cs="Times New Roman"/>
              </w:rPr>
              <w:t>93,70%</w:t>
            </w:r>
          </w:p>
        </w:tc>
      </w:tr>
      <w:tr>
        <w:tc>
          <w:tcPr>
            <w:tcW w:type="dxa" w:w="648"/>
          </w:tcPr>
          <w:p>
            <w:pPr>
              <w:spacing w:after="20"/>
            </w:pPr>
            <w:r/>
            <w:r>
              <w:rPr>
                <w:b w:val="0"/>
                <w:sz w:val="17"/>
                <w:rFonts w:ascii="Times New Roman" w:hAnsi="Times New Roman" w:eastAsia="Times New Roman" w:cs="Times New Roman"/>
              </w:rPr>
              <w:t>S3</w:t>
            </w:r>
          </w:p>
        </w:tc>
        <w:tc>
          <w:tcPr>
            <w:tcW w:type="dxa" w:w="3960"/>
          </w:tcPr>
          <w:p>
            <w:pPr>
              <w:spacing w:after="20"/>
            </w:pPr>
            <w:r/>
            <w:r>
              <w:rPr>
                <w:b w:val="0"/>
                <w:sz w:val="17"/>
                <w:rFonts w:ascii="Times New Roman" w:hAnsi="Times New Roman" w:eastAsia="Times New Roman" w:cs="Times New Roman"/>
              </w:rPr>
              <w:t>exponential+braycurtis, k=12, w=1/d^4, offset +-6 dB</w:t>
            </w:r>
          </w:p>
        </w:tc>
        <w:tc>
          <w:tcPr>
            <w:tcW w:type="dxa" w:w="1008"/>
          </w:tcPr>
          <w:p>
            <w:pPr>
              <w:spacing w:after="20"/>
            </w:pPr>
            <w:r/>
            <w:r>
              <w:rPr>
                <w:b w:val="0"/>
                <w:sz w:val="17"/>
                <w:rFonts w:ascii="Times New Roman" w:hAnsi="Times New Roman" w:eastAsia="Times New Roman" w:cs="Times New Roman"/>
              </w:rPr>
              <w:t>6,33</w:t>
            </w:r>
          </w:p>
        </w:tc>
        <w:tc>
          <w:tcPr>
            <w:tcW w:type="dxa" w:w="1296"/>
          </w:tcPr>
          <w:p>
            <w:pPr>
              <w:spacing w:after="20"/>
            </w:pPr>
            <w:r/>
            <w:r>
              <w:rPr>
                <w:b w:val="0"/>
                <w:sz w:val="17"/>
                <w:rFonts w:ascii="Times New Roman" w:hAnsi="Times New Roman" w:eastAsia="Times New Roman" w:cs="Times New Roman"/>
              </w:rPr>
              <w:t>5,31</w:t>
            </w:r>
          </w:p>
        </w:tc>
        <w:tc>
          <w:tcPr>
            <w:tcW w:type="dxa" w:w="1080"/>
          </w:tcPr>
          <w:p>
            <w:pPr>
              <w:spacing w:after="20"/>
            </w:pPr>
            <w:r/>
            <w:r>
              <w:rPr>
                <w:b w:val="0"/>
                <w:sz w:val="17"/>
                <w:rFonts w:ascii="Times New Roman" w:hAnsi="Times New Roman" w:eastAsia="Times New Roman" w:cs="Times New Roman"/>
              </w:rPr>
              <w:t>3,49</w:t>
            </w:r>
          </w:p>
        </w:tc>
        <w:tc>
          <w:tcPr>
            <w:tcW w:type="dxa" w:w="1080"/>
          </w:tcPr>
          <w:p>
            <w:pPr>
              <w:spacing w:after="20"/>
            </w:pPr>
            <w:r/>
            <w:r>
              <w:rPr>
                <w:b w:val="0"/>
                <w:sz w:val="17"/>
                <w:rFonts w:ascii="Times New Roman" w:hAnsi="Times New Roman" w:eastAsia="Times New Roman" w:cs="Times New Roman"/>
              </w:rPr>
              <w:t>94,69%</w:t>
            </w:r>
          </w:p>
        </w:tc>
      </w:tr>
      <w:tr>
        <w:tc>
          <w:tcPr>
            <w:tcW w:type="dxa" w:w="648"/>
          </w:tcPr>
          <w:p>
            <w:pPr>
              <w:spacing w:after="20"/>
            </w:pPr>
            <w:r/>
            <w:r>
              <w:rPr>
                <w:b w:val="0"/>
                <w:sz w:val="17"/>
                <w:rFonts w:ascii="Times New Roman" w:hAnsi="Times New Roman" w:eastAsia="Times New Roman" w:cs="Times New Roman"/>
              </w:rPr>
              <w:t>S4</w:t>
            </w:r>
          </w:p>
        </w:tc>
        <w:tc>
          <w:tcPr>
            <w:tcW w:type="dxa" w:w="3960"/>
          </w:tcPr>
          <w:p>
            <w:pPr>
              <w:spacing w:after="20"/>
            </w:pPr>
            <w:r/>
            <w:r>
              <w:rPr>
                <w:b w:val="0"/>
                <w:sz w:val="17"/>
                <w:rFonts w:ascii="Times New Roman" w:hAnsi="Times New Roman" w:eastAsia="Times New Roman" w:cs="Times New Roman"/>
              </w:rPr>
              <w:t>exponential+braycurtis, k=12, w=1/d^4, offset +-6 dB, ensemble with positive</w:t>
            </w:r>
          </w:p>
        </w:tc>
        <w:tc>
          <w:tcPr>
            <w:tcW w:type="dxa" w:w="1008"/>
          </w:tcPr>
          <w:p>
            <w:pPr>
              <w:spacing w:after="20"/>
            </w:pPr>
            <w:r/>
            <w:r>
              <w:rPr>
                <w:b w:val="0"/>
                <w:sz w:val="17"/>
                <w:rFonts w:ascii="Times New Roman" w:hAnsi="Times New Roman" w:eastAsia="Times New Roman" w:cs="Times New Roman"/>
              </w:rPr>
              <w:t>6,21</w:t>
            </w:r>
          </w:p>
        </w:tc>
        <w:tc>
          <w:tcPr>
            <w:tcW w:type="dxa" w:w="1296"/>
          </w:tcPr>
          <w:p>
            <w:pPr>
              <w:spacing w:after="20"/>
            </w:pPr>
            <w:r/>
            <w:r>
              <w:rPr>
                <w:b w:val="0"/>
                <w:sz w:val="17"/>
                <w:rFonts w:ascii="Times New Roman" w:hAnsi="Times New Roman" w:eastAsia="Times New Roman" w:cs="Times New Roman"/>
              </w:rPr>
              <w:t>5,36</w:t>
            </w:r>
          </w:p>
        </w:tc>
        <w:tc>
          <w:tcPr>
            <w:tcW w:type="dxa" w:w="1080"/>
          </w:tcPr>
          <w:p>
            <w:pPr>
              <w:spacing w:after="20"/>
            </w:pPr>
            <w:r/>
            <w:r>
              <w:rPr>
                <w:b w:val="0"/>
                <w:sz w:val="17"/>
                <w:rFonts w:ascii="Times New Roman" w:hAnsi="Times New Roman" w:eastAsia="Times New Roman" w:cs="Times New Roman"/>
              </w:rPr>
              <w:t>3,52</w:t>
            </w:r>
          </w:p>
        </w:tc>
        <w:tc>
          <w:tcPr>
            <w:tcW w:type="dxa" w:w="1080"/>
          </w:tcPr>
          <w:p>
            <w:pPr>
              <w:spacing w:after="20"/>
            </w:pPr>
            <w:r/>
            <w:r>
              <w:rPr>
                <w:b w:val="0"/>
                <w:sz w:val="17"/>
                <w:rFonts w:ascii="Times New Roman" w:hAnsi="Times New Roman" w:eastAsia="Times New Roman" w:cs="Times New Roman"/>
              </w:rPr>
              <w:t>94,69%</w:t>
            </w:r>
          </w:p>
        </w:tc>
      </w:tr>
    </w:tbl>
    <w:p/>
    <w:p>
      <w:pPr>
        <w:jc w:val="both"/>
      </w:pPr>
      <w:r>
        <w:rPr>
          <w:b/>
          <w:i w:val="0"/>
          <w:rFonts w:ascii="Times New Roman" w:hAnsi="Times New Roman" w:eastAsia="Times New Roman" w:cs="Times New Roman"/>
        </w:rPr>
        <w:t xml:space="preserve">Kết quả. </w:t>
      </w:r>
      <w:r>
        <w:rPr>
          <w:b w:val="0"/>
          <w:i w:val="0"/>
          <w:rFonts w:ascii="Times New Roman" w:hAnsi="Times New Roman" w:eastAsia="Times New Roman" w:cs="Times New Roman"/>
        </w:rPr>
        <w:t>Mô hình được chọn (exponential+braycurtis, k=12, w=1/d^4, offset +-6 dB, ensemble with positive) giảm sai số trung bình từ 9,28 m xuống 5,36 m thực địa, trung vị từ 4,61 m xuống 3,52 m, độ chính xác joint từ 87,76% lên 94,69%. Trên dev bước dò độ lệch và ensemble đều có lợi, nhưng trên validation sai số mét không giảm thêm sau bước S2 — được báo cáo đúng như đo, và mô hình vẫn là mô hình do giao thức chọn.</w:t>
      </w:r>
    </w:p>
    <w:p>
      <w:pPr>
        <w:jc w:val="center"/>
      </w:pPr>
      <w:r>
        <w:drawing>
          <wp:inline xmlns:a="http://schemas.openxmlformats.org/drawingml/2006/main" xmlns:pic="http://schemas.openxmlformats.org/drawingml/2006/picture">
            <wp:extent cx="5852160" cy="2283770"/>
            <wp:docPr id="2" name="Picture 2"/>
            <wp:cNvGraphicFramePr>
              <a:graphicFrameLocks noChangeAspect="1"/>
            </wp:cNvGraphicFramePr>
            <a:graphic>
              <a:graphicData uri="http://schemas.openxmlformats.org/drawingml/2006/picture">
                <pic:pic>
                  <pic:nvPicPr>
                    <pic:cNvPr id="0" name="fig18_positioning_optimisation.png"/>
                    <pic:cNvPicPr/>
                  </pic:nvPicPr>
                  <pic:blipFill>
                    <a:blip r:embed="rId11"/>
                    <a:stretch>
                      <a:fillRect/>
                    </a:stretch>
                  </pic:blipFill>
                  <pic:spPr>
                    <a:xfrm>
                      <a:off x="0" y="0"/>
                      <a:ext cx="5852160" cy="2283770"/>
                    </a:xfrm>
                    <a:prstGeom prst="rect"/>
                  </pic:spPr>
                </pic:pic>
              </a:graphicData>
            </a:graphic>
          </wp:inline>
        </w:drawing>
      </w:r>
    </w:p>
    <w:p>
      <w:pPr>
        <w:jc w:val="center"/>
      </w:pPr>
      <w:r>
        <w:rPr>
          <w:i/>
          <w:sz w:val="22"/>
          <w:rFonts w:ascii="Times New Roman" w:hAnsi="Times New Roman" w:eastAsia="Times New Roman" w:cs="Times New Roman"/>
        </w:rPr>
        <w:t>Hình 2. Phân bố sai số từng bước (trái) và sai số trung bình của từng tập WAP trước/sau tối ưu (phải; HUIM ghi kèm minUtil)</w:t>
      </w:r>
    </w:p>
    <w:p>
      <w:pPr>
        <w:pStyle w:val="Heading1"/>
      </w:pPr>
      <w:r>
        <w:rPr>
          <w:rFonts w:ascii="Times New Roman" w:hAnsi="Times New Roman" w:eastAsia="Times New Roman" w:cs="Times New Roman"/>
        </w:rPr>
        <w:t>5. Hướng dẫn kiểm chứng thủ công</w:t>
      </w:r>
    </w:p>
    <w:p>
      <w:pPr>
        <w:jc w:val="both"/>
      </w:pPr>
      <w:r>
        <w:rPr>
          <w:b w:val="0"/>
          <w:i w:val="0"/>
          <w:rFonts w:ascii="Times New Roman" w:hAnsi="Times New Roman" w:eastAsia="Times New Roman" w:cs="Times New Roman"/>
        </w:rPr>
        <w:t>Câu hỏi 'làm sao biết 87,76% hay 5,36 m là đúng?' có ba lớp trả lời, từ dễ đến kỹ. Lớp nào cũng KHÔNG cần tin vào code thí nghiệm.</w:t>
      </w:r>
    </w:p>
    <w:p>
      <w:pPr>
        <w:pStyle w:val="Heading2"/>
      </w:pPr>
      <w:r>
        <w:rPr>
          <w:rFonts w:ascii="Times New Roman" w:hAnsi="Times New Roman" w:eastAsia="Times New Roman" w:cs="Times New Roman"/>
        </w:rPr>
        <w:t>5.1. Hiểu con số trước khi kiểm</w:t>
      </w:r>
    </w:p>
    <w:p>
      <w:pPr>
        <w:pStyle w:val="ListBullet"/>
      </w:pPr>
      <w:r>
        <w:rPr>
          <w:rFonts w:ascii="Times New Roman" w:hAnsi="Times New Roman" w:eastAsia="Times New Roman" w:cs="Times New Roman"/>
        </w:rPr>
        <w:t>Độ chính xác joint = (số fingerprint kiểm định đoán đúng CẢ tòa nhà LẪN tầng) / 1.111. Mô hình cũ: 975 / 1.111 = 87,76%. Mô hình tối ưu: 1052 / 1.111 = 94,69%.</w:t>
      </w:r>
    </w:p>
    <w:p>
      <w:pPr>
        <w:pStyle w:val="ListBullet"/>
      </w:pPr>
      <w:r>
        <w:rPr>
          <w:rFonts w:ascii="Times New Roman" w:hAnsi="Times New Roman" w:eastAsia="Times New Roman" w:cs="Times New Roman"/>
        </w:rPr>
        <w:t>Sai số mét của MỘT fingerprint = căn((x_thật − x_dự đoán)² + (y_thật − y_dự đoán)²) × 0,766126. 'Sai số trung bình' là trung bình cộng của 1.111 con số đó; 'trung vị' là con số đứng giữa khi sắp xếp.</w:t>
      </w:r>
    </w:p>
    <w:p>
      <w:pPr>
        <w:pStyle w:val="ListBullet"/>
      </w:pPr>
      <w:r>
        <w:rPr>
          <w:rFonts w:ascii="Times New Roman" w:hAnsi="Times New Roman" w:eastAsia="Times New Roman" w:cs="Times New Roman"/>
        </w:rPr>
        <w:t>0,766126 = cos(vĩ độ ≈ 39,99°): toạ độ của bộ dữ liệu là Web Mercator, phóng đại khoảng cách 1,305 lần ở vĩ độ này.</w:t>
      </w:r>
    </w:p>
    <w:p>
      <w:pPr>
        <w:pStyle w:val="ListBullet"/>
      </w:pPr>
      <w:r>
        <w:rPr>
          <w:rFonts w:ascii="Times New Roman" w:hAnsi="Times New Roman" w:eastAsia="Times New Roman" w:cs="Times New Roman"/>
        </w:rPr>
        <w:t>minUtil (%) chỉ là cách viết gọn; EFIM dùng minUtil TUYỆT ĐỐI = % × tổng utility / 100 (xem Bảng ở mục 3.4).</w:t>
      </w:r>
    </w:p>
    <w:p>
      <w:pPr>
        <w:pStyle w:val="Heading2"/>
      </w:pPr>
      <w:r>
        <w:rPr>
          <w:rFonts w:ascii="Times New Roman" w:hAnsi="Times New Roman" w:eastAsia="Times New Roman" w:cs="Times New Roman"/>
        </w:rPr>
        <w:t>5.2. Lớp 1 — Excel: verification/kiem_chung_thu_cong.xlsx</w:t>
      </w:r>
    </w:p>
    <w:p>
      <w:pPr>
        <w:jc w:val="both"/>
      </w:pPr>
      <w:r>
        <w:rPr>
          <w:b w:val="0"/>
          <w:i w:val="0"/>
          <w:rFonts w:ascii="Times New Roman" w:hAnsi="Times New Roman" w:eastAsia="Times New Roman" w:cs="Times New Roman"/>
        </w:rPr>
        <w:t>Mở file bằng Excel. Chữ xanh dương là số chép từ file dữ liệu; chữ đen là công thức; ô nền xanh lá là ô kiểm tra (KHỚP/ĐẠT là đúng). Bấm vào ô bất kỳ để xem công thức. Thứ tự đề nghị:</w:t>
      </w:r>
    </w:p>
    <w:p>
      <w:pPr>
        <w:pStyle w:val="ListBullet"/>
      </w:pPr>
      <w:r>
        <w:rPr>
          <w:rFonts w:ascii="Times New Roman" w:hAnsi="Times New Roman" w:eastAsia="Times New Roman" w:cs="Times New Roman"/>
        </w:rPr>
        <w:t>Sheet 1_minUtil: cột 'minUtil tuyệt đối = C/100*D' phải bằng cột lấy từ huim_runs.csv ở cả 37 lần khai phá.</w:t>
      </w:r>
    </w:p>
    <w:p>
      <w:pPr>
        <w:pStyle w:val="ListBullet"/>
      </w:pPr>
      <w:r>
        <w:rPr>
          <w:rFonts w:ascii="Times New Roman" w:hAnsi="Times New Roman" w:eastAsia="Times New Roman" w:cs="Times New Roman"/>
        </w:rPr>
        <w:t>Sheet 2_HUI_mau: HUI mẫu — utility EFIM = utility tính lại, và ≥ minUtil.</w:t>
      </w:r>
    </w:p>
    <w:p>
      <w:pPr>
        <w:pStyle w:val="ListBullet"/>
      </w:pPr>
      <w:r>
        <w:rPr>
          <w:rFonts w:ascii="Times New Roman" w:hAnsi="Times New Roman" w:eastAsia="Times New Roman" w:cs="Times New Roman"/>
        </w:rPr>
        <w:t>Sheet 3_HUI_tinh_tay: một HUI 2 WAP cộng tay qua từng giao dịch: q từ RSSI bằng công thức, u(X,T) = q·p + q·p, u(X) = SUM.</w:t>
      </w:r>
    </w:p>
    <w:p>
      <w:pPr>
        <w:pStyle w:val="ListBullet"/>
      </w:pPr>
      <w:r>
        <w:rPr>
          <w:rFonts w:ascii="Times New Roman" w:hAnsi="Times New Roman" w:eastAsia="Times New Roman" w:cs="Times New Roman"/>
        </w:rPr>
        <w:t>Sheet 4_kNN_tinh_tay: một fingerprint được định vị từng bước bằng công thức (biểu diễn → khoảng cách → hạng → trọng số → toạ độ → sai số).</w:t>
      </w:r>
    </w:p>
    <w:p>
      <w:pPr>
        <w:pStyle w:val="ListBullet"/>
      </w:pPr>
      <w:r>
        <w:rPr>
          <w:rFonts w:ascii="Times New Roman" w:hAnsi="Times New Roman" w:eastAsia="Times New Roman" w:cs="Times New Roman"/>
        </w:rPr>
        <w:t>Sheet 5 và 6: 1.111 dự đoán; ô tổng hợp đầu sheet là AVERAGE / MEDIAN / PERCENTILE của các cột; sheet 6 dựng lại toạ độ từ 2 × 12 láng giềng.</w:t>
      </w:r>
    </w:p>
    <w:p>
      <w:pPr>
        <w:pStyle w:val="ListBullet"/>
      </w:pPr>
      <w:r>
        <w:rPr>
          <w:rFonts w:ascii="Times New Roman" w:hAnsi="Times New Roman" w:eastAsia="Times New Roman" w:cs="Times New Roman"/>
        </w:rPr>
        <w:t>Sheet 7_TongHop: số Excel tính được đặt cạnh số báo cáo — phải KHỚP.</w:t>
      </w:r>
    </w:p>
    <w:p>
      <w:pPr>
        <w:pStyle w:val="ListBullet"/>
      </w:pPr>
      <w:r>
        <w:rPr>
          <w:rFonts w:ascii="Times New Roman" w:hAnsi="Times New Roman" w:eastAsia="Times New Roman" w:cs="Times New Roman"/>
        </w:rPr>
        <w:t>Sheet 8_HeSo_Mercator: 0,766126 tính lại từ vĩ độ.</w:t>
      </w:r>
    </w:p>
    <w:p>
      <w:pPr>
        <w:pStyle w:val="ListBullet"/>
      </w:pPr>
      <w:r>
        <w:rPr>
          <w:rFonts w:ascii="Times New Roman" w:hAnsi="Times New Roman" w:eastAsia="Times New Roman" w:cs="Times New Roman"/>
        </w:rPr>
        <w:t>Sheet 9_KiemTra_Python: kết quả hai script kiểm chứng (lớp 2).</w:t>
      </w:r>
    </w:p>
    <w:p>
      <w:pPr>
        <w:pStyle w:val="Heading2"/>
      </w:pPr>
      <w:r>
        <w:rPr>
          <w:rFonts w:ascii="Times New Roman" w:hAnsi="Times New Roman" w:eastAsia="Times New Roman" w:cs="Times New Roman"/>
        </w:rPr>
        <w:t>5.3. Lớp 2 — Python độc lập</w:t>
      </w:r>
    </w:p>
    <w:p>
      <w:pPr>
        <w:spacing w:after="0"/>
        <w:ind w:left="432"/>
      </w:pPr>
      <w:r>
        <w:rPr>
          <w:rFonts w:ascii="Consolas" w:hAnsi="Consolas"/>
          <w:color w:val="1F3B73"/>
          <w:sz w:val="19"/>
        </w:rPr>
        <w:t>python src/verify_huim.py                # mọi HUI tính lại từ CSV</w:t>
      </w:r>
    </w:p>
    <w:p>
      <w:pPr>
        <w:spacing w:after="0"/>
        <w:ind w:left="432"/>
      </w:pPr>
      <w:r>
        <w:rPr>
          <w:rFonts w:ascii="Consolas" w:hAnsi="Consolas"/>
          <w:color w:val="1F3B73"/>
          <w:sz w:val="19"/>
        </w:rPr>
        <w:t>python src/verify_positioning.py         # csv + math, không numpy</w:t>
      </w:r>
    </w:p>
    <w:p>
      <w:pPr>
        <w:spacing w:after="0"/>
        <w:ind w:left="432"/>
      </w:pPr>
      <w:r>
        <w:rPr>
          <w:rFonts w:ascii="Consolas" w:hAnsi="Consolas"/>
          <w:color w:val="1F3B73"/>
          <w:sz w:val="19"/>
        </w:rPr>
        <w:t>python src/verify_positioning.py --brute 25</w:t>
      </w:r>
    </w:p>
    <w:p>
      <w:pPr>
        <w:spacing w:after="0"/>
        <w:ind w:left="432"/>
      </w:pPr>
      <w:r>
        <w:rPr>
          <w:rFonts w:ascii="Consolas" w:hAnsi="Consolas"/>
          <w:color w:val="1F3B73"/>
          <w:sz w:val="19"/>
        </w:rPr>
        <w:t>python src/verify_positioning.py --row 854</w:t>
      </w:r>
    </w:p>
    <w:p/>
    <w:p>
      <w:pPr>
        <w:jc w:val="center"/>
      </w:pPr>
      <w:r>
        <w:rPr>
          <w:i/>
          <w:sz w:val="22"/>
          <w:rFonts w:ascii="Times New Roman" w:hAnsi="Times New Roman" w:eastAsia="Times New Roman" w:cs="Times New Roman"/>
        </w:rPr>
        <w:t>Bảng 8. Kết quả lần chạy kiểm chứng gần nhất (results/verification/*.json)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val="clear" w:color="auto" w:fill="DDE3EA"/>
          </w:tcPr>
          <w:p>
            <w:pPr>
              <w:spacing w:after="20"/>
            </w:pPr>
            <w:r/>
            <w:r>
              <w:rPr>
                <w:b/>
                <w:sz w:val="19"/>
                <w:rFonts w:ascii="Times New Roman" w:hAnsi="Times New Roman" w:eastAsia="Times New Roman" w:cs="Times New Roman"/>
              </w:rPr>
              <w:t>Script</w:t>
            </w:r>
          </w:p>
        </w:tc>
        <w:tc>
          <w:tcPr>
            <w:tcW w:type="dxa" w:w="2016"/>
            <w:shd w:val="clear" w:color="auto" w:fill="DDE3EA"/>
          </w:tcPr>
          <w:p>
            <w:pPr>
              <w:spacing w:after="20"/>
            </w:pPr>
            <w:r/>
            <w:r>
              <w:rPr>
                <w:b/>
                <w:sz w:val="19"/>
                <w:rFonts w:ascii="Times New Roman" w:hAnsi="Times New Roman" w:eastAsia="Times New Roman" w:cs="Times New Roman"/>
              </w:rPr>
              <w:t>Số phép kiểm tra</w:t>
            </w:r>
          </w:p>
        </w:tc>
        <w:tc>
          <w:tcPr>
            <w:tcW w:type="dxa" w:w="1440"/>
            <w:shd w:val="clear" w:color="auto" w:fill="DDE3EA"/>
          </w:tcPr>
          <w:p>
            <w:pPr>
              <w:spacing w:after="20"/>
            </w:pPr>
            <w:r/>
            <w:r>
              <w:rPr>
                <w:b/>
                <w:sz w:val="19"/>
                <w:rFonts w:ascii="Times New Roman" w:hAnsi="Times New Roman" w:eastAsia="Times New Roman" w:cs="Times New Roman"/>
              </w:rPr>
              <w:t>Thất bại</w:t>
            </w:r>
          </w:p>
        </w:tc>
        <w:tc>
          <w:tcPr>
            <w:tcW w:type="dxa" w:w="3024"/>
            <w:shd w:val="clear" w:color="auto" w:fill="DDE3EA"/>
          </w:tcPr>
          <w:p>
            <w:pPr>
              <w:spacing w:after="20"/>
            </w:pPr>
            <w:r/>
            <w:r>
              <w:rPr>
                <w:b/>
                <w:sz w:val="19"/>
                <w:rFonts w:ascii="Times New Roman" w:hAnsi="Times New Roman" w:eastAsia="Times New Roman" w:cs="Times New Roman"/>
              </w:rPr>
              <w:t>Kết quả</w:t>
            </w:r>
          </w:p>
        </w:tc>
      </w:tr>
      <w:tr>
        <w:tc>
          <w:tcPr>
            <w:tcW w:type="dxa" w:w="2880"/>
          </w:tcPr>
          <w:p>
            <w:pPr>
              <w:spacing w:after="20"/>
            </w:pPr>
            <w:r/>
            <w:r>
              <w:rPr>
                <w:b w:val="0"/>
                <w:sz w:val="19"/>
                <w:rFonts w:ascii="Times New Roman" w:hAnsi="Times New Roman" w:eastAsia="Times New Roman" w:cs="Times New Roman"/>
              </w:rPr>
              <w:t>verify_huim.py</w:t>
            </w:r>
          </w:p>
        </w:tc>
        <w:tc>
          <w:tcPr>
            <w:tcW w:type="dxa" w:w="2016"/>
          </w:tcPr>
          <w:p>
            <w:pPr>
              <w:spacing w:after="20"/>
            </w:pPr>
            <w:r/>
            <w:r>
              <w:rPr>
                <w:b w:val="0"/>
                <w:sz w:val="19"/>
                <w:rFonts w:ascii="Times New Roman" w:hAnsi="Times New Roman" w:eastAsia="Times New Roman" w:cs="Times New Roman"/>
              </w:rPr>
              <w:t>28</w:t>
            </w:r>
          </w:p>
        </w:tc>
        <w:tc>
          <w:tcPr>
            <w:tcW w:type="dxa" w:w="1440"/>
          </w:tcPr>
          <w:p>
            <w:pPr>
              <w:spacing w:after="20"/>
            </w:pPr>
            <w:r/>
            <w:r>
              <w:rPr>
                <w:b w:val="0"/>
                <w:sz w:val="19"/>
                <w:rFonts w:ascii="Times New Roman" w:hAnsi="Times New Roman" w:eastAsia="Times New Roman" w:cs="Times New Roman"/>
              </w:rPr>
              <w:t>0</w:t>
            </w:r>
          </w:p>
        </w:tc>
        <w:tc>
          <w:tcPr>
            <w:tcW w:type="dxa" w:w="3024"/>
          </w:tcPr>
          <w:p>
            <w:pPr>
              <w:spacing w:after="20"/>
            </w:pPr>
            <w:r/>
            <w:r>
              <w:rPr>
                <w:b w:val="0"/>
                <w:sz w:val="19"/>
                <w:rFonts w:ascii="Times New Roman" w:hAnsi="Times New Roman" w:eastAsia="Times New Roman" w:cs="Times New Roman"/>
              </w:rPr>
              <w:t>TẤT CẢ PASS</w:t>
            </w:r>
          </w:p>
        </w:tc>
      </w:tr>
      <w:tr>
        <w:tc>
          <w:tcPr>
            <w:tcW w:type="dxa" w:w="2880"/>
          </w:tcPr>
          <w:p>
            <w:pPr>
              <w:spacing w:after="20"/>
            </w:pPr>
            <w:r/>
            <w:r>
              <w:rPr>
                <w:b w:val="0"/>
                <w:sz w:val="19"/>
                <w:rFonts w:ascii="Times New Roman" w:hAnsi="Times New Roman" w:eastAsia="Times New Roman" w:cs="Times New Roman"/>
              </w:rPr>
              <w:t>verify_positioning.py</w:t>
            </w:r>
          </w:p>
        </w:tc>
        <w:tc>
          <w:tcPr>
            <w:tcW w:type="dxa" w:w="2016"/>
          </w:tcPr>
          <w:p>
            <w:pPr>
              <w:spacing w:after="20"/>
            </w:pPr>
            <w:r/>
            <w:r>
              <w:rPr>
                <w:b w:val="0"/>
                <w:sz w:val="19"/>
                <w:rFonts w:ascii="Times New Roman" w:hAnsi="Times New Roman" w:eastAsia="Times New Roman" w:cs="Times New Roman"/>
              </w:rPr>
              <w:t>24</w:t>
            </w:r>
          </w:p>
        </w:tc>
        <w:tc>
          <w:tcPr>
            <w:tcW w:type="dxa" w:w="1440"/>
          </w:tcPr>
          <w:p>
            <w:pPr>
              <w:spacing w:after="20"/>
            </w:pPr>
            <w:r/>
            <w:r>
              <w:rPr>
                <w:b w:val="0"/>
                <w:sz w:val="19"/>
                <w:rFonts w:ascii="Times New Roman" w:hAnsi="Times New Roman" w:eastAsia="Times New Roman" w:cs="Times New Roman"/>
              </w:rPr>
              <w:t>0</w:t>
            </w:r>
          </w:p>
        </w:tc>
        <w:tc>
          <w:tcPr>
            <w:tcW w:type="dxa" w:w="3024"/>
          </w:tcPr>
          <w:p>
            <w:pPr>
              <w:spacing w:after="20"/>
            </w:pPr>
            <w:r/>
            <w:r>
              <w:rPr>
                <w:b w:val="0"/>
                <w:sz w:val="19"/>
                <w:rFonts w:ascii="Times New Roman" w:hAnsi="Times New Roman" w:eastAsia="Times New Roman" w:cs="Times New Roman"/>
              </w:rPr>
              <w:t>TẤT CẢ PASS</w:t>
            </w:r>
          </w:p>
        </w:tc>
      </w:tr>
    </w:tbl>
    <w:p/>
    <w:p>
      <w:pPr>
        <w:pStyle w:val="Heading2"/>
      </w:pPr>
      <w:r>
        <w:rPr>
          <w:rFonts w:ascii="Times New Roman" w:hAnsi="Times New Roman" w:eastAsia="Times New Roman" w:cs="Times New Roman"/>
        </w:rPr>
        <w:t>5.4. Lớp 3 — tự tính bằng tay một dòng</w:t>
      </w:r>
    </w:p>
    <w:p>
      <w:pPr>
        <w:jc w:val="both"/>
      </w:pPr>
      <w:r>
        <w:rPr>
          <w:b w:val="0"/>
          <w:i w:val="0"/>
          <w:rFonts w:ascii="Times New Roman" w:hAnsi="Times New Roman" w:eastAsia="Times New Roman" w:cs="Times New Roman"/>
        </w:rPr>
        <w:t>Lấy dòng 854 của validationData.csv (dòng có sai số của mô hình tối ưu đúng bằng trung vị — một ca điển hình, cũng là dòng mà sheet 4_kNN_tinh_tay dùng). Toạ độ thật: x = -7351.0463, y = 4864833.2908; tòa nhà/tầng thật 2/1.</w:t>
      </w:r>
    </w:p>
    <w:p>
      <w:pPr>
        <w:pStyle w:val="ListBullet"/>
      </w:pPr>
      <w:r>
        <w:rPr>
          <w:rFonts w:ascii="Times New Roman" w:hAnsi="Times New Roman" w:eastAsia="Times New Roman" w:cs="Times New Roman"/>
        </w:rPr>
        <w:t>Mô hình cũ (k = 1): láng giềng gần nhất là dòng 3514 của trainingData.csv, nên toạ độ dự đoán chính là toạ độ dòng đó: (-7353.7234; 4864834.1625). Sai số = căn((-7351.0463 − (-7353.7234))² + (4864833.2908 − 4864834.1625)²) = 2,8155 m toạ độ × 0,766126 = 2,1570 m thực địa; dự đoán tòa nhà/tầng 2/1.</w:t>
      </w:r>
    </w:p>
    <w:p>
      <w:pPr>
        <w:pStyle w:val="ListBullet"/>
      </w:pPr>
      <w:r>
        <w:rPr>
          <w:rFonts w:ascii="Times New Roman" w:hAnsi="Times New Roman" w:eastAsia="Times New Roman" w:cs="Times New Roman"/>
        </w:rPr>
        <w:t>Mô hình tối ưu: toạ độ dự đoán (-7353.3815; 4864837.2514) là trung bình của hai member, mỗi member là trung bình có trọng số 1/d^p của 12 láng giềng (danh sách láng giềng, khoảng cách và trọng số nằm trong file results/predictions/val_predictions_optimised.csv). Sai số 3,5224 m thực địa; dự đoán tòa nhà/tầng 2/1.</w:t>
      </w:r>
    </w:p>
    <w:p>
      <w:pPr>
        <w:jc w:val="both"/>
      </w:pPr>
      <w:r>
        <w:rPr>
          <w:b w:val="0"/>
          <w:i w:val="0"/>
          <w:rFonts w:ascii="Times New Roman" w:hAnsi="Times New Roman" w:eastAsia="Times New Roman" w:cs="Times New Roman"/>
        </w:rPr>
        <w:t>Ở riêng dòng này mô hình cũ sai ít hơn. Một dòng đơn lẻ không quyết định mô hình nào tốt hơn: chỉ trung bình (và trung vị) trên cả 1.111 dòng mới nói được điều đó — đó là lý do sheet 5 và 6 tính lại cả 1.111 dòng.</w:t>
      </w:r>
    </w:p>
    <w:p>
      <w:pPr>
        <w:jc w:val="both"/>
      </w:pPr>
      <w:r>
        <w:rPr>
          <w:b w:val="0"/>
          <w:i w:val="0"/>
          <w:rFonts w:ascii="Times New Roman" w:hAnsi="Times New Roman" w:eastAsia="Times New Roman" w:cs="Times New Roman"/>
        </w:rPr>
        <w:t>Mở trainingData.csv, nhảy tới đúng dòng láng giềng và đọc cột LONGITUDE/LATITUDE để so. Lệnh 'python src/verify_positioning.py --row &lt;dòng&gt;' in toàn bộ phép tính này cho bất kỳ dòng nào, cho cả hai mô hình.</w:t>
      </w:r>
    </w:p>
    <w:p>
      <w:pPr>
        <w:jc w:val="both"/>
      </w:pPr>
      <w:r>
        <w:rPr>
          <w:b/>
          <w:i w:val="0"/>
          <w:rFonts w:ascii="Times New Roman" w:hAnsi="Times New Roman" w:eastAsia="Times New Roman" w:cs="Times New Roman"/>
        </w:rPr>
        <w:t xml:space="preserve">Lưu ý khi mở file CSV bằng Excel. </w:t>
      </w:r>
      <w:r>
        <w:rPr>
          <w:b w:val="0"/>
          <w:i w:val="0"/>
          <w:rFonts w:ascii="Times New Roman" w:hAnsi="Times New Roman" w:eastAsia="Times New Roman" w:cs="Times New Roman"/>
        </w:rPr>
        <w:t>Các file CSV của bộ dữ liệu dùng dấu phẩy để ngăn cột và dấu chấm thập phân. Nếu Excel đang dùng định dạng số kiểu Việt Nam (thập phân là dấu phẩy) thì mở trực tiếp có thể dồn cả dòng vào một ô hoặc đọc sai số. Khi đó dùng Data → From Text/CSV, chọn Delimiter = Comma, và trong Transform/Locale chọn English (United States) để dấu chấm được hiểu là thập phân. Workbook kiểm chứng không gặp vấn đề này vì số đã nằm sẵn trong ô.</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4"/>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1F1F1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1F1F1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1F1F1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1F1F1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